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# ================ backend/main.py ================</w:t>
        <w:br/>
      </w:r>
      <w:r>
        <w:rPr>
          <w:rFonts w:ascii="Courier New" w:hAnsi="Courier New" w:eastAsia="宋体"/>
          <w:sz w:val="18"/>
        </w:rPr>
        <w:t>"""FastAPI entrypoint for the rehabilitation assessment platform.</w:t>
        <w:br/>
      </w:r>
      <w:r>
        <w:rPr>
          <w:rFonts w:ascii="Courier New" w:hAnsi="Courier New" w:eastAsia="宋体"/>
          <w:sz w:val="18"/>
        </w:rPr>
        <w:t>Three endpoints:</w:t>
        <w:br/>
      </w:r>
      <w:r>
        <w:rPr>
          <w:rFonts w:ascii="Courier New" w:hAnsi="Courier New" w:eastAsia="宋体"/>
          <w:sz w:val="18"/>
        </w:rPr>
        <w:t xml:space="preserve">  POST /api/assess                       — accept multipart files + patient info, return session_id</w:t>
        <w:br/>
      </w:r>
      <w:r>
        <w:rPr>
          <w:rFonts w:ascii="Courier New" w:hAnsi="Courier New" w:eastAsia="宋体"/>
          <w:sz w:val="18"/>
        </w:rPr>
        <w:t xml:space="preserve">  GET  /api/assess/{session_id}/stream   — SSE stream of progress events</w:t>
        <w:br/>
      </w:r>
      <w:r>
        <w:rPr>
          <w:rFonts w:ascii="Courier New" w:hAnsi="Courier New" w:eastAsia="宋体"/>
          <w:sz w:val="18"/>
        </w:rPr>
        <w:t xml:space="preserve">  GET  /api/assess/{session_id}/result   — cached final result (reconnect fallback)</w:t>
        <w:br/>
      </w:r>
      <w:r>
        <w:rPr>
          <w:rFonts w:ascii="Courier New" w:hAnsi="Courier New" w:eastAsia="宋体"/>
          <w:sz w:val="18"/>
        </w:rPr>
        <w:t>The full inference pipeline runs in a worker thread; events are pushed onto a</w:t>
        <w:br/>
      </w:r>
      <w:r>
        <w:rPr>
          <w:rFonts w:ascii="Courier New" w:hAnsi="Courier New" w:eastAsia="宋体"/>
          <w:sz w:val="18"/>
        </w:rPr>
        <w:t>per-session queue.Queue that the SSE coroutine drains asynchronously.</w:t>
        <w:br/>
      </w:r>
      <w:r>
        <w:rPr>
          <w:rFonts w:ascii="Courier New" w:hAnsi="Courier New" w:eastAsia="宋体"/>
          <w:sz w:val="18"/>
        </w:rPr>
        <w:t>"""</w:t>
        <w:br/>
      </w:r>
      <w:r>
        <w:rPr>
          <w:rFonts w:ascii="Courier New" w:hAnsi="Courier New" w:eastAsia="宋体"/>
          <w:sz w:val="18"/>
        </w:rPr>
        <w:t>from __future__ import annotations</w:t>
        <w:br/>
      </w:r>
      <w:r>
        <w:rPr>
          <w:rFonts w:ascii="Courier New" w:hAnsi="Courier New" w:eastAsia="宋体"/>
          <w:sz w:val="18"/>
        </w:rPr>
        <w:t>import asyncio</w:t>
        <w:br/>
      </w:r>
      <w:r>
        <w:rPr>
          <w:rFonts w:ascii="Courier New" w:hAnsi="Courier New" w:eastAsia="宋体"/>
          <w:sz w:val="18"/>
        </w:rPr>
        <w:t>import json</w:t>
        <w:br/>
      </w:r>
      <w:r>
        <w:rPr>
          <w:rFonts w:ascii="Courier New" w:hAnsi="Courier New" w:eastAsia="宋体"/>
          <w:sz w:val="18"/>
        </w:rPr>
        <w:t>import queue</w:t>
        <w:br/>
      </w:r>
      <w:r>
        <w:rPr>
          <w:rFonts w:ascii="Courier New" w:hAnsi="Courier New" w:eastAsia="宋体"/>
          <w:sz w:val="18"/>
        </w:rPr>
        <w:t>import shutil</w:t>
        <w:br/>
      </w:r>
      <w:r>
        <w:rPr>
          <w:rFonts w:ascii="Courier New" w:hAnsi="Courier New" w:eastAsia="宋体"/>
          <w:sz w:val="18"/>
        </w:rPr>
        <w:t>import tempfile</w:t>
        <w:br/>
      </w:r>
      <w:r>
        <w:rPr>
          <w:rFonts w:ascii="Courier New" w:hAnsi="Courier New" w:eastAsia="宋体"/>
          <w:sz w:val="18"/>
        </w:rPr>
        <w:t>import threading</w:t>
        <w:br/>
      </w:r>
      <w:r>
        <w:rPr>
          <w:rFonts w:ascii="Courier New" w:hAnsi="Courier New" w:eastAsia="宋体"/>
          <w:sz w:val="18"/>
        </w:rPr>
        <w:t>import traceback</w:t>
        <w:br/>
      </w:r>
      <w:r>
        <w:rPr>
          <w:rFonts w:ascii="Courier New" w:hAnsi="Courier New" w:eastAsia="宋体"/>
          <w:sz w:val="18"/>
        </w:rPr>
        <w:t>import uuid</w:t>
        <w:br/>
      </w:r>
      <w:r>
        <w:rPr>
          <w:rFonts w:ascii="Courier New" w:hAnsi="Courier New" w:eastAsia="宋体"/>
          <w:sz w:val="18"/>
        </w:rPr>
        <w:t>from contextlib import asynccontextmanager</w:t>
        <w:br/>
      </w:r>
      <w:r>
        <w:rPr>
          <w:rFonts w:ascii="Courier New" w:hAnsi="Courier New" w:eastAsia="宋体"/>
          <w:sz w:val="18"/>
        </w:rPr>
        <w:t>from pathlib import Path</w:t>
        <w:br/>
      </w:r>
      <w:r>
        <w:rPr>
          <w:rFonts w:ascii="Courier New" w:hAnsi="Courier New" w:eastAsia="宋体"/>
          <w:sz w:val="18"/>
        </w:rPr>
        <w:t>from typing import Any, Dict, List, Optional</w:t>
        <w:br/>
      </w:r>
      <w:r>
        <w:rPr>
          <w:rFonts w:ascii="Courier New" w:hAnsi="Courier New" w:eastAsia="宋体"/>
          <w:sz w:val="18"/>
        </w:rPr>
        <w:t>from dotenv import load_dotenv</w:t>
        <w:br/>
      </w:r>
      <w:r>
        <w:rPr>
          <w:rFonts w:ascii="Courier New" w:hAnsi="Courier New" w:eastAsia="宋体"/>
          <w:sz w:val="18"/>
        </w:rPr>
        <w:t>from fastapi import FastAPI, File, Form, HTTPException, UploadFile</w:t>
        <w:br/>
      </w:r>
      <w:r>
        <w:rPr>
          <w:rFonts w:ascii="Courier New" w:hAnsi="Courier New" w:eastAsia="宋体"/>
          <w:sz w:val="18"/>
        </w:rPr>
        <w:t>from fastapi.middleware.cors import CORSMiddleware</w:t>
        <w:br/>
      </w:r>
      <w:r>
        <w:rPr>
          <w:rFonts w:ascii="Courier New" w:hAnsi="Courier New" w:eastAsia="宋体"/>
          <w:sz w:val="18"/>
        </w:rPr>
        <w:t>from fastapi.responses import StreamingResponse</w:t>
        <w:br/>
      </w:r>
      <w:r>
        <w:rPr>
          <w:rFonts w:ascii="Courier New" w:hAnsi="Courier New" w:eastAsia="宋体"/>
          <w:sz w:val="18"/>
        </w:rPr>
        <w:t>import db</w:t>
        <w:br/>
      </w:r>
      <w:r>
        <w:rPr>
          <w:rFonts w:ascii="Courier New" w:hAnsi="Courier New" w:eastAsia="宋体"/>
          <w:sz w:val="18"/>
        </w:rPr>
        <w:t>from inference import SENTINEL, ModelRegistry, error_event, run_pipeline</w:t>
        <w:br/>
      </w:r>
      <w:r>
        <w:rPr>
          <w:rFonts w:ascii="Courier New" w:hAnsi="Courier New" w:eastAsia="宋体"/>
          <w:sz w:val="18"/>
        </w:rPr>
        <w:t>from schemas import (</w:t>
        <w:br/>
      </w:r>
      <w:r>
        <w:rPr>
          <w:rFonts w:ascii="Courier New" w:hAnsi="Courier New" w:eastAsia="宋体"/>
          <w:sz w:val="18"/>
        </w:rPr>
        <w:t xml:space="preserve">    AssessmentOverview,</w:t>
        <w:br/>
      </w:r>
      <w:r>
        <w:rPr>
          <w:rFonts w:ascii="Courier New" w:hAnsi="Courier New" w:eastAsia="宋体"/>
          <w:sz w:val="18"/>
        </w:rPr>
        <w:t xml:space="preserve">    AssessmentResult,</w:t>
        <w:br/>
      </w:r>
      <w:r>
        <w:rPr>
          <w:rFonts w:ascii="Courier New" w:hAnsi="Courier New" w:eastAsia="宋体"/>
          <w:sz w:val="18"/>
        </w:rPr>
        <w:t xml:space="preserve">    AssessSessionResponse,</w:t>
        <w:br/>
      </w:r>
      <w:r>
        <w:rPr>
          <w:rFonts w:ascii="Courier New" w:hAnsi="Courier New" w:eastAsia="宋体"/>
          <w:sz w:val="18"/>
        </w:rPr>
        <w:t xml:space="preserve">    PatientDetail,</w:t>
        <w:br/>
      </w:r>
      <w:r>
        <w:rPr>
          <w:rFonts w:ascii="Courier New" w:hAnsi="Courier New" w:eastAsia="宋体"/>
          <w:sz w:val="18"/>
        </w:rPr>
        <w:t xml:space="preserve">    PatientInfo,</w:t>
        <w:br/>
      </w:r>
      <w:r>
        <w:rPr>
          <w:rFonts w:ascii="Courier New" w:hAnsi="Courier New" w:eastAsia="宋体"/>
          <w:sz w:val="18"/>
        </w:rPr>
        <w:t xml:space="preserve">    PatientSummary,</w:t>
        <w:br/>
      </w:r>
      <w:r>
        <w:rPr>
          <w:rFonts w:ascii="Courier New" w:hAnsi="Courier New" w:eastAsia="宋体"/>
          <w:sz w:val="18"/>
        </w:rPr>
        <w:t xml:space="preserve">    PatientUpdate,</w:t>
        <w:br/>
      </w:r>
      <w:r>
        <w:rPr>
          <w:rFonts w:ascii="Courier New" w:hAnsi="Courier New" w:eastAsia="宋体"/>
          <w:sz w:val="18"/>
        </w:rPr>
        <w:t xml:space="preserve">    PredictionResult,</w:t>
        <w:br/>
      </w:r>
      <w:r>
        <w:rPr>
          <w:rFonts w:ascii="Courier New" w:hAnsi="Courier New" w:eastAsia="宋体"/>
          <w:sz w:val="18"/>
        </w:rPr>
        <w:t xml:space="preserve">    StatsSummary,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load_dotenv(Path(__file__).resolve().parent / ".env")</w:t>
        <w:br/>
      </w:r>
      <w:r>
        <w:rPr>
          <w:rFonts w:ascii="Courier New" w:hAnsi="Courier New" w:eastAsia="宋体"/>
          <w:sz w:val="18"/>
        </w:rPr>
        <w:t>SESSION_ROOT = Path(tempfile.gettempdir()) / "rehab_sessions"</w:t>
        <w:br/>
      </w:r>
      <w:r>
        <w:rPr>
          <w:rFonts w:ascii="Courier New" w:hAnsi="Courier New" w:eastAsia="宋体"/>
          <w:sz w:val="18"/>
        </w:rPr>
        <w:t>SESSION_ROOT.mkdir(parents=True, exist_ok=True)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In-process session registry. Keys: session_id → SessionState.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class SessionState:</w:t>
        <w:br/>
      </w:r>
      <w:r>
        <w:rPr>
          <w:rFonts w:ascii="Courier New" w:hAnsi="Courier New" w:eastAsia="宋体"/>
          <w:sz w:val="18"/>
        </w:rPr>
        <w:t xml:space="preserve">    def __init__(self, session_id: str, patient: PatientInfo, eeg_paths: List[Path],</w:t>
        <w:br/>
      </w:r>
      <w:r>
        <w:rPr>
          <w:rFonts w:ascii="Courier New" w:hAnsi="Courier New" w:eastAsia="宋体"/>
          <w:sz w:val="18"/>
        </w:rPr>
        <w:t xml:space="preserve">                 emg_paths: List[Path], institution: str = "hospital"):</w:t>
        <w:br/>
      </w:r>
      <w:r>
        <w:rPr>
          <w:rFonts w:ascii="Courier New" w:hAnsi="Courier New" w:eastAsia="宋体"/>
          <w:sz w:val="18"/>
        </w:rPr>
        <w:t xml:space="preserve">        self.session_id = session_id</w:t>
        <w:br/>
      </w:r>
      <w:r>
        <w:rPr>
          <w:rFonts w:ascii="Courier New" w:hAnsi="Courier New" w:eastAsia="宋体"/>
          <w:sz w:val="18"/>
        </w:rPr>
        <w:t xml:space="preserve">        self.patient = patient</w:t>
        <w:br/>
      </w:r>
      <w:r>
        <w:rPr>
          <w:rFonts w:ascii="Courier New" w:hAnsi="Courier New" w:eastAsia="宋体"/>
          <w:sz w:val="18"/>
        </w:rPr>
        <w:t xml:space="preserve">        self.eeg_paths = eeg_paths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self.emg_paths = emg_paths</w:t>
        <w:br/>
      </w:r>
      <w:r>
        <w:rPr>
          <w:rFonts w:ascii="Courier New" w:hAnsi="Courier New" w:eastAsia="宋体"/>
          <w:sz w:val="18"/>
        </w:rPr>
        <w:t xml:space="preserve">        self.institution = institution</w:t>
        <w:br/>
      </w:r>
      <w:r>
        <w:rPr>
          <w:rFonts w:ascii="Courier New" w:hAnsi="Courier New" w:eastAsia="宋体"/>
          <w:sz w:val="18"/>
        </w:rPr>
        <w:t xml:space="preserve">        self.queue: "queue.Queue[Dict[str, Any]]" = queue.Queue()</w:t>
        <w:br/>
      </w:r>
      <w:r>
        <w:rPr>
          <w:rFonts w:ascii="Courier New" w:hAnsi="Courier New" w:eastAsia="宋体"/>
          <w:sz w:val="18"/>
        </w:rPr>
        <w:t xml:space="preserve">        self.result: Optional[AssessmentResult] = None</w:t>
        <w:br/>
      </w:r>
      <w:r>
        <w:rPr>
          <w:rFonts w:ascii="Courier New" w:hAnsi="Courier New" w:eastAsia="宋体"/>
          <w:sz w:val="18"/>
        </w:rPr>
        <w:t xml:space="preserve">        self.started: bool = False</w:t>
        <w:br/>
      </w:r>
      <w:r>
        <w:rPr>
          <w:rFonts w:ascii="Courier New" w:hAnsi="Courier New" w:eastAsia="宋体"/>
          <w:sz w:val="18"/>
        </w:rPr>
        <w:t xml:space="preserve">        self.lock = threading.Lock()</w:t>
        <w:br/>
      </w:r>
      <w:r>
        <w:rPr>
          <w:rFonts w:ascii="Courier New" w:hAnsi="Courier New" w:eastAsia="宋体"/>
          <w:sz w:val="18"/>
        </w:rPr>
        <w:t>SESSIONS: Dict[str, SessionState] = {}</w:t>
        <w:br/>
      </w:r>
      <w:r>
        <w:rPr>
          <w:rFonts w:ascii="Courier New" w:hAnsi="Courier New" w:eastAsia="宋体"/>
          <w:sz w:val="18"/>
        </w:rPr>
        <w:t>@asynccontextmanager</w:t>
        <w:br/>
      </w:r>
      <w:r>
        <w:rPr>
          <w:rFonts w:ascii="Courier New" w:hAnsi="Courier New" w:eastAsia="宋体"/>
          <w:sz w:val="18"/>
        </w:rPr>
        <w:t>async def lifespan(app: FastAPI):</w:t>
        <w:br/>
      </w:r>
      <w:r>
        <w:rPr>
          <w:rFonts w:ascii="Courier New" w:hAnsi="Courier New" w:eastAsia="宋体"/>
          <w:sz w:val="18"/>
        </w:rPr>
        <w:t xml:space="preserve">    db.init_db()</w:t>
        <w:br/>
      </w:r>
      <w:r>
        <w:rPr>
          <w:rFonts w:ascii="Courier New" w:hAnsi="Courier New" w:eastAsia="宋体"/>
          <w:sz w:val="18"/>
        </w:rPr>
        <w:t xml:space="preserve">    print(f"[startup] SQLite ready at {db.DB_PATH}")</w:t>
        <w:br/>
      </w:r>
      <w:r>
        <w:rPr>
          <w:rFonts w:ascii="Courier New" w:hAnsi="Courier New" w:eastAsia="宋体"/>
          <w:sz w:val="18"/>
        </w:rPr>
        <w:t xml:space="preserve">    registry = ModelRegistry()</w:t>
        <w:br/>
      </w:r>
      <w:r>
        <w:rPr>
          <w:rFonts w:ascii="Courier New" w:hAnsi="Courier New" w:eastAsia="宋体"/>
          <w:sz w:val="18"/>
        </w:rPr>
        <w:t xml:space="preserve">    print(f"[startup] loading CMK-AGN models onto {registry.device}...")</w:t>
        <w:br/>
      </w:r>
      <w:r>
        <w:rPr>
          <w:rFonts w:ascii="Courier New" w:hAnsi="Courier New" w:eastAsia="宋体"/>
          <w:sz w:val="18"/>
        </w:rPr>
        <w:t xml:space="preserve">    registry.load_all()</w:t>
        <w:br/>
      </w:r>
      <w:r>
        <w:rPr>
          <w:rFonts w:ascii="Courier New" w:hAnsi="Courier New" w:eastAsia="宋体"/>
          <w:sz w:val="18"/>
        </w:rPr>
        <w:t xml:space="preserve">    print(f"[startup] loaded {len(registry.models)} models: {list(registry.models.keys())}")</w:t>
        <w:br/>
      </w:r>
      <w:r>
        <w:rPr>
          <w:rFonts w:ascii="Courier New" w:hAnsi="Courier New" w:eastAsia="宋体"/>
          <w:sz w:val="18"/>
        </w:rPr>
        <w:t xml:space="preserve">    app.state.registry = registry</w:t>
        <w:br/>
      </w:r>
      <w:r>
        <w:rPr>
          <w:rFonts w:ascii="Courier New" w:hAnsi="Courier New" w:eastAsia="宋体"/>
          <w:sz w:val="18"/>
        </w:rPr>
        <w:t xml:space="preserve">    yield</w:t>
        <w:br/>
      </w:r>
      <w:r>
        <w:rPr>
          <w:rFonts w:ascii="Courier New" w:hAnsi="Courier New" w:eastAsia="宋体"/>
          <w:sz w:val="18"/>
        </w:rPr>
        <w:t xml:space="preserve">    # No teardown needed; torch frees memory on process exit.</w:t>
        <w:br/>
      </w:r>
      <w:r>
        <w:rPr>
          <w:rFonts w:ascii="Courier New" w:hAnsi="Courier New" w:eastAsia="宋体"/>
          <w:sz w:val="18"/>
        </w:rPr>
        <w:t>app = FastAPI(title="Rehabilitation Assessment Platform", lifespan=lifespan)</w:t>
        <w:br/>
      </w:r>
      <w:r>
        <w:rPr>
          <w:rFonts w:ascii="Courier New" w:hAnsi="Courier New" w:eastAsia="宋体"/>
          <w:sz w:val="18"/>
        </w:rPr>
        <w:t>app.add_middleware(</w:t>
        <w:br/>
      </w:r>
      <w:r>
        <w:rPr>
          <w:rFonts w:ascii="Courier New" w:hAnsi="Courier New" w:eastAsia="宋体"/>
          <w:sz w:val="18"/>
        </w:rPr>
        <w:t xml:space="preserve">    CORSMiddleware,</w:t>
        <w:br/>
      </w:r>
      <w:r>
        <w:rPr>
          <w:rFonts w:ascii="Courier New" w:hAnsi="Courier New" w:eastAsia="宋体"/>
          <w:sz w:val="18"/>
        </w:rPr>
        <w:t xml:space="preserve">    allow_origins=["*"],</w:t>
        <w:br/>
      </w:r>
      <w:r>
        <w:rPr>
          <w:rFonts w:ascii="Courier New" w:hAnsi="Courier New" w:eastAsia="宋体"/>
          <w:sz w:val="18"/>
        </w:rPr>
        <w:t xml:space="preserve">    allow_credentials=False,</w:t>
        <w:br/>
      </w:r>
      <w:r>
        <w:rPr>
          <w:rFonts w:ascii="Courier New" w:hAnsi="Courier New" w:eastAsia="宋体"/>
          <w:sz w:val="18"/>
        </w:rPr>
        <w:t xml:space="preserve">    allow_methods=["*"],</w:t>
        <w:br/>
      </w:r>
      <w:r>
        <w:rPr>
          <w:rFonts w:ascii="Courier New" w:hAnsi="Courier New" w:eastAsia="宋体"/>
          <w:sz w:val="18"/>
        </w:rPr>
        <w:t xml:space="preserve">    allow_headers=["*"],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Helpers        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_save_uploads(files: List[UploadFile], destdir: Path, prefix: str) -&gt; List[Path]:</w:t>
        <w:br/>
      </w:r>
      <w:r>
        <w:rPr>
          <w:rFonts w:ascii="Courier New" w:hAnsi="Courier New" w:eastAsia="宋体"/>
          <w:sz w:val="18"/>
        </w:rPr>
        <w:t xml:space="preserve">    destdir.mkdir(parents=True, exist_ok=True)</w:t>
        <w:br/>
      </w:r>
      <w:r>
        <w:rPr>
          <w:rFonts w:ascii="Courier New" w:hAnsi="Courier New" w:eastAsia="宋体"/>
          <w:sz w:val="18"/>
        </w:rPr>
        <w:t xml:space="preserve">    out: List[Path] = []</w:t>
        <w:br/>
      </w:r>
      <w:r>
        <w:rPr>
          <w:rFonts w:ascii="Courier New" w:hAnsi="Courier New" w:eastAsia="宋体"/>
          <w:sz w:val="18"/>
        </w:rPr>
        <w:t xml:space="preserve">    for i, uf in enumerate(files):</w:t>
        <w:br/>
      </w:r>
      <w:r>
        <w:rPr>
          <w:rFonts w:ascii="Courier New" w:hAnsi="Courier New" w:eastAsia="宋体"/>
          <w:sz w:val="18"/>
        </w:rPr>
        <w:t xml:space="preserve">        suffix = Path(uf.filename or f"{prefix}_{i}.csv").suffix or ".csv"</w:t>
        <w:br/>
      </w:r>
      <w:r>
        <w:rPr>
          <w:rFonts w:ascii="Courier New" w:hAnsi="Courier New" w:eastAsia="宋体"/>
          <w:sz w:val="18"/>
        </w:rPr>
        <w:t xml:space="preserve">        target = destdir / f"{prefix}_{i:02d}{suffix}"</w:t>
        <w:br/>
      </w:r>
      <w:r>
        <w:rPr>
          <w:rFonts w:ascii="Courier New" w:hAnsi="Courier New" w:eastAsia="宋体"/>
          <w:sz w:val="18"/>
        </w:rPr>
        <w:t xml:space="preserve">        with target.open("wb") as fh:</w:t>
        <w:br/>
      </w:r>
      <w:r>
        <w:rPr>
          <w:rFonts w:ascii="Courier New" w:hAnsi="Courier New" w:eastAsia="宋体"/>
          <w:sz w:val="18"/>
        </w:rPr>
        <w:t xml:space="preserve">            shutil.copyfileobj(uf.file, fh)</w:t>
        <w:br/>
      </w:r>
      <w:r>
        <w:rPr>
          <w:rFonts w:ascii="Courier New" w:hAnsi="Courier New" w:eastAsia="宋体"/>
          <w:sz w:val="18"/>
        </w:rPr>
        <w:t xml:space="preserve">        out.append(target)</w:t>
        <w:br/>
      </w:r>
      <w:r>
        <w:rPr>
          <w:rFonts w:ascii="Courier New" w:hAnsi="Courier New" w:eastAsia="宋体"/>
          <w:sz w:val="18"/>
        </w:rPr>
        <w:t xml:space="preserve">    return out</w:t>
        <w:br/>
      </w:r>
      <w:r>
        <w:rPr>
          <w:rFonts w:ascii="Courier New" w:hAnsi="Courier New" w:eastAsia="宋体"/>
          <w:sz w:val="18"/>
        </w:rPr>
        <w:t>def _worker(state: SessionState, registry: ModelRegistry) -&gt; None:</w:t>
        <w:br/>
      </w:r>
      <w:r>
        <w:rPr>
          <w:rFonts w:ascii="Courier New" w:hAnsi="Courier New" w:eastAsia="宋体"/>
          <w:sz w:val="18"/>
        </w:rPr>
        <w:t xml:space="preserve">    """Run the full 3-indicator inference pipeline on a worker thread."""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predictions_raw = run_pipeline(</w:t>
        <w:br/>
      </w:r>
      <w:r>
        <w:rPr>
          <w:rFonts w:ascii="Courier New" w:hAnsi="Courier New" w:eastAsia="宋体"/>
          <w:sz w:val="18"/>
        </w:rPr>
        <w:t xml:space="preserve">            state.eeg_paths, state.emg_paths, registry, state.queue,</w:t>
        <w:br/>
      </w:r>
      <w:r>
        <w:rPr>
          <w:rFonts w:ascii="Courier New" w:hAnsi="Courier New" w:eastAsia="宋体"/>
          <w:sz w:val="18"/>
        </w:rPr>
        <w:t xml:space="preserve">            institution=state.institution,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predictions = PredictionResult(</w:t>
        <w:br/>
      </w:r>
      <w:r>
        <w:rPr>
          <w:rFonts w:ascii="Courier New" w:hAnsi="Courier New" w:eastAsia="宋体"/>
          <w:sz w:val="18"/>
        </w:rPr>
        <w:t xml:space="preserve">            FMA_UE=float(predictions_raw["FMA_UE"]),</w:t>
        <w:br/>
      </w:r>
      <w:r>
        <w:rPr>
          <w:rFonts w:ascii="Courier New" w:hAnsi="Courier New" w:eastAsia="宋体"/>
          <w:sz w:val="18"/>
        </w:rPr>
        <w:t xml:space="preserve">            hand_tone=str(predictions_raw["hand_tone"]),</w:t>
        <w:br/>
      </w:r>
      <w:r>
        <w:rPr>
          <w:rFonts w:ascii="Courier New" w:hAnsi="Courier New" w:eastAsia="宋体"/>
          <w:sz w:val="18"/>
        </w:rPr>
        <w:t xml:space="preserve">            hand_function=int(predictions_raw["hand_function"]),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state.result = AssessmentResult(</w:t>
        <w:br/>
      </w:r>
      <w:r>
        <w:rPr>
          <w:rFonts w:ascii="Courier New" w:hAnsi="Courier New" w:eastAsia="宋体"/>
          <w:sz w:val="18"/>
        </w:rPr>
        <w:t xml:space="preserve">            session_id=state.session_id,</w:t>
        <w:br/>
      </w:r>
      <w:r>
        <w:rPr>
          <w:rFonts w:ascii="Courier New" w:hAnsi="Courier New" w:eastAsia="宋体"/>
          <w:sz w:val="18"/>
        </w:rPr>
        <w:t xml:space="preserve">            patient_info=state.patient,</w:t>
        <w:br/>
      </w:r>
      <w:r>
        <w:rPr>
          <w:rFonts w:ascii="Courier New" w:hAnsi="Courier New" w:eastAsia="宋体"/>
          <w:sz w:val="18"/>
        </w:rPr>
        <w:t xml:space="preserve">            predictions=predictions,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# Persist to SQLite. DB errors are isolated so they never break the SSE</w:t>
        <w:br/>
      </w:r>
      <w:r>
        <w:rPr>
          <w:rFonts w:ascii="Courier New" w:hAnsi="Courier New" w:eastAsia="宋体"/>
          <w:sz w:val="18"/>
        </w:rPr>
        <w:t xml:space="preserve">        # `done` event.</w:t>
        <w:br/>
      </w:r>
      <w:r>
        <w:rPr>
          <w:rFonts w:ascii="Courier New" w:hAnsi="Courier New" w:eastAsia="宋体"/>
          <w:sz w:val="18"/>
        </w:rPr>
        <w:t xml:space="preserve">        try:</w:t>
        <w:br/>
      </w:r>
      <w:r>
        <w:rPr>
          <w:rFonts w:ascii="Courier New" w:hAnsi="Courier New" w:eastAsia="宋体"/>
          <w:sz w:val="18"/>
        </w:rPr>
        <w:t xml:space="preserve">            pid = db.upsert_patient(state.patient)</w:t>
        <w:br/>
      </w:r>
      <w:r>
        <w:rPr>
          <w:rFonts w:ascii="Courier New" w:hAnsi="Courier New" w:eastAsia="宋体"/>
          <w:sz w:val="18"/>
        </w:rPr>
        <w:t xml:space="preserve">            db.insert_assessment(pid, state.session_id, predictions)</w:t>
        <w:br/>
      </w:r>
      <w:r>
        <w:rPr>
          <w:rFonts w:ascii="Courier New" w:hAnsi="Courier New" w:eastAsia="宋体"/>
          <w:sz w:val="18"/>
        </w:rPr>
        <w:t xml:space="preserve">        except Exception as exc:  # noqa: BLE001</w:t>
        <w:br/>
      </w:r>
      <w:r>
        <w:rPr>
          <w:rFonts w:ascii="Courier New" w:hAnsi="Courier New" w:eastAsia="宋体"/>
          <w:sz w:val="18"/>
        </w:rPr>
        <w:t xml:space="preserve">            print(f"[persist][warn] failed to save assessment {state.session_id}: {exc}")</w:t>
        <w:br/>
      </w:r>
      <w:r>
        <w:rPr>
          <w:rFonts w:ascii="Courier New" w:hAnsi="Courier New" w:eastAsia="宋体"/>
          <w:sz w:val="18"/>
        </w:rPr>
        <w:t xml:space="preserve">        state.queue.put({"type": "done"})</w:t>
        <w:br/>
      </w:r>
      <w:r>
        <w:rPr>
          <w:rFonts w:ascii="Courier New" w:hAnsi="Courier New" w:eastAsia="宋体"/>
          <w:sz w:val="18"/>
        </w:rPr>
        <w:t xml:space="preserve">    except Exception as exc:  # noqa: BLE001</w:t>
        <w:br/>
      </w:r>
      <w:r>
        <w:rPr>
          <w:rFonts w:ascii="Courier New" w:hAnsi="Courier New" w:eastAsia="宋体"/>
          <w:sz w:val="18"/>
        </w:rPr>
        <w:t xml:space="preserve">        traceback.print_exc()</w:t>
        <w:br/>
      </w:r>
      <w:r>
        <w:rPr>
          <w:rFonts w:ascii="Courier New" w:hAnsi="Courier New" w:eastAsia="宋体"/>
          <w:sz w:val="18"/>
        </w:rPr>
        <w:t xml:space="preserve">        state.queue.put(error_event(f"会话 {state.session_id} 失败：{exc}"))</w:t>
        <w:br/>
      </w:r>
      <w:r>
        <w:rPr>
          <w:rFonts w:ascii="Courier New" w:hAnsi="Courier New" w:eastAsia="宋体"/>
          <w:sz w:val="18"/>
        </w:rPr>
        <w:t xml:space="preserve">    finally:</w:t>
        <w:br/>
      </w:r>
      <w:r>
        <w:rPr>
          <w:rFonts w:ascii="Courier New" w:hAnsi="Courier New" w:eastAsia="宋体"/>
          <w:sz w:val="18"/>
        </w:rPr>
        <w:t xml:space="preserve">        state.queue.put(SENTINEL)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Endpoints      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@app.post("/api/assess", response_model=AssessSessionResponse)</w:t>
        <w:br/>
      </w:r>
      <w:r>
        <w:rPr>
          <w:rFonts w:ascii="Courier New" w:hAnsi="Courier New" w:eastAsia="宋体"/>
          <w:sz w:val="18"/>
        </w:rPr>
        <w:t>async def create_assessment(</w:t>
        <w:br/>
      </w:r>
      <w:r>
        <w:rPr>
          <w:rFonts w:ascii="Courier New" w:hAnsi="Courier New" w:eastAsia="宋体"/>
          <w:sz w:val="18"/>
        </w:rPr>
        <w:t xml:space="preserve">    patient_id: str = Form(...),</w:t>
        <w:br/>
      </w:r>
      <w:r>
        <w:rPr>
          <w:rFonts w:ascii="Courier New" w:hAnsi="Courier New" w:eastAsia="宋体"/>
          <w:sz w:val="18"/>
        </w:rPr>
        <w:t xml:space="preserve">    name: str = Form(...),</w:t>
        <w:br/>
      </w:r>
      <w:r>
        <w:rPr>
          <w:rFonts w:ascii="Courier New" w:hAnsi="Courier New" w:eastAsia="宋体"/>
          <w:sz w:val="18"/>
        </w:rPr>
        <w:t xml:space="preserve">    sex: str = Form(...),</w:t>
        <w:br/>
      </w:r>
      <w:r>
        <w:rPr>
          <w:rFonts w:ascii="Courier New" w:hAnsi="Courier New" w:eastAsia="宋体"/>
          <w:sz w:val="18"/>
        </w:rPr>
        <w:t xml:space="preserve">    age: Optional[int] = Form(None),</w:t>
        <w:br/>
      </w:r>
      <w:r>
        <w:rPr>
          <w:rFonts w:ascii="Courier New" w:hAnsi="Courier New" w:eastAsia="宋体"/>
          <w:sz w:val="18"/>
        </w:rPr>
        <w:t xml:space="preserve">    diagnosis: str = Form(...),</w:t>
        <w:br/>
      </w:r>
      <w:r>
        <w:rPr>
          <w:rFonts w:ascii="Courier New" w:hAnsi="Courier New" w:eastAsia="宋体"/>
          <w:sz w:val="18"/>
        </w:rPr>
        <w:t xml:space="preserve">    disease_days: Optional[int] = Form(None),</w:t>
        <w:br/>
      </w:r>
      <w:r>
        <w:rPr>
          <w:rFonts w:ascii="Courier New" w:hAnsi="Courier New" w:eastAsia="宋体"/>
          <w:sz w:val="18"/>
        </w:rPr>
        <w:t xml:space="preserve">    paralysis_side: str = Form(...),</w:t>
        <w:br/>
      </w:r>
      <w:r>
        <w:rPr>
          <w:rFonts w:ascii="Courier New" w:hAnsi="Courier New" w:eastAsia="宋体"/>
          <w:sz w:val="18"/>
        </w:rPr>
        <w:t xml:space="preserve">    eeg_files: List[UploadFile] = File(...),</w:t>
        <w:br/>
      </w:r>
      <w:r>
        <w:rPr>
          <w:rFonts w:ascii="Courier New" w:hAnsi="Courier New" w:eastAsia="宋体"/>
          <w:sz w:val="18"/>
        </w:rPr>
        <w:t xml:space="preserve">    emg_files: List[UploadFile] = File(...),</w:t>
        <w:br/>
      </w:r>
      <w:r>
        <w:rPr>
          <w:rFonts w:ascii="Courier New" w:hAnsi="Courier New" w:eastAsia="宋体"/>
          <w:sz w:val="18"/>
        </w:rPr>
        <w:t>):</w:t>
        <w:br/>
      </w:r>
      <w:r>
        <w:rPr>
          <w:rFonts w:ascii="Courier New" w:hAnsi="Courier New" w:eastAsia="宋体"/>
          <w:sz w:val="18"/>
        </w:rPr>
        <w:t xml:space="preserve">    if len(eeg_files) == 0 or len(emg_files) == 0:</w:t>
        <w:br/>
      </w:r>
      <w:r>
        <w:rPr>
          <w:rFonts w:ascii="Courier New" w:hAnsi="Courier New" w:eastAsia="宋体"/>
          <w:sz w:val="18"/>
        </w:rPr>
        <w:t xml:space="preserve">        raise HTTPException(status_code=422, detail="必须至少上传一对 EEG / EMG 文件")</w:t>
        <w:br/>
      </w:r>
      <w:r>
        <w:rPr>
          <w:rFonts w:ascii="Courier New" w:hAnsi="Courier New" w:eastAsia="宋体"/>
          <w:sz w:val="18"/>
        </w:rPr>
        <w:t xml:space="preserve">    if len(eeg_files) != len(emg_files):</w:t>
        <w:br/>
      </w:r>
      <w:r>
        <w:rPr>
          <w:rFonts w:ascii="Courier New" w:hAnsi="Courier New" w:eastAsia="宋体"/>
          <w:sz w:val="18"/>
        </w:rPr>
        <w:t xml:space="preserve">        raise HTTPException(</w:t>
        <w:br/>
      </w:r>
      <w:r>
        <w:rPr>
          <w:rFonts w:ascii="Courier New" w:hAnsi="Courier New" w:eastAsia="宋体"/>
          <w:sz w:val="18"/>
        </w:rPr>
        <w:t xml:space="preserve">            status_code=422,</w:t>
        <w:br/>
      </w:r>
      <w:r>
        <w:rPr>
          <w:rFonts w:ascii="Courier New" w:hAnsi="Courier New" w:eastAsia="宋体"/>
          <w:sz w:val="18"/>
        </w:rPr>
        <w:t xml:space="preserve">            detail=f"EEG 与 EMG 文件数量不匹配：{len(eeg_files)} vs {len(emg_files)}",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patient = PatientInfo(</w:t>
        <w:br/>
      </w:r>
      <w:r>
        <w:rPr>
          <w:rFonts w:ascii="Courier New" w:hAnsi="Courier New" w:eastAsia="宋体"/>
          <w:sz w:val="18"/>
        </w:rPr>
        <w:t xml:space="preserve">            patient_id=patient_id,</w:t>
        <w:br/>
      </w:r>
      <w:r>
        <w:rPr>
          <w:rFonts w:ascii="Courier New" w:hAnsi="Courier New" w:eastAsia="宋体"/>
          <w:sz w:val="18"/>
        </w:rPr>
        <w:t xml:space="preserve">            name=name,</w:t>
        <w:br/>
      </w:r>
      <w:r>
        <w:rPr>
          <w:rFonts w:ascii="Courier New" w:hAnsi="Courier New" w:eastAsia="宋体"/>
          <w:sz w:val="18"/>
        </w:rPr>
        <w:t xml:space="preserve">            sex=sex,  # type: ignore[arg-type]</w:t>
        <w:br/>
      </w:r>
      <w:r>
        <w:rPr>
          <w:rFonts w:ascii="Courier New" w:hAnsi="Courier New" w:eastAsia="宋体"/>
          <w:sz w:val="18"/>
        </w:rPr>
        <w:t xml:space="preserve">            age=age,</w:t>
        <w:br/>
      </w:r>
      <w:r>
        <w:rPr>
          <w:rFonts w:ascii="Courier New" w:hAnsi="Courier New" w:eastAsia="宋体"/>
          <w:sz w:val="18"/>
        </w:rPr>
        <w:t xml:space="preserve">            diagnosis=diagnosis,</w:t>
        <w:br/>
      </w:r>
      <w:r>
        <w:rPr>
          <w:rFonts w:ascii="Courier New" w:hAnsi="Courier New" w:eastAsia="宋体"/>
          <w:sz w:val="18"/>
        </w:rPr>
        <w:t xml:space="preserve">            disease_days=disease_days,</w:t>
        <w:br/>
      </w:r>
      <w:r>
        <w:rPr>
          <w:rFonts w:ascii="Courier New" w:hAnsi="Courier New" w:eastAsia="宋体"/>
          <w:sz w:val="18"/>
        </w:rPr>
        <w:t xml:space="preserve">            paralysis_side=paralysis_side,  # type: ignore[arg-type]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except Exception as exc:  # noqa: BLE001</w:t>
        <w:br/>
      </w:r>
      <w:r>
        <w:rPr>
          <w:rFonts w:ascii="Courier New" w:hAnsi="Courier New" w:eastAsia="宋体"/>
          <w:sz w:val="18"/>
        </w:rPr>
        <w:t xml:space="preserve">        raise HTTPException(status_code=422, detail=f"患者信息无效：{exc}") from exc</w:t>
        <w:br/>
      </w:r>
      <w:r>
        <w:rPr>
          <w:rFonts w:ascii="Courier New" w:hAnsi="Courier New" w:eastAsia="宋体"/>
          <w:sz w:val="18"/>
        </w:rPr>
        <w:t xml:space="preserve">    session_id = uuid.uuid4().hex[:12]</w:t>
        <w:br/>
      </w:r>
      <w:r>
        <w:rPr>
          <w:rFonts w:ascii="Courier New" w:hAnsi="Courier New" w:eastAsia="宋体"/>
          <w:sz w:val="18"/>
        </w:rPr>
        <w:t xml:space="preserve">    destdir = SESSION_ROOT / session_id</w:t>
        <w:br/>
      </w:r>
      <w:r>
        <w:rPr>
          <w:rFonts w:ascii="Courier New" w:hAnsi="Courier New" w:eastAsia="宋体"/>
          <w:sz w:val="18"/>
        </w:rPr>
        <w:t xml:space="preserve">    eeg_paths = _save_uploads(eeg_files, destdir / "eeg", "eeg")</w:t>
        <w:br/>
      </w:r>
      <w:r>
        <w:rPr>
          <w:rFonts w:ascii="Courier New" w:hAnsi="Courier New" w:eastAsia="宋体"/>
          <w:sz w:val="18"/>
        </w:rPr>
        <w:t xml:space="preserve">    emg_paths = _save_uploads(emg_files, destdir / "emg", "emg")</w:t>
        <w:br/>
      </w:r>
      <w:r>
        <w:rPr>
          <w:rFonts w:ascii="Courier New" w:hAnsi="Courier New" w:eastAsia="宋体"/>
          <w:sz w:val="18"/>
        </w:rPr>
        <w:t xml:space="preserve">    SESSIONS[session_id] = SessionState(session_id, patient, eeg_paths, emg_paths)</w:t>
        <w:br/>
      </w:r>
      <w:r>
        <w:rPr>
          <w:rFonts w:ascii="Courier New" w:hAnsi="Courier New" w:eastAsia="宋体"/>
          <w:sz w:val="18"/>
        </w:rPr>
        <w:t xml:space="preserve">    return AssessSessionResponse(session_id=session_id, n_trials=len(eeg_paths))</w:t>
        <w:br/>
      </w:r>
      <w:r>
        <w:rPr>
          <w:rFonts w:ascii="Courier New" w:hAnsi="Courier New" w:eastAsia="宋体"/>
          <w:sz w:val="18"/>
        </w:rPr>
        <w:t>@app.get("/api/assess/{session_id}/stream")</w:t>
        <w:br/>
      </w:r>
      <w:r>
        <w:rPr>
          <w:rFonts w:ascii="Courier New" w:hAnsi="Courier New" w:eastAsia="宋体"/>
          <w:sz w:val="18"/>
        </w:rPr>
        <w:t>async def stream_assessment(session_id: str):</w:t>
        <w:br/>
      </w:r>
      <w:r>
        <w:rPr>
          <w:rFonts w:ascii="Courier New" w:hAnsi="Courier New" w:eastAsia="宋体"/>
          <w:sz w:val="18"/>
        </w:rPr>
        <w:t xml:space="preserve">    state = SESSIONS.get(session_id)</w:t>
        <w:br/>
      </w:r>
      <w:r>
        <w:rPr>
          <w:rFonts w:ascii="Courier New" w:hAnsi="Courier New" w:eastAsia="宋体"/>
          <w:sz w:val="18"/>
        </w:rPr>
        <w:t xml:space="preserve">    if state is None:</w:t>
        <w:br/>
      </w:r>
      <w:r>
        <w:rPr>
          <w:rFonts w:ascii="Courier New" w:hAnsi="Courier New" w:eastAsia="宋体"/>
          <w:sz w:val="18"/>
        </w:rPr>
        <w:t xml:space="preserve">        raise HTTPException(status_code=404, detail="session 不存在或已过期")</w:t>
        <w:br/>
      </w:r>
      <w:r>
        <w:rPr>
          <w:rFonts w:ascii="Courier New" w:hAnsi="Courier New" w:eastAsia="宋体"/>
          <w:sz w:val="18"/>
        </w:rPr>
        <w:t xml:space="preserve">    registry: ModelRegistry = app.state.registry</w:t>
        <w:br/>
      </w:r>
      <w:r>
        <w:rPr>
          <w:rFonts w:ascii="Courier New" w:hAnsi="Courier New" w:eastAsia="宋体"/>
          <w:sz w:val="18"/>
        </w:rPr>
        <w:t xml:space="preserve">    # Kick off worker only once per session.</w:t>
        <w:br/>
      </w:r>
      <w:r>
        <w:rPr>
          <w:rFonts w:ascii="Courier New" w:hAnsi="Courier New" w:eastAsia="宋体"/>
          <w:sz w:val="18"/>
        </w:rPr>
        <w:t xml:space="preserve">    with state.lock:</w:t>
        <w:br/>
      </w:r>
      <w:r>
        <w:rPr>
          <w:rFonts w:ascii="Courier New" w:hAnsi="Courier New" w:eastAsia="宋体"/>
          <w:sz w:val="18"/>
        </w:rPr>
        <w:t xml:space="preserve">        if not state.started:</w:t>
        <w:br/>
      </w:r>
      <w:r>
        <w:rPr>
          <w:rFonts w:ascii="Courier New" w:hAnsi="Courier New" w:eastAsia="宋体"/>
          <w:sz w:val="18"/>
        </w:rPr>
        <w:t xml:space="preserve">            state.started = True</w:t>
        <w:br/>
      </w:r>
      <w:r>
        <w:rPr>
          <w:rFonts w:ascii="Courier New" w:hAnsi="Courier New" w:eastAsia="宋体"/>
          <w:sz w:val="18"/>
        </w:rPr>
        <w:t xml:space="preserve">            threading.Thread(</w:t>
        <w:br/>
      </w:r>
      <w:r>
        <w:rPr>
          <w:rFonts w:ascii="Courier New" w:hAnsi="Courier New" w:eastAsia="宋体"/>
          <w:sz w:val="18"/>
        </w:rPr>
        <w:t xml:space="preserve">                target=_worker, args=(state, registry), daemon=True</w:t>
        <w:br/>
      </w:r>
      <w:r>
        <w:rPr>
          <w:rFonts w:ascii="Courier New" w:hAnsi="Courier New" w:eastAsia="宋体"/>
          <w:sz w:val="18"/>
        </w:rPr>
        <w:t xml:space="preserve">            ).start()</w:t>
        <w:br/>
      </w:r>
      <w:r>
        <w:rPr>
          <w:rFonts w:ascii="Courier New" w:hAnsi="Courier New" w:eastAsia="宋体"/>
          <w:sz w:val="18"/>
        </w:rPr>
        <w:t xml:space="preserve">    async def event_generator():</w:t>
        <w:br/>
      </w:r>
      <w:r>
        <w:rPr>
          <w:rFonts w:ascii="Courier New" w:hAnsi="Courier New" w:eastAsia="宋体"/>
          <w:sz w:val="18"/>
        </w:rPr>
        <w:t xml:space="preserve">        loop = asyncio.get_event_loop()</w:t>
        <w:br/>
      </w:r>
      <w:r>
        <w:rPr>
          <w:rFonts w:ascii="Courier New" w:hAnsi="Courier New" w:eastAsia="宋体"/>
          <w:sz w:val="18"/>
        </w:rPr>
        <w:t xml:space="preserve">        while True:</w:t>
        <w:br/>
      </w:r>
      <w:r>
        <w:rPr>
          <w:rFonts w:ascii="Courier New" w:hAnsi="Courier New" w:eastAsia="宋体"/>
          <w:sz w:val="18"/>
        </w:rPr>
        <w:t xml:space="preserve">            try:</w:t>
        <w:br/>
      </w:r>
      <w:r>
        <w:rPr>
          <w:rFonts w:ascii="Courier New" w:hAnsi="Courier New" w:eastAsia="宋体"/>
          <w:sz w:val="18"/>
        </w:rPr>
        <w:t xml:space="preserve">                item = await loop.run_in_executor(None, state.queue.get)</w:t>
        <w:br/>
      </w:r>
      <w:r>
        <w:rPr>
          <w:rFonts w:ascii="Courier New" w:hAnsi="Courier New" w:eastAsia="宋体"/>
          <w:sz w:val="18"/>
        </w:rPr>
        <w:t xml:space="preserve">            except Exception as exc:  # noqa: BLE001</w:t>
        <w:br/>
      </w:r>
      <w:r>
        <w:rPr>
          <w:rFonts w:ascii="Courier New" w:hAnsi="Courier New" w:eastAsia="宋体"/>
          <w:sz w:val="18"/>
        </w:rPr>
        <w:t xml:space="preserve">                yield f"data: {json.dumps({'type': 'error', 'message': str(exc)}, ensure_ascii=False)}\n\n"</w:t>
        <w:br/>
      </w:r>
      <w:r>
        <w:rPr>
          <w:rFonts w:ascii="Courier New" w:hAnsi="Courier New" w:eastAsia="宋体"/>
          <w:sz w:val="18"/>
        </w:rPr>
        <w:t xml:space="preserve">                break</w:t>
        <w:br/>
      </w:r>
      <w:r>
        <w:rPr>
          <w:rFonts w:ascii="Courier New" w:hAnsi="Courier New" w:eastAsia="宋体"/>
          <w:sz w:val="18"/>
        </w:rPr>
        <w:t xml:space="preserve">            if item is SENTINEL or item.get("__sentinel__"):</w:t>
        <w:br/>
      </w:r>
      <w:r>
        <w:rPr>
          <w:rFonts w:ascii="Courier New" w:hAnsi="Courier New" w:eastAsia="宋体"/>
          <w:sz w:val="18"/>
        </w:rPr>
        <w:t xml:space="preserve">                break</w:t>
        <w:br/>
      </w:r>
      <w:r>
        <w:rPr>
          <w:rFonts w:ascii="Courier New" w:hAnsi="Courier New" w:eastAsia="宋体"/>
          <w:sz w:val="18"/>
        </w:rPr>
        <w:t xml:space="preserve">            yield f"data: {json.dumps(item, ensure_ascii=False)}\n\n"</w:t>
        <w:br/>
      </w:r>
      <w:r>
        <w:rPr>
          <w:rFonts w:ascii="Courier New" w:hAnsi="Courier New" w:eastAsia="宋体"/>
          <w:sz w:val="18"/>
        </w:rPr>
        <w:t xml:space="preserve">    headers = {</w:t>
        <w:br/>
      </w:r>
      <w:r>
        <w:rPr>
          <w:rFonts w:ascii="Courier New" w:hAnsi="Courier New" w:eastAsia="宋体"/>
          <w:sz w:val="18"/>
        </w:rPr>
        <w:t xml:space="preserve">        "Cache-Control": "no-cache",</w:t>
        <w:br/>
      </w:r>
      <w:r>
        <w:rPr>
          <w:rFonts w:ascii="Courier New" w:hAnsi="Courier New" w:eastAsia="宋体"/>
          <w:sz w:val="18"/>
        </w:rPr>
        <w:t xml:space="preserve">        "Connection": "keep-alive",</w:t>
        <w:br/>
      </w:r>
      <w:r>
        <w:rPr>
          <w:rFonts w:ascii="Courier New" w:hAnsi="Courier New" w:eastAsia="宋体"/>
          <w:sz w:val="18"/>
        </w:rPr>
        <w:t xml:space="preserve">        "X-Accel-Buffering": "no",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return StreamingResponse(event_generator(), media_type="text/event-stream", headers=headers)</w:t>
        <w:br/>
      </w:r>
      <w:r>
        <w:rPr>
          <w:rFonts w:ascii="Courier New" w:hAnsi="Courier New" w:eastAsia="宋体"/>
          <w:sz w:val="18"/>
        </w:rPr>
        <w:t>@app.get("/api/assess/{session_id}/result", response_model=AssessmentResult)</w:t>
        <w:br/>
      </w:r>
      <w:r>
        <w:rPr>
          <w:rFonts w:ascii="Courier New" w:hAnsi="Courier New" w:eastAsia="宋体"/>
          <w:sz w:val="18"/>
        </w:rPr>
        <w:t>async def get_result(session_id: str):</w:t>
        <w:br/>
      </w:r>
      <w:r>
        <w:rPr>
          <w:rFonts w:ascii="Courier New" w:hAnsi="Courier New" w:eastAsia="宋体"/>
          <w:sz w:val="18"/>
        </w:rPr>
        <w:t xml:space="preserve">    state = SESSIONS.get(session_id)</w:t>
        <w:br/>
      </w:r>
      <w:r>
        <w:rPr>
          <w:rFonts w:ascii="Courier New" w:hAnsi="Courier New" w:eastAsia="宋体"/>
          <w:sz w:val="18"/>
        </w:rPr>
        <w:t xml:space="preserve">    if state is None:</w:t>
        <w:br/>
      </w:r>
      <w:r>
        <w:rPr>
          <w:rFonts w:ascii="Courier New" w:hAnsi="Courier New" w:eastAsia="宋体"/>
          <w:sz w:val="18"/>
        </w:rPr>
        <w:t xml:space="preserve">        raise HTTPException(status_code=404, detail="session 不存在")</w:t>
        <w:br/>
      </w:r>
      <w:r>
        <w:rPr>
          <w:rFonts w:ascii="Courier New" w:hAnsi="Courier New" w:eastAsia="宋体"/>
          <w:sz w:val="18"/>
        </w:rPr>
        <w:t xml:space="preserve">    if state.result is None:</w:t>
        <w:br/>
      </w:r>
      <w:r>
        <w:rPr>
          <w:rFonts w:ascii="Courier New" w:hAnsi="Courier New" w:eastAsia="宋体"/>
          <w:sz w:val="18"/>
        </w:rPr>
        <w:t xml:space="preserve">        raise HTTPException(status_code=425, detail="评估尚未完成")</w:t>
        <w:br/>
      </w:r>
      <w:r>
        <w:rPr>
          <w:rFonts w:ascii="Courier New" w:hAnsi="Courier New" w:eastAsia="宋体"/>
          <w:sz w:val="18"/>
        </w:rPr>
        <w:t xml:space="preserve">    return state.result</w:t>
        <w:br/>
      </w:r>
      <w:r>
        <w:rPr>
          <w:rFonts w:ascii="Courier New" w:hAnsi="Courier New" w:eastAsia="宋体"/>
          <w:sz w:val="18"/>
        </w:rPr>
        <w:t>@app.get("/api/health")</w:t>
        <w:br/>
      </w:r>
      <w:r>
        <w:rPr>
          <w:rFonts w:ascii="Courier New" w:hAnsi="Courier New" w:eastAsia="宋体"/>
          <w:sz w:val="18"/>
        </w:rPr>
        <w:t>async def health():</w:t>
        <w:br/>
      </w:r>
      <w:r>
        <w:rPr>
          <w:rFonts w:ascii="Courier New" w:hAnsi="Courier New" w:eastAsia="宋体"/>
          <w:sz w:val="18"/>
        </w:rPr>
        <w:t xml:space="preserve">    return {"status": "ok", "models_loaded": list(app.state.registry.models.keys())}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Patient management / records / stats (SQLite-backed)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@app.get("/api/patients", response_model=List[PatientSummary])</w:t>
        <w:br/>
      </w:r>
      <w:r>
        <w:rPr>
          <w:rFonts w:ascii="Courier New" w:hAnsi="Courier New" w:eastAsia="宋体"/>
          <w:sz w:val="18"/>
        </w:rPr>
        <w:t>async def list_patients():</w:t>
        <w:br/>
      </w:r>
      <w:r>
        <w:rPr>
          <w:rFonts w:ascii="Courier New" w:hAnsi="Courier New" w:eastAsia="宋体"/>
          <w:sz w:val="18"/>
        </w:rPr>
        <w:t xml:space="preserve">    return db.list_patients()</w:t>
        <w:br/>
      </w:r>
      <w:r>
        <w:rPr>
          <w:rFonts w:ascii="Courier New" w:hAnsi="Courier New" w:eastAsia="宋体"/>
          <w:sz w:val="18"/>
        </w:rPr>
        <w:t>@app.get("/api/patients/{patient_db_id}", response_model=PatientDetail)</w:t>
        <w:br/>
      </w:r>
      <w:r>
        <w:rPr>
          <w:rFonts w:ascii="Courier New" w:hAnsi="Courier New" w:eastAsia="宋体"/>
          <w:sz w:val="18"/>
        </w:rPr>
        <w:t>async def get_patient(patient_db_id: int):</w:t>
        <w:br/>
      </w:r>
      <w:r>
        <w:rPr>
          <w:rFonts w:ascii="Courier New" w:hAnsi="Courier New" w:eastAsia="宋体"/>
          <w:sz w:val="18"/>
        </w:rPr>
        <w:t xml:space="preserve">    patient = db.get_patient(patient_db_id)</w:t>
        <w:br/>
      </w:r>
      <w:r>
        <w:rPr>
          <w:rFonts w:ascii="Courier New" w:hAnsi="Courier New" w:eastAsia="宋体"/>
          <w:sz w:val="18"/>
        </w:rPr>
        <w:t xml:space="preserve">    if patient is None:</w:t>
        <w:br/>
      </w:r>
      <w:r>
        <w:rPr>
          <w:rFonts w:ascii="Courier New" w:hAnsi="Courier New" w:eastAsia="宋体"/>
          <w:sz w:val="18"/>
        </w:rPr>
        <w:t xml:space="preserve">        raise HTTPException(status_code=404, detail="患者不存在")</w:t>
        <w:br/>
      </w:r>
      <w:r>
        <w:rPr>
          <w:rFonts w:ascii="Courier New" w:hAnsi="Courier New" w:eastAsia="宋体"/>
          <w:sz w:val="18"/>
        </w:rPr>
        <w:t xml:space="preserve">    return patient</w:t>
        <w:br/>
      </w:r>
      <w:r>
        <w:rPr>
          <w:rFonts w:ascii="Courier New" w:hAnsi="Courier New" w:eastAsia="宋体"/>
          <w:sz w:val="18"/>
        </w:rPr>
        <w:t>@app.patch("/api/patients/{patient_db_id}", response_model=PatientDetail)</w:t>
        <w:br/>
      </w:r>
      <w:r>
        <w:rPr>
          <w:rFonts w:ascii="Courier New" w:hAnsi="Courier New" w:eastAsia="宋体"/>
          <w:sz w:val="18"/>
        </w:rPr>
        <w:t>async def update_patient(patient_db_id: int, payload: PatientUpdate):</w:t>
        <w:br/>
      </w:r>
      <w:r>
        <w:rPr>
          <w:rFonts w:ascii="Courier New" w:hAnsi="Courier New" w:eastAsia="宋体"/>
          <w:sz w:val="18"/>
        </w:rPr>
        <w:t xml:space="preserve">    fields = payload.model_dump(exclude_unset=True)</w:t>
        <w:br/>
      </w:r>
      <w:r>
        <w:rPr>
          <w:rFonts w:ascii="Courier New" w:hAnsi="Courier New" w:eastAsia="宋体"/>
          <w:sz w:val="18"/>
        </w:rPr>
        <w:t xml:space="preserve">    patient = db.update_patient(patient_db_id, fields)</w:t>
        <w:br/>
      </w:r>
      <w:r>
        <w:rPr>
          <w:rFonts w:ascii="Courier New" w:hAnsi="Courier New" w:eastAsia="宋体"/>
          <w:sz w:val="18"/>
        </w:rPr>
        <w:t xml:space="preserve">    if patient is None:</w:t>
        <w:br/>
      </w:r>
      <w:r>
        <w:rPr>
          <w:rFonts w:ascii="Courier New" w:hAnsi="Courier New" w:eastAsia="宋体"/>
          <w:sz w:val="18"/>
        </w:rPr>
        <w:t xml:space="preserve">        raise HTTPException(status_code=404, detail="患者不存在")</w:t>
        <w:br/>
      </w:r>
      <w:r>
        <w:rPr>
          <w:rFonts w:ascii="Courier New" w:hAnsi="Courier New" w:eastAsia="宋体"/>
          <w:sz w:val="18"/>
        </w:rPr>
        <w:t xml:space="preserve">    return patient</w:t>
        <w:br/>
      </w:r>
      <w:r>
        <w:rPr>
          <w:rFonts w:ascii="Courier New" w:hAnsi="Courier New" w:eastAsia="宋体"/>
          <w:sz w:val="18"/>
        </w:rPr>
        <w:t>@app.get("/api/assessments", response_model=AssessmentOverview)</w:t>
        <w:br/>
      </w:r>
      <w:r>
        <w:rPr>
          <w:rFonts w:ascii="Courier New" w:hAnsi="Courier New" w:eastAsia="宋体"/>
          <w:sz w:val="18"/>
        </w:rPr>
        <w:t>async def list_assessments(limit: int = 50, offset: int = 0):</w:t>
        <w:br/>
      </w:r>
      <w:r>
        <w:rPr>
          <w:rFonts w:ascii="Courier New" w:hAnsi="Courier New" w:eastAsia="宋体"/>
          <w:sz w:val="18"/>
        </w:rPr>
        <w:t xml:space="preserve">    limit = max(1, min(limit, 500))</w:t>
        <w:br/>
      </w:r>
      <w:r>
        <w:rPr>
          <w:rFonts w:ascii="Courier New" w:hAnsi="Courier New" w:eastAsia="宋体"/>
          <w:sz w:val="18"/>
        </w:rPr>
        <w:t xml:space="preserve">    offset = max(0, offset)</w:t>
        <w:br/>
      </w:r>
      <w:r>
        <w:rPr>
          <w:rFonts w:ascii="Courier New" w:hAnsi="Courier New" w:eastAsia="宋体"/>
          <w:sz w:val="18"/>
        </w:rPr>
        <w:t xml:space="preserve">    return db.list_all_assessments(limit=limit, offset=offset)</w:t>
        <w:br/>
      </w:r>
      <w:r>
        <w:rPr>
          <w:rFonts w:ascii="Courier New" w:hAnsi="Courier New" w:eastAsia="宋体"/>
          <w:sz w:val="18"/>
        </w:rPr>
        <w:t>@app.get("/api/stats/summary", response_model=StatsSummary)</w:t>
        <w:br/>
      </w:r>
      <w:r>
        <w:rPr>
          <w:rFonts w:ascii="Courier New" w:hAnsi="Courier New" w:eastAsia="宋体"/>
          <w:sz w:val="18"/>
        </w:rPr>
        <w:t>async def stats_summary():</w:t>
        <w:br/>
      </w:r>
      <w:r>
        <w:rPr>
          <w:rFonts w:ascii="Courier New" w:hAnsi="Courier New" w:eastAsia="宋体"/>
          <w:sz w:val="18"/>
        </w:rPr>
        <w:t xml:space="preserve">    return db.stats_summary()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CLI entry: `python -m backend.main` or `uvicorn backend.main:app --reload`.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if __name__ == "__main__":</w:t>
        <w:br/>
      </w:r>
      <w:r>
        <w:rPr>
          <w:rFonts w:ascii="Courier New" w:hAnsi="Courier New" w:eastAsia="宋体"/>
          <w:sz w:val="18"/>
        </w:rPr>
        <w:t xml:space="preserve">    import uvicorn</w:t>
        <w:br/>
      </w:r>
      <w:r>
        <w:rPr>
          <w:rFonts w:ascii="Courier New" w:hAnsi="Courier New" w:eastAsia="宋体"/>
          <w:sz w:val="18"/>
        </w:rPr>
        <w:t xml:space="preserve">    uvicorn.run("main:app", host="0.0.0.0", port=8000, reload=False)</w:t>
        <w:br/>
      </w:r>
      <w:r>
        <w:rPr>
          <w:rFonts w:ascii="Courier New" w:hAnsi="Courier New" w:eastAsia="宋体"/>
          <w:sz w:val="18"/>
        </w:rPr>
        <w:t># ================ backend/inference.py ================</w:t>
        <w:br/>
      </w:r>
      <w:r>
        <w:rPr>
          <w:rFonts w:ascii="Courier New" w:hAnsi="Courier New" w:eastAsia="宋体"/>
          <w:sz w:val="18"/>
        </w:rPr>
        <w:t>"""Inference pipeline driver — wraps Deeplearning/ into an SSE-friendly flow.</w:t>
        <w:br/>
      </w:r>
      <w:r>
        <w:rPr>
          <w:rFonts w:ascii="Courier New" w:hAnsi="Courier New" w:eastAsia="宋体"/>
          <w:sz w:val="18"/>
        </w:rPr>
        <w:t>Loads the three pretrained CMK-AGN models once at startup, then for every</w:t>
        <w:br/>
      </w:r>
      <w:r>
        <w:rPr>
          <w:rFonts w:ascii="Courier New" w:hAnsi="Courier New" w:eastAsia="宋体"/>
          <w:sz w:val="18"/>
        </w:rPr>
        <w:t>session runs the 6 processing steps (parse → preprocess → alignment →</w:t>
        <w:br/>
      </w:r>
      <w:r>
        <w:rPr>
          <w:rFonts w:ascii="Courier New" w:hAnsi="Courier New" w:eastAsia="宋体"/>
          <w:sz w:val="18"/>
        </w:rPr>
        <w:t>feature_extract → graph_fusion → inference) on a thread pool, pushing</w:t>
        <w:br/>
      </w:r>
      <w:r>
        <w:rPr>
          <w:rFonts w:ascii="Courier New" w:hAnsi="Courier New" w:eastAsia="宋体"/>
          <w:sz w:val="18"/>
        </w:rPr>
        <w:t>fine-grained progress events onto a `queue.Queue` consumed by the SSE endpoint.</w:t>
        <w:br/>
      </w:r>
      <w:r>
        <w:rPr>
          <w:rFonts w:ascii="Courier New" w:hAnsi="Courier New" w:eastAsia="宋体"/>
          <w:sz w:val="18"/>
        </w:rPr>
        <w:t>This is the local, 3-indicator build: it predicts only FMA手部分数, 手部肌张力</w:t>
        <w:br/>
      </w:r>
      <w:r>
        <w:rPr>
          <w:rFonts w:ascii="Courier New" w:hAnsi="Courier New" w:eastAsia="宋体"/>
          <w:sz w:val="18"/>
        </w:rPr>
        <w:t>(Hand-MAS) and Brunnstrom 分期. Barthel指数 (BI) prediction, the 26-item digital</w:t>
        <w:br/>
      </w:r>
      <w:r>
        <w:rPr>
          <w:rFonts w:ascii="Courier New" w:hAnsi="Courier New" w:eastAsia="宋体"/>
          <w:sz w:val="18"/>
        </w:rPr>
        <w:t>biomarker extraction and the LLM rehab report have been removed so the whole</w:t>
        <w:br/>
      </w:r>
      <w:r>
        <w:rPr>
          <w:rFonts w:ascii="Courier New" w:hAnsi="Courier New" w:eastAsia="宋体"/>
          <w:sz w:val="18"/>
        </w:rPr>
        <w:t>platform runs on CPU with no GPU / remote service.</w:t>
        <w:br/>
      </w:r>
      <w:r>
        <w:rPr>
          <w:rFonts w:ascii="Courier New" w:hAnsi="Courier New" w:eastAsia="宋体"/>
          <w:sz w:val="18"/>
        </w:rPr>
        <w:t>(CMK-AGN is the public-facing name; the internal backbone class is still</w:t>
        <w:br/>
      </w:r>
      <w:r>
        <w:rPr>
          <w:rFonts w:ascii="Courier New" w:hAnsi="Courier New" w:eastAsia="宋体"/>
          <w:sz w:val="18"/>
        </w:rPr>
        <w:t>``ADKMDFANTriBackbone`` in Deeplearning/, kept as-is to stay bound to the</w:t>
        <w:br/>
      </w:r>
      <w:r>
        <w:rPr>
          <w:rFonts w:ascii="Courier New" w:hAnsi="Courier New" w:eastAsia="宋体"/>
          <w:sz w:val="18"/>
        </w:rPr>
        <w:t>trained ``.pth`` checkpoints.)</w:t>
        <w:br/>
      </w:r>
      <w:r>
        <w:rPr>
          <w:rFonts w:ascii="Courier New" w:hAnsi="Courier New" w:eastAsia="宋体"/>
          <w:sz w:val="18"/>
        </w:rPr>
        <w:t>"""</w:t>
        <w:br/>
      </w:r>
      <w:r>
        <w:rPr>
          <w:rFonts w:ascii="Courier New" w:hAnsi="Courier New" w:eastAsia="宋体"/>
          <w:sz w:val="18"/>
        </w:rPr>
        <w:t>from __future__ import annotations</w:t>
        <w:br/>
      </w:r>
      <w:r>
        <w:rPr>
          <w:rFonts w:ascii="Courier New" w:hAnsi="Courier New" w:eastAsia="宋体"/>
          <w:sz w:val="18"/>
        </w:rPr>
        <w:t>import queue</w:t>
        <w:br/>
      </w:r>
      <w:r>
        <w:rPr>
          <w:rFonts w:ascii="Courier New" w:hAnsi="Courier New" w:eastAsia="宋体"/>
          <w:sz w:val="18"/>
        </w:rPr>
        <w:t>import sys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from dataclasses import dataclass</w:t>
        <w:br/>
      </w:r>
      <w:r>
        <w:rPr>
          <w:rFonts w:ascii="Courier New" w:hAnsi="Courier New" w:eastAsia="宋体"/>
          <w:sz w:val="18"/>
        </w:rPr>
        <w:t>from pathlib import Path</w:t>
        <w:br/>
      </w:r>
      <w:r>
        <w:rPr>
          <w:rFonts w:ascii="Courier New" w:hAnsi="Courier New" w:eastAsia="宋体"/>
          <w:sz w:val="18"/>
        </w:rPr>
        <w:t>from typing import Any, Dict, List, Optional, Sequence, Tuple</w:t>
        <w:br/>
      </w:r>
      <w:r>
        <w:rPr>
          <w:rFonts w:ascii="Courier New" w:hAnsi="Courier New" w:eastAsia="宋体"/>
          <w:sz w:val="18"/>
        </w:rPr>
        <w:t>import numpy as np</w:t>
        <w:br/>
      </w:r>
      <w:r>
        <w:rPr>
          <w:rFonts w:ascii="Courier New" w:hAnsi="Courier New" w:eastAsia="宋体"/>
          <w:sz w:val="18"/>
        </w:rPr>
        <w:t>import torch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Wire up Deeplearning/ into the import path so we can reuse predict.py utils.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PROJECT_ROOT = Path(__file__).resolve().parent.parent</w:t>
        <w:br/>
      </w:r>
      <w:r>
        <w:rPr>
          <w:rFonts w:ascii="Courier New" w:hAnsi="Courier New" w:eastAsia="宋体"/>
          <w:sz w:val="18"/>
        </w:rPr>
        <w:t>DL_DIR = PROJECT_ROOT / "Deeplearning"</w:t>
        <w:br/>
      </w:r>
      <w:r>
        <w:rPr>
          <w:rFonts w:ascii="Courier New" w:hAnsi="Courier New" w:eastAsia="宋体"/>
          <w:sz w:val="18"/>
        </w:rPr>
        <w:t>DL_MODEL_DIR = PROJECT_ROOT / "DL_model"</w:t>
        <w:br/>
      </w:r>
      <w:r>
        <w:rPr>
          <w:rFonts w:ascii="Courier New" w:hAnsi="Courier New" w:eastAsia="宋体"/>
          <w:sz w:val="18"/>
        </w:rPr>
        <w:t>if str(DL_DIR) not in sys.path:</w:t>
        <w:br/>
      </w:r>
      <w:r>
        <w:rPr>
          <w:rFonts w:ascii="Courier New" w:hAnsi="Courier New" w:eastAsia="宋体"/>
          <w:sz w:val="18"/>
        </w:rPr>
        <w:t xml:space="preserve">    sys.path.insert(0, str(DL_DIR))</w:t>
        <w:br/>
      </w:r>
      <w:r>
        <w:rPr>
          <w:rFonts w:ascii="Courier New" w:hAnsi="Courier New" w:eastAsia="宋体"/>
          <w:sz w:val="18"/>
        </w:rPr>
        <w:t>from alignment.tri_strategies import align_by_strategy_tri  # noqa: E402</w:t>
        <w:br/>
      </w:r>
      <w:r>
        <w:rPr>
          <w:rFonts w:ascii="Courier New" w:hAnsi="Courier New" w:eastAsia="宋体"/>
          <w:sz w:val="18"/>
        </w:rPr>
        <w:t>from alignment.wby_dtw import WBYDTWConfig  # noqa: E402</w:t>
        <w:br/>
      </w:r>
      <w:r>
        <w:rPr>
          <w:rFonts w:ascii="Courier New" w:hAnsi="Courier New" w:eastAsia="宋体"/>
          <w:sz w:val="18"/>
        </w:rPr>
        <w:t>from bjh_io.bjh_loader import (  # noqa: E402</w:t>
        <w:br/>
      </w:r>
      <w:r>
        <w:rPr>
          <w:rFonts w:ascii="Courier New" w:hAnsi="Courier New" w:eastAsia="宋体"/>
          <w:sz w:val="18"/>
        </w:rPr>
        <w:t xml:space="preserve">    EEG_CHANNELS,</w:t>
        <w:br/>
      </w:r>
      <w:r>
        <w:rPr>
          <w:rFonts w:ascii="Courier New" w:hAnsi="Courier New" w:eastAsia="宋体"/>
          <w:sz w:val="18"/>
        </w:rPr>
        <w:t xml:space="preserve">    EEG_CHANNELS_BDF_30,</w:t>
        <w:br/>
      </w:r>
      <w:r>
        <w:rPr>
          <w:rFonts w:ascii="Courier New" w:hAnsi="Courier New" w:eastAsia="宋体"/>
          <w:sz w:val="18"/>
        </w:rPr>
        <w:t xml:space="preserve">    EEG_FS_DEFAULT,</w:t>
        <w:br/>
      </w:r>
      <w:r>
        <w:rPr>
          <w:rFonts w:ascii="Courier New" w:hAnsi="Courier New" w:eastAsia="宋体"/>
          <w:sz w:val="18"/>
        </w:rPr>
        <w:t xml:space="preserve">    EMG_MUSCLES,</w:t>
        <w:br/>
      </w:r>
      <w:r>
        <w:rPr>
          <w:rFonts w:ascii="Courier New" w:hAnsi="Courier New" w:eastAsia="宋体"/>
          <w:sz w:val="18"/>
        </w:rPr>
        <w:t xml:space="preserve">    IMU_AXES_PER_MUSCLE,</w:t>
        <w:br/>
      </w:r>
      <w:r>
        <w:rPr>
          <w:rFonts w:ascii="Courier New" w:hAnsi="Courier New" w:eastAsia="宋体"/>
          <w:sz w:val="18"/>
        </w:rPr>
        <w:t xml:space="preserve">    load_bjh_trial,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from bjh_io.device_loader import load_device_trial  # noqa: E402</w:t>
        <w:br/>
      </w:r>
      <w:r>
        <w:rPr>
          <w:rFonts w:ascii="Courier New" w:hAnsi="Courier New" w:eastAsia="宋体"/>
          <w:sz w:val="18"/>
        </w:rPr>
        <w:t>from clinical_model import ClinicalPredictionModel  # noqa: E402</w:t>
        <w:br/>
      </w:r>
      <w:r>
        <w:rPr>
          <w:rFonts w:ascii="Courier New" w:hAnsi="Courier New" w:eastAsia="宋体"/>
          <w:sz w:val="18"/>
        </w:rPr>
        <w:t>from task_config import (  # noqa: E402</w:t>
        <w:br/>
      </w:r>
      <w:r>
        <w:rPr>
          <w:rFonts w:ascii="Courier New" w:hAnsi="Courier New" w:eastAsia="宋体"/>
          <w:sz w:val="18"/>
        </w:rPr>
        <w:t xml:space="preserve">    ALL_TASK_NAMES,</w:t>
        <w:br/>
      </w:r>
      <w:r>
        <w:rPr>
          <w:rFonts w:ascii="Courier New" w:hAnsi="Courier New" w:eastAsia="宋体"/>
          <w:sz w:val="18"/>
        </w:rPr>
        <w:t xml:space="preserve">    clip_regression,</w:t>
        <w:br/>
      </w:r>
      <w:r>
        <w:rPr>
          <w:rFonts w:ascii="Courier New" w:hAnsi="Courier New" w:eastAsia="宋体"/>
          <w:sz w:val="18"/>
        </w:rPr>
        <w:t xml:space="preserve">    get_encoder,</w:t>
        <w:br/>
      </w:r>
      <w:r>
        <w:rPr>
          <w:rFonts w:ascii="Courier New" w:hAnsi="Courier New" w:eastAsia="宋体"/>
          <w:sz w:val="18"/>
        </w:rPr>
        <w:t xml:space="preserve">    get_task,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# 3 tasks served by this local platform (subset of the 5 trained tasks).</w:t>
        <w:br/>
      </w:r>
      <w:r>
        <w:rPr>
          <w:rFonts w:ascii="Courier New" w:hAnsi="Courier New" w:eastAsia="宋体"/>
          <w:sz w:val="18"/>
        </w:rPr>
        <w:t>SERVED_TASKS: Tuple[str, ...] = ("FMA_UE", "hand_tone", "hand_function")</w:t>
        <w:br/>
      </w:r>
      <w:r>
        <w:rPr>
          <w:rFonts w:ascii="Courier New" w:hAnsi="Courier New" w:eastAsia="宋体"/>
          <w:sz w:val="18"/>
        </w:rPr>
        <w:t>CHECKPOINTS: Dict[str, Path] = {</w:t>
        <w:br/>
      </w:r>
      <w:r>
        <w:rPr>
          <w:rFonts w:ascii="Courier New" w:hAnsi="Courier New" w:eastAsia="宋体"/>
          <w:sz w:val="18"/>
        </w:rPr>
        <w:t xml:space="preserve">    "FMA_UE": DL_MODEL_DIR / "FMA_UE_fold1.pth",</w:t>
        <w:br/>
      </w:r>
      <w:r>
        <w:rPr>
          <w:rFonts w:ascii="Courier New" w:hAnsi="Courier New" w:eastAsia="宋体"/>
          <w:sz w:val="18"/>
        </w:rPr>
        <w:t xml:space="preserve">    "hand_tone": DL_MODEL_DIR / "hand_tone_fold2.pth",</w:t>
        <w:br/>
      </w:r>
      <w:r>
        <w:rPr>
          <w:rFonts w:ascii="Courier New" w:hAnsi="Courier New" w:eastAsia="宋体"/>
          <w:sz w:val="18"/>
        </w:rPr>
        <w:t xml:space="preserve">    "hand_function": DL_MODEL_DIR / "hand_function_fold3.pth",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Front-facing labels used in the SSE `prediction` event (matches design doc).</w:t>
        <w:br/>
      </w:r>
      <w:r>
        <w:rPr>
          <w:rFonts w:ascii="Courier New" w:hAnsi="Courier New" w:eastAsia="宋体"/>
          <w:sz w:val="18"/>
        </w:rPr>
        <w:t># Note: task keys hand_tone / hand_function are kept for backwards-compat with</w:t>
        <w:br/>
      </w:r>
      <w:r>
        <w:rPr>
          <w:rFonts w:ascii="Courier New" w:hAnsi="Courier New" w:eastAsia="宋体"/>
          <w:sz w:val="18"/>
        </w:rPr>
        <w:t># the trained checkpoints; clinically they are Hand MAS and Brunnstrom (hand).</w:t>
        <w:br/>
      </w:r>
      <w:r>
        <w:rPr>
          <w:rFonts w:ascii="Courier New" w:hAnsi="Courier New" w:eastAsia="宋体"/>
          <w:sz w:val="18"/>
        </w:rPr>
        <w:t>PREDICTION_LABELS: Dict[str, Dict[str, Any]] = {</w:t>
        <w:br/>
      </w:r>
      <w:r>
        <w:rPr>
          <w:rFonts w:ascii="Courier New" w:hAnsi="Courier New" w:eastAsia="宋体"/>
          <w:sz w:val="18"/>
        </w:rPr>
        <w:t xml:space="preserve">    "FMA_UE": {"label": "FMA手部分数", "range": "0–20"},</w:t>
        <w:br/>
      </w:r>
      <w:r>
        <w:rPr>
          <w:rFonts w:ascii="Courier New" w:hAnsi="Courier New" w:eastAsia="宋体"/>
          <w:sz w:val="18"/>
        </w:rPr>
        <w:t xml:space="preserve">    "hand_tone": {"label": "手部肌张力 (Hand MAS)"},</w:t>
        <w:br/>
      </w:r>
      <w:r>
        <w:rPr>
          <w:rFonts w:ascii="Courier New" w:hAnsi="Courier New" w:eastAsia="宋体"/>
          <w:sz w:val="18"/>
        </w:rPr>
        <w:t xml:space="preserve">    "hand_function": {"label": "Brunnstrom 分期 (手)"},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Physician-readable clinical reasoning for each predicted score.             #</w:t>
        <w:br/>
      </w:r>
      <w:r>
        <w:rPr>
          <w:rFonts w:ascii="Courier New" w:hAnsi="Courier New" w:eastAsia="宋体"/>
          <w:sz w:val="18"/>
        </w:rPr>
        <w:t># These translate the raw model output into a one-line clinical reading shown #</w:t>
        <w:br/>
      </w:r>
      <w:r>
        <w:rPr>
          <w:rFonts w:ascii="Courier New" w:hAnsi="Courier New" w:eastAsia="宋体"/>
          <w:sz w:val="18"/>
        </w:rPr>
        <w:t># to the rehab physician (semantics kept consistent with the frontend's       #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# HAND_TONE_DESC / BRUNNSTROM_DESC so the UI and the reasoning stay aligned).  #</w:t>
        <w:br/>
      </w:r>
      <w:r>
        <w:rPr>
          <w:rFonts w:ascii="Courier New" w:hAnsi="Courier New" w:eastAsia="宋体"/>
          <w:sz w:val="18"/>
        </w:rPr>
        <w:t># The reading lookup tables live in the torch-free `inference_readings` module.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from inference_readings import (  # noqa: E402</w:t>
        <w:br/>
      </w:r>
      <w:r>
        <w:rPr>
          <w:rFonts w:ascii="Courier New" w:hAnsi="Courier New" w:eastAsia="宋体"/>
          <w:sz w:val="18"/>
        </w:rPr>
        <w:t xml:space="preserve">    BRUNNSTROM_READING as _BRUNNSTROM_READING,</w:t>
        <w:br/>
      </w:r>
      <w:r>
        <w:rPr>
          <w:rFonts w:ascii="Courier New" w:hAnsi="Courier New" w:eastAsia="宋体"/>
          <w:sz w:val="18"/>
        </w:rPr>
        <w:t xml:space="preserve">    HAND_TONE_READING as _HAND_TONE_READING,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def _fma_reading(value: float) -&gt; str:</w:t>
        <w:br/>
      </w:r>
      <w:r>
        <w:rPr>
          <w:rFonts w:ascii="Courier New" w:hAnsi="Courier New" w:eastAsia="宋体"/>
          <w:sz w:val="18"/>
        </w:rPr>
        <w:t xml:space="preserve">    """FMA-UE hand subscore (0–20) → upper-limb motor impairment band."""</w:t>
        <w:br/>
      </w:r>
      <w:r>
        <w:rPr>
          <w:rFonts w:ascii="Courier New" w:hAnsi="Courier New" w:eastAsia="宋体"/>
          <w:sz w:val="18"/>
        </w:rPr>
        <w:t xml:space="preserve">    v = float(value)</w:t>
        <w:br/>
      </w:r>
      <w:r>
        <w:rPr>
          <w:rFonts w:ascii="Courier New" w:hAnsi="Courier New" w:eastAsia="宋体"/>
          <w:sz w:val="18"/>
        </w:rPr>
        <w:t xml:space="preserve">    if v &lt;= 5:</w:t>
        <w:br/>
      </w:r>
      <w:r>
        <w:rPr>
          <w:rFonts w:ascii="Courier New" w:hAnsi="Courier New" w:eastAsia="宋体"/>
          <w:sz w:val="18"/>
        </w:rPr>
        <w:t xml:space="preserve">        band = "重度上肢运动功能障碍，手部几乎无有效随意运动"</w:t>
        <w:br/>
      </w:r>
      <w:r>
        <w:rPr>
          <w:rFonts w:ascii="Courier New" w:hAnsi="Courier New" w:eastAsia="宋体"/>
          <w:sz w:val="18"/>
        </w:rPr>
        <w:t xml:space="preserve">    elif v &lt;= 10:</w:t>
        <w:br/>
      </w:r>
      <w:r>
        <w:rPr>
          <w:rFonts w:ascii="Courier New" w:hAnsi="Courier New" w:eastAsia="宋体"/>
          <w:sz w:val="18"/>
        </w:rPr>
        <w:t xml:space="preserve">        band = "中重度上肢运动功能障碍，仅能完成少量粗大随意运动"</w:t>
        <w:br/>
      </w:r>
      <w:r>
        <w:rPr>
          <w:rFonts w:ascii="Courier New" w:hAnsi="Courier New" w:eastAsia="宋体"/>
          <w:sz w:val="18"/>
        </w:rPr>
        <w:t xml:space="preserve">    elif v &lt;= 15:</w:t>
        <w:br/>
      </w:r>
      <w:r>
        <w:rPr>
          <w:rFonts w:ascii="Courier New" w:hAnsi="Courier New" w:eastAsia="宋体"/>
          <w:sz w:val="18"/>
        </w:rPr>
        <w:t xml:space="preserve">        band = "中度上肢运动功能障碍，存在部分分离运动但精细控制不足"</w:t>
        <w:br/>
      </w:r>
      <w:r>
        <w:rPr>
          <w:rFonts w:ascii="Courier New" w:hAnsi="Courier New" w:eastAsia="宋体"/>
          <w:sz w:val="18"/>
        </w:rPr>
        <w:t xml:space="preserve">    else:</w:t>
        <w:br/>
      </w:r>
      <w:r>
        <w:rPr>
          <w:rFonts w:ascii="Courier New" w:hAnsi="Courier New" w:eastAsia="宋体"/>
          <w:sz w:val="18"/>
        </w:rPr>
        <w:t xml:space="preserve">        band = "轻度上肢运动功能障碍，手部随意与分离运动大部分保留"</w:t>
        <w:br/>
      </w:r>
      <w:r>
        <w:rPr>
          <w:rFonts w:ascii="Courier New" w:hAnsi="Courier New" w:eastAsia="宋体"/>
          <w:sz w:val="18"/>
        </w:rPr>
        <w:t xml:space="preserve">    return f"FMA手部评分 {v:.0f}/20 分，提示{band}"</w:t>
        <w:br/>
      </w:r>
      <w:r>
        <w:rPr>
          <w:rFonts w:ascii="Courier New" w:hAnsi="Courier New" w:eastAsia="宋体"/>
          <w:sz w:val="18"/>
        </w:rPr>
        <w:t>def clinical_reasoning(task: str, value: Any) -&gt; str:</w:t>
        <w:br/>
      </w:r>
      <w:r>
        <w:rPr>
          <w:rFonts w:ascii="Courier New" w:hAnsi="Courier New" w:eastAsia="宋体"/>
          <w:sz w:val="18"/>
        </w:rPr>
        <w:t xml:space="preserve">    """Render a one-line physician-readable reading of a predicted score.</w:t>
        <w:br/>
      </w:r>
      <w:r>
        <w:rPr>
          <w:rFonts w:ascii="Courier New" w:hAnsi="Courier New" w:eastAsia="宋体"/>
          <w:sz w:val="18"/>
        </w:rPr>
        <w:t xml:space="preserve">    Combines the actual predicted value with its clinical meaning so the</w:t>
        <w:br/>
      </w:r>
      <w:r>
        <w:rPr>
          <w:rFonts w:ascii="Courier New" w:hAnsi="Courier New" w:eastAsia="宋体"/>
          <w:sz w:val="18"/>
        </w:rPr>
        <w:t xml:space="preserve">    reasoning shown to the physician is patient-specific rather than generic.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if task == "FMA_UE":</w:t>
        <w:br/>
      </w:r>
      <w:r>
        <w:rPr>
          <w:rFonts w:ascii="Courier New" w:hAnsi="Courier New" w:eastAsia="宋体"/>
          <w:sz w:val="18"/>
        </w:rPr>
        <w:t xml:space="preserve">        return "临床推理 · " + _fma_reading(value)</w:t>
        <w:br/>
      </w:r>
      <w:r>
        <w:rPr>
          <w:rFonts w:ascii="Courier New" w:hAnsi="Courier New" w:eastAsia="宋体"/>
          <w:sz w:val="18"/>
        </w:rPr>
        <w:t xml:space="preserve">    if task == "hand_tone":</w:t>
        <w:br/>
      </w:r>
      <w:r>
        <w:rPr>
          <w:rFonts w:ascii="Courier New" w:hAnsi="Courier New" w:eastAsia="宋体"/>
          <w:sz w:val="18"/>
        </w:rPr>
        <w:t xml:space="preserve">        reading = _HAND_TONE_READING.get(str(value), "肌张力分级结果")</w:t>
        <w:br/>
      </w:r>
      <w:r>
        <w:rPr>
          <w:rFonts w:ascii="Courier New" w:hAnsi="Courier New" w:eastAsia="宋体"/>
          <w:sz w:val="18"/>
        </w:rPr>
        <w:t xml:space="preserve">        return f"临床推理 · 手部肌张力 Hand MAS {value} 级，{reading}"</w:t>
        <w:br/>
      </w:r>
      <w:r>
        <w:rPr>
          <w:rFonts w:ascii="Courier New" w:hAnsi="Courier New" w:eastAsia="宋体"/>
          <w:sz w:val="18"/>
        </w:rPr>
        <w:t xml:space="preserve">    if task == "hand_function":</w:t>
        <w:br/>
      </w:r>
      <w:r>
        <w:rPr>
          <w:rFonts w:ascii="Courier New" w:hAnsi="Courier New" w:eastAsia="宋体"/>
          <w:sz w:val="18"/>
        </w:rPr>
        <w:t xml:space="preserve">        try:</w:t>
        <w:br/>
      </w:r>
      <w:r>
        <w:rPr>
          <w:rFonts w:ascii="Courier New" w:hAnsi="Courier New" w:eastAsia="宋体"/>
          <w:sz w:val="18"/>
        </w:rPr>
        <w:t xml:space="preserve">            stage = int(value)</w:t>
        <w:br/>
      </w:r>
      <w:r>
        <w:rPr>
          <w:rFonts w:ascii="Courier New" w:hAnsi="Courier New" w:eastAsia="宋体"/>
          <w:sz w:val="18"/>
        </w:rPr>
        <w:t xml:space="preserve">        except (TypeError, ValueError):</w:t>
        <w:br/>
      </w:r>
      <w:r>
        <w:rPr>
          <w:rFonts w:ascii="Courier New" w:hAnsi="Courier New" w:eastAsia="宋体"/>
          <w:sz w:val="18"/>
        </w:rPr>
        <w:t xml:space="preserve">            stage = value  # type: ignore[assignment]</w:t>
        <w:br/>
      </w:r>
      <w:r>
        <w:rPr>
          <w:rFonts w:ascii="Courier New" w:hAnsi="Courier New" w:eastAsia="宋体"/>
          <w:sz w:val="18"/>
        </w:rPr>
        <w:t xml:space="preserve">        reading = _BRUNNSTROM_READING.get(stage, "手功能分期结果")  # type: ignore[arg-type]</w:t>
        <w:br/>
      </w:r>
      <w:r>
        <w:rPr>
          <w:rFonts w:ascii="Courier New" w:hAnsi="Courier New" w:eastAsia="宋体"/>
          <w:sz w:val="18"/>
        </w:rPr>
        <w:t xml:space="preserve">        return f"临床推理 · 手功能分期 Brunnstrom {value} 期，{reading}"</w:t>
        <w:br/>
      </w:r>
      <w:r>
        <w:rPr>
          <w:rFonts w:ascii="Courier New" w:hAnsi="Courier New" w:eastAsia="宋体"/>
          <w:sz w:val="18"/>
        </w:rPr>
        <w:t xml:space="preserve">    return f"临床推理 · {task} = {value}"</w:t>
        <w:br/>
      </w:r>
      <w:r>
        <w:rPr>
          <w:rFonts w:ascii="Courier New" w:hAnsi="Courier New" w:eastAsia="宋体"/>
          <w:sz w:val="18"/>
        </w:rPr>
        <w:t># Default inference loader knobs, matching `predict.py` defaults so the saved</w:t>
        <w:br/>
      </w:r>
      <w:r>
        <w:rPr>
          <w:rFonts w:ascii="Courier New" w:hAnsi="Courier New" w:eastAsia="宋体"/>
          <w:sz w:val="18"/>
        </w:rPr>
        <w:t># checkpoints behave identically here.</w:t>
        <w:br/>
      </w:r>
      <w:r>
        <w:rPr>
          <w:rFonts w:ascii="Courier New" w:hAnsi="Courier New" w:eastAsia="宋体"/>
          <w:sz w:val="18"/>
        </w:rPr>
        <w:t>SEQ_LEN = 256</w:t>
        <w:br/>
      </w:r>
      <w:r>
        <w:rPr>
          <w:rFonts w:ascii="Courier New" w:hAnsi="Courier New" w:eastAsia="宋体"/>
          <w:sz w:val="18"/>
        </w:rPr>
        <w:t>DTW_LENGTH = 32</w:t>
        <w:br/>
      </w:r>
      <w:r>
        <w:rPr>
          <w:rFonts w:ascii="Courier New" w:hAnsi="Courier New" w:eastAsia="宋体"/>
          <w:sz w:val="18"/>
        </w:rPr>
        <w:t>ALIGNMENT_MODE = "adk"</w:t>
        <w:br/>
      </w:r>
      <w:r>
        <w:rPr>
          <w:rFonts w:ascii="Courier New" w:hAnsi="Courier New" w:eastAsia="宋体"/>
          <w:sz w:val="18"/>
        </w:rPr>
        <w:t>SENTINEL: Dict[str, Any] = {"__sentinel__": True}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Event helpers  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step_start(step: str, label: str) -&gt; Dict[str, Any]:</w:t>
        <w:br/>
      </w:r>
      <w:r>
        <w:rPr>
          <w:rFonts w:ascii="Courier New" w:hAnsi="Courier New" w:eastAsia="宋体"/>
          <w:sz w:val="18"/>
        </w:rPr>
        <w:t xml:space="preserve">    return {"type": "step_start", "step": step, "label": label}</w:t>
        <w:br/>
      </w:r>
      <w:r>
        <w:rPr>
          <w:rFonts w:ascii="Courier New" w:hAnsi="Courier New" w:eastAsia="宋体"/>
          <w:sz w:val="18"/>
        </w:rPr>
        <w:t>def step_detail(step: str, detail: str) -&gt; Dict[str, Any]:</w:t>
        <w:br/>
      </w:r>
      <w:r>
        <w:rPr>
          <w:rFonts w:ascii="Courier New" w:hAnsi="Courier New" w:eastAsia="宋体"/>
          <w:sz w:val="18"/>
        </w:rPr>
        <w:t xml:space="preserve">    return {"type": "step_detail", "step": step, "detail": detail}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def step_done(step: str) -&gt; Dict[str, Any]:</w:t>
        <w:br/>
      </w:r>
      <w:r>
        <w:rPr>
          <w:rFonts w:ascii="Courier New" w:hAnsi="Courier New" w:eastAsia="宋体"/>
          <w:sz w:val="18"/>
        </w:rPr>
        <w:t xml:space="preserve">    return {"type": "step_done", "step": step}</w:t>
        <w:br/>
      </w:r>
      <w:r>
        <w:rPr>
          <w:rFonts w:ascii="Courier New" w:hAnsi="Courier New" w:eastAsia="宋体"/>
          <w:sz w:val="18"/>
        </w:rPr>
        <w:t>def prediction_event(task: str, value: Any) -&gt; Dict[str, Any]:</w:t>
        <w:br/>
      </w:r>
      <w:r>
        <w:rPr>
          <w:rFonts w:ascii="Courier New" w:hAnsi="Courier New" w:eastAsia="宋体"/>
          <w:sz w:val="18"/>
        </w:rPr>
        <w:t xml:space="preserve">    info = PREDICTION_LABELS.get(task, {})</w:t>
        <w:br/>
      </w:r>
      <w:r>
        <w:rPr>
          <w:rFonts w:ascii="Courier New" w:hAnsi="Courier New" w:eastAsia="宋体"/>
          <w:sz w:val="18"/>
        </w:rPr>
        <w:t xml:space="preserve">    event: Dict[str, Any] = {"type": "prediction", "task": task, "value": value}</w:t>
        <w:br/>
      </w:r>
      <w:r>
        <w:rPr>
          <w:rFonts w:ascii="Courier New" w:hAnsi="Courier New" w:eastAsia="宋体"/>
          <w:sz w:val="18"/>
        </w:rPr>
        <w:t xml:space="preserve">    event.update(info)</w:t>
        <w:br/>
      </w:r>
      <w:r>
        <w:rPr>
          <w:rFonts w:ascii="Courier New" w:hAnsi="Courier New" w:eastAsia="宋体"/>
          <w:sz w:val="18"/>
        </w:rPr>
        <w:t xml:space="preserve">    return event</w:t>
        <w:br/>
      </w:r>
      <w:r>
        <w:rPr>
          <w:rFonts w:ascii="Courier New" w:hAnsi="Courier New" w:eastAsia="宋体"/>
          <w:sz w:val="18"/>
        </w:rPr>
        <w:t>def error_event(message: str) -&gt; Dict[str, Any]:</w:t>
        <w:br/>
      </w:r>
      <w:r>
        <w:rPr>
          <w:rFonts w:ascii="Courier New" w:hAnsi="Courier New" w:eastAsia="宋体"/>
          <w:sz w:val="18"/>
        </w:rPr>
        <w:t xml:space="preserve">    return {"type": "error", "message": message}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Model registry — loaded once at app startup.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@dataclass</w:t>
        <w:br/>
      </w:r>
      <w:r>
        <w:rPr>
          <w:rFonts w:ascii="Courier New" w:hAnsi="Courier New" w:eastAsia="宋体"/>
          <w:sz w:val="18"/>
        </w:rPr>
        <w:t>class LoadedModel:</w:t>
        <w:br/>
      </w:r>
      <w:r>
        <w:rPr>
          <w:rFonts w:ascii="Courier New" w:hAnsi="Courier New" w:eastAsia="宋体"/>
          <w:sz w:val="18"/>
        </w:rPr>
        <w:t xml:space="preserve">    name: str</w:t>
        <w:br/>
      </w:r>
      <w:r>
        <w:rPr>
          <w:rFonts w:ascii="Courier New" w:hAnsi="Courier New" w:eastAsia="宋体"/>
          <w:sz w:val="18"/>
        </w:rPr>
        <w:t xml:space="preserve">    model: ClinicalPredictionModel</w:t>
        <w:br/>
      </w:r>
      <w:r>
        <w:rPr>
          <w:rFonts w:ascii="Courier New" w:hAnsi="Courier New" w:eastAsia="宋体"/>
          <w:sz w:val="18"/>
        </w:rPr>
        <w:t xml:space="preserve">    task_type: str       # "regression" | "classification"</w:t>
        <w:br/>
      </w:r>
      <w:r>
        <w:rPr>
          <w:rFonts w:ascii="Courier New" w:hAnsi="Courier New" w:eastAsia="宋体"/>
          <w:sz w:val="18"/>
        </w:rPr>
        <w:t xml:space="preserve">    encoder: Any = None  # LabelEncoder | None</w:t>
        <w:br/>
      </w:r>
      <w:r>
        <w:rPr>
          <w:rFonts w:ascii="Courier New" w:hAnsi="Courier New" w:eastAsia="宋体"/>
          <w:sz w:val="18"/>
        </w:rPr>
        <w:t xml:space="preserve">    head_kind: str = "ce"  # "ce" | "corn" — governs classification decoding</w:t>
        <w:br/>
      </w:r>
      <w:r>
        <w:rPr>
          <w:rFonts w:ascii="Courier New" w:hAnsi="Courier New" w:eastAsia="宋体"/>
          <w:sz w:val="18"/>
        </w:rPr>
        <w:t>def _load_one(name: str, ckpt: Path, device: torch.device) -&gt; LoadedModel:</w:t>
        <w:br/>
      </w:r>
      <w:r>
        <w:rPr>
          <w:rFonts w:ascii="Courier New" w:hAnsi="Courier New" w:eastAsia="宋体"/>
          <w:sz w:val="18"/>
        </w:rPr>
        <w:t xml:space="preserve">    if not ckpt.exists():</w:t>
        <w:br/>
      </w:r>
      <w:r>
        <w:rPr>
          <w:rFonts w:ascii="Courier New" w:hAnsi="Courier New" w:eastAsia="宋体"/>
          <w:sz w:val="18"/>
        </w:rPr>
        <w:t xml:space="preserve">        raise FileNotFoundError(f"Checkpoint for task {name} not found: {ckpt}")</w:t>
        <w:br/>
      </w:r>
      <w:r>
        <w:rPr>
          <w:rFonts w:ascii="Courier New" w:hAnsi="Courier New" w:eastAsia="宋体"/>
          <w:sz w:val="18"/>
        </w:rPr>
        <w:t xml:space="preserve">    payload = torch.load(ckpt, map_location="cpu", weights_only=False)</w:t>
        <w:br/>
      </w:r>
      <w:r>
        <w:rPr>
          <w:rFonts w:ascii="Courier New" w:hAnsi="Courier New" w:eastAsia="宋体"/>
          <w:sz w:val="18"/>
        </w:rPr>
        <w:t xml:space="preserve">    cfg = payload.get("model_config", {})</w:t>
        <w:br/>
      </w:r>
      <w:r>
        <w:rPr>
          <w:rFonts w:ascii="Courier New" w:hAnsi="Courier New" w:eastAsia="宋体"/>
          <w:sz w:val="18"/>
        </w:rPr>
        <w:t xml:space="preserve">    score_min = float(cfg.get("score_min", payload.get("score_min", 0.0)))</w:t>
        <w:br/>
      </w:r>
      <w:r>
        <w:rPr>
          <w:rFonts w:ascii="Courier New" w:hAnsi="Courier New" w:eastAsia="宋体"/>
          <w:sz w:val="18"/>
        </w:rPr>
        <w:t xml:space="preserve">    score_max = float(cfg.get("score_max", payload.get("score_max", 0.0)))</w:t>
        <w:br/>
      </w:r>
      <w:r>
        <w:rPr>
          <w:rFonts w:ascii="Courier New" w:hAnsi="Courier New" w:eastAsia="宋体"/>
          <w:sz w:val="18"/>
        </w:rPr>
        <w:t xml:space="preserve">    bin_step = float(cfg.get("bin_step", 0.0))</w:t>
        <w:br/>
      </w:r>
      <w:r>
        <w:rPr>
          <w:rFonts w:ascii="Courier New" w:hAnsi="Courier New" w:eastAsia="宋体"/>
          <w:sz w:val="18"/>
        </w:rPr>
        <w:t xml:space="preserve">    # The classification head variant the checkpoint was trained with. CORN</w:t>
        <w:br/>
      </w:r>
      <w:r>
        <w:rPr>
          <w:rFonts w:ascii="Courier New" w:hAnsi="Courier New" w:eastAsia="宋体"/>
          <w:sz w:val="18"/>
        </w:rPr>
        <w:t xml:space="preserve">    # ("corn") uses a multi-layer MLP head emitting K-1 conditional logits; "ce"</w:t>
        <w:br/>
      </w:r>
      <w:r>
        <w:rPr>
          <w:rFonts w:ascii="Courier New" w:hAnsi="Courier New" w:eastAsia="宋体"/>
          <w:sz w:val="18"/>
        </w:rPr>
        <w:t xml:space="preserve">    # uses a plain Linear. Must match or load_state_dict fails (and decoding</w:t>
        <w:br/>
      </w:r>
      <w:r>
        <w:rPr>
          <w:rFonts w:ascii="Courier New" w:hAnsi="Courier New" w:eastAsia="宋体"/>
          <w:sz w:val="18"/>
        </w:rPr>
        <w:t xml:space="preserve">    # below must match too).</w:t>
        <w:br/>
      </w:r>
      <w:r>
        <w:rPr>
          <w:rFonts w:ascii="Courier New" w:hAnsi="Courier New" w:eastAsia="宋体"/>
          <w:sz w:val="18"/>
        </w:rPr>
        <w:t xml:space="preserve">    head_kind = cfg.get("head_kind", "ce")</w:t>
        <w:br/>
      </w:r>
      <w:r>
        <w:rPr>
          <w:rFonts w:ascii="Courier New" w:hAnsi="Courier New" w:eastAsia="宋体"/>
          <w:sz w:val="18"/>
        </w:rPr>
        <w:t xml:space="preserve">    model = ClinicalPredictionModel(</w:t>
        <w:br/>
      </w:r>
      <w:r>
        <w:rPr>
          <w:rFonts w:ascii="Courier New" w:hAnsi="Courier New" w:eastAsia="宋体"/>
          <w:sz w:val="18"/>
        </w:rPr>
        <w:t xml:space="preserve">        task_type=payload["task_type"],</w:t>
        <w:br/>
      </w:r>
      <w:r>
        <w:rPr>
          <w:rFonts w:ascii="Courier New" w:hAnsi="Courier New" w:eastAsia="宋体"/>
          <w:sz w:val="18"/>
        </w:rPr>
        <w:t xml:space="preserve">        num_classes=payload.get("num_classes") or None,</w:t>
        <w:br/>
      </w:r>
      <w:r>
        <w:rPr>
          <w:rFonts w:ascii="Courier New" w:hAnsi="Courier New" w:eastAsia="宋体"/>
          <w:sz w:val="18"/>
        </w:rPr>
        <w:t xml:space="preserve">        eeg_channels=cfg.get("eeg_channels", 32),</w:t>
        <w:br/>
      </w:r>
      <w:r>
        <w:rPr>
          <w:rFonts w:ascii="Courier New" w:hAnsi="Courier New" w:eastAsia="宋体"/>
          <w:sz w:val="18"/>
        </w:rPr>
        <w:t xml:space="preserve">        emg_channels=cfg.get("emg_channels", 4),</w:t>
        <w:br/>
      </w:r>
      <w:r>
        <w:rPr>
          <w:rFonts w:ascii="Courier New" w:hAnsi="Courier New" w:eastAsia="宋体"/>
          <w:sz w:val="18"/>
        </w:rPr>
        <w:t xml:space="preserve">        imu_channels=cfg.get("imu_channels", 24),</w:t>
        <w:br/>
      </w:r>
      <w:r>
        <w:rPr>
          <w:rFonts w:ascii="Courier New" w:hAnsi="Courier New" w:eastAsia="宋体"/>
          <w:sz w:val="18"/>
        </w:rPr>
        <w:t xml:space="preserve">        f=cfg.get("feature", 48),</w:t>
        <w:br/>
      </w:r>
      <w:r>
        <w:rPr>
          <w:rFonts w:ascii="Courier New" w:hAnsi="Courier New" w:eastAsia="宋体"/>
          <w:sz w:val="18"/>
        </w:rPr>
        <w:t xml:space="preserve">        te=cfg.get("task_emb", 12),</w:t>
        <w:br/>
      </w:r>
      <w:r>
        <w:rPr>
          <w:rFonts w:ascii="Courier New" w:hAnsi="Courier New" w:eastAsia="宋体"/>
          <w:sz w:val="18"/>
        </w:rPr>
        <w:t xml:space="preserve">        p=cfg.get("dropout", 0.15),</w:t>
        <w:br/>
      </w:r>
      <w:r>
        <w:rPr>
          <w:rFonts w:ascii="Courier New" w:hAnsi="Courier New" w:eastAsia="宋体"/>
          <w:sz w:val="18"/>
        </w:rPr>
        <w:t xml:space="preserve">        score_min=score_min,</w:t>
        <w:br/>
      </w:r>
      <w:r>
        <w:rPr>
          <w:rFonts w:ascii="Courier New" w:hAnsi="Courier New" w:eastAsia="宋体"/>
          <w:sz w:val="18"/>
        </w:rPr>
        <w:t xml:space="preserve">        score_max=score_max,</w:t>
        <w:br/>
      </w:r>
      <w:r>
        <w:rPr>
          <w:rFonts w:ascii="Courier New" w:hAnsi="Courier New" w:eastAsia="宋体"/>
          <w:sz w:val="18"/>
        </w:rPr>
        <w:t xml:space="preserve">        bin_step=bin_step,</w:t>
        <w:br/>
      </w:r>
      <w:r>
        <w:rPr>
          <w:rFonts w:ascii="Courier New" w:hAnsi="Courier New" w:eastAsia="宋体"/>
          <w:sz w:val="18"/>
        </w:rPr>
        <w:t xml:space="preserve">        head_kind=head_kind,</w:t>
        <w:br/>
      </w:r>
      <w:r>
        <w:rPr>
          <w:rFonts w:ascii="Courier New" w:hAnsi="Courier New" w:eastAsia="宋体"/>
          <w:sz w:val="18"/>
        </w:rPr>
        <w:t xml:space="preserve">    )</w:t>
        <w:br/>
      </w:r>
      <w:r>
        <w:rPr>
          <w:rFonts w:ascii="Courier New" w:hAnsi="Courier New" w:eastAsia="宋体"/>
          <w:sz w:val="18"/>
        </w:rPr>
        <w:t xml:space="preserve">    model.load_state_dict(payload["state_dict"])</w:t>
        <w:br/>
      </w:r>
      <w:r>
        <w:rPr>
          <w:rFonts w:ascii="Courier New" w:hAnsi="Courier New" w:eastAsia="宋体"/>
          <w:sz w:val="18"/>
        </w:rPr>
        <w:t xml:space="preserve">    model.eval()</w:t>
        <w:br/>
      </w:r>
      <w:r>
        <w:rPr>
          <w:rFonts w:ascii="Courier New" w:hAnsi="Courier New" w:eastAsia="宋体"/>
          <w:sz w:val="18"/>
        </w:rPr>
        <w:t xml:space="preserve">    model.to(device)</w:t>
        <w:br/>
      </w:r>
      <w:r>
        <w:rPr>
          <w:rFonts w:ascii="Courier New" w:hAnsi="Courier New" w:eastAsia="宋体"/>
          <w:sz w:val="18"/>
        </w:rPr>
        <w:t xml:space="preserve">    spec = get_task(name)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encoder = get_encoder(name) if spec.task_type == "classification" else None</w:t>
        <w:br/>
      </w:r>
      <w:r>
        <w:rPr>
          <w:rFonts w:ascii="Courier New" w:hAnsi="Courier New" w:eastAsia="宋体"/>
          <w:sz w:val="18"/>
        </w:rPr>
        <w:t xml:space="preserve">    return LoadedModel(</w:t>
        <w:br/>
      </w:r>
      <w:r>
        <w:rPr>
          <w:rFonts w:ascii="Courier New" w:hAnsi="Courier New" w:eastAsia="宋体"/>
          <w:sz w:val="18"/>
        </w:rPr>
        <w:t xml:space="preserve">        name=name,</w:t>
        <w:br/>
      </w:r>
      <w:r>
        <w:rPr>
          <w:rFonts w:ascii="Courier New" w:hAnsi="Courier New" w:eastAsia="宋体"/>
          <w:sz w:val="18"/>
        </w:rPr>
        <w:t xml:space="preserve">        model=model,</w:t>
        <w:br/>
      </w:r>
      <w:r>
        <w:rPr>
          <w:rFonts w:ascii="Courier New" w:hAnsi="Courier New" w:eastAsia="宋体"/>
          <w:sz w:val="18"/>
        </w:rPr>
        <w:t xml:space="preserve">        task_type=spec.task_type,</w:t>
        <w:br/>
      </w:r>
      <w:r>
        <w:rPr>
          <w:rFonts w:ascii="Courier New" w:hAnsi="Courier New" w:eastAsia="宋体"/>
          <w:sz w:val="18"/>
        </w:rPr>
        <w:t xml:space="preserve">        encoder=encoder,</w:t>
        <w:br/>
      </w:r>
      <w:r>
        <w:rPr>
          <w:rFonts w:ascii="Courier New" w:hAnsi="Courier New" w:eastAsia="宋体"/>
          <w:sz w:val="18"/>
        </w:rPr>
        <w:t xml:space="preserve">        head_kind=head_kind,</w:t>
        <w:br/>
      </w:r>
      <w:r>
        <w:rPr>
          <w:rFonts w:ascii="Courier New" w:hAnsi="Courier New" w:eastAsia="宋体"/>
          <w:sz w:val="18"/>
        </w:rPr>
        <w:t xml:space="preserve">    )</w:t>
        <w:br/>
      </w:r>
      <w:r>
        <w:rPr>
          <w:rFonts w:ascii="Courier New" w:hAnsi="Courier New" w:eastAsia="宋体"/>
          <w:sz w:val="18"/>
        </w:rPr>
        <w:t>class ModelRegistry:</w:t>
        <w:br/>
      </w:r>
      <w:r>
        <w:rPr>
          <w:rFonts w:ascii="Courier New" w:hAnsi="Courier New" w:eastAsia="宋体"/>
          <w:sz w:val="18"/>
        </w:rPr>
        <w:t xml:space="preserve">    """Holds every served model + the device they live on."""</w:t>
        <w:br/>
      </w:r>
      <w:r>
        <w:rPr>
          <w:rFonts w:ascii="Courier New" w:hAnsi="Courier New" w:eastAsia="宋体"/>
          <w:sz w:val="18"/>
        </w:rPr>
        <w:t xml:space="preserve">    def __init__(self, device: Optional[torch.device] = None):</w:t>
        <w:br/>
      </w:r>
      <w:r>
        <w:rPr>
          <w:rFonts w:ascii="Courier New" w:hAnsi="Courier New" w:eastAsia="宋体"/>
          <w:sz w:val="18"/>
        </w:rPr>
        <w:t xml:space="preserve">        self.device = device or torch.device("cuda" if torch.cuda.is_available() else "cpu")</w:t>
        <w:br/>
      </w:r>
      <w:r>
        <w:rPr>
          <w:rFonts w:ascii="Courier New" w:hAnsi="Courier New" w:eastAsia="宋体"/>
          <w:sz w:val="18"/>
        </w:rPr>
        <w:t xml:space="preserve">        self.models: Dict[str, LoadedModel] = {}</w:t>
        <w:br/>
      </w:r>
      <w:r>
        <w:rPr>
          <w:rFonts w:ascii="Courier New" w:hAnsi="Courier New" w:eastAsia="宋体"/>
          <w:sz w:val="18"/>
        </w:rPr>
        <w:t xml:space="preserve">    def load_all(self) -&gt; None:</w:t>
        <w:br/>
      </w:r>
      <w:r>
        <w:rPr>
          <w:rFonts w:ascii="Courier New" w:hAnsi="Courier New" w:eastAsia="宋体"/>
          <w:sz w:val="18"/>
        </w:rPr>
        <w:t xml:space="preserve">        for name in SERVED_TASKS:</w:t>
        <w:br/>
      </w:r>
      <w:r>
        <w:rPr>
          <w:rFonts w:ascii="Courier New" w:hAnsi="Courier New" w:eastAsia="宋体"/>
          <w:sz w:val="18"/>
        </w:rPr>
        <w:t xml:space="preserve">            self.models[name] = _load_one(name, CHECKPOINTS[name], self.device)</w:t>
        <w:br/>
      </w:r>
      <w:r>
        <w:rPr>
          <w:rFonts w:ascii="Courier New" w:hAnsi="Courier New" w:eastAsia="宋体"/>
          <w:sz w:val="18"/>
        </w:rPr>
        <w:t xml:space="preserve">    def predict(self, name: str, eeg: torch.Tensor, emg: torch.Tensor, imu: torch.Tensor) -&gt; Any:</w:t>
        <w:br/>
      </w:r>
      <w:r>
        <w:rPr>
          <w:rFonts w:ascii="Courier New" w:hAnsi="Courier New" w:eastAsia="宋体"/>
          <w:sz w:val="18"/>
        </w:rPr>
        <w:t xml:space="preserve">        """Predict for ONE subject given aligned tri-modal trials (B, S, C, T).</w:t>
        <w:br/>
      </w:r>
      <w:r>
        <w:rPr>
          <w:rFonts w:ascii="Courier New" w:hAnsi="Courier New" w:eastAsia="宋体"/>
          <w:sz w:val="18"/>
        </w:rPr>
        <w:t xml:space="preserve">        - regression  → float scalar (already clipped)</w:t>
        <w:br/>
      </w:r>
      <w:r>
        <w:rPr>
          <w:rFonts w:ascii="Courier New" w:hAnsi="Courier New" w:eastAsia="宋体"/>
          <w:sz w:val="18"/>
        </w:rPr>
        <w:t xml:space="preserve">        - classification → original-class label (string for hand_tone, int for hand_function)</w:t>
        <w:br/>
      </w:r>
      <w:r>
        <w:rPr>
          <w:rFonts w:ascii="Courier New" w:hAnsi="Courier New" w:eastAsia="宋体"/>
          <w:sz w:val="18"/>
        </w:rPr>
        <w:t xml:space="preserve">        """</w:t>
        <w:br/>
      </w:r>
      <w:r>
        <w:rPr>
          <w:rFonts w:ascii="Courier New" w:hAnsi="Courier New" w:eastAsia="宋体"/>
          <w:sz w:val="18"/>
        </w:rPr>
        <w:t xml:space="preserve">        bundle = self.models[name]</w:t>
        <w:br/>
      </w:r>
      <w:r>
        <w:rPr>
          <w:rFonts w:ascii="Courier New" w:hAnsi="Courier New" w:eastAsia="宋体"/>
          <w:sz w:val="18"/>
        </w:rPr>
        <w:t xml:space="preserve">        model = bundle.model</w:t>
        <w:br/>
      </w:r>
      <w:r>
        <w:rPr>
          <w:rFonts w:ascii="Courier New" w:hAnsi="Courier New" w:eastAsia="宋体"/>
          <w:sz w:val="18"/>
        </w:rPr>
        <w:t xml:space="preserve">        device = self.device</w:t>
        <w:br/>
      </w:r>
      <w:r>
        <w:rPr>
          <w:rFonts w:ascii="Courier New" w:hAnsi="Courier New" w:eastAsia="宋体"/>
          <w:sz w:val="18"/>
        </w:rPr>
        <w:t xml:space="preserve">        # Trial / task embedding indices: we lack the original manifest at inference,</w:t>
        <w:br/>
      </w:r>
      <w:r>
        <w:rPr>
          <w:rFonts w:ascii="Courier New" w:hAnsi="Courier New" w:eastAsia="宋体"/>
          <w:sz w:val="18"/>
        </w:rPr>
        <w:t xml:space="preserve">        # so feed neutral defaults (0) — they live behind nn.Embedding clamping.</w:t>
        <w:br/>
      </w:r>
      <w:r>
        <w:rPr>
          <w:rFonts w:ascii="Courier New" w:hAnsi="Courier New" w:eastAsia="宋体"/>
          <w:sz w:val="18"/>
        </w:rPr>
        <w:t xml:space="preserve">        b, s = eeg.shape[:2]</w:t>
        <w:br/>
      </w:r>
      <w:r>
        <w:rPr>
          <w:rFonts w:ascii="Courier New" w:hAnsi="Courier New" w:eastAsia="宋体"/>
          <w:sz w:val="18"/>
        </w:rPr>
        <w:t xml:space="preserve">        task_id = torch.zeros((b, s), dtype=torch.long, device=device)</w:t>
        <w:br/>
      </w:r>
      <w:r>
        <w:rPr>
          <w:rFonts w:ascii="Courier New" w:hAnsi="Courier New" w:eastAsia="宋体"/>
          <w:sz w:val="18"/>
        </w:rPr>
        <w:t xml:space="preserve">        trial_id = torch.arange(s, dtype=torch.long, device=device).expand(b, s).contiguous()</w:t>
        <w:br/>
      </w:r>
      <w:r>
        <w:rPr>
          <w:rFonts w:ascii="Courier New" w:hAnsi="Courier New" w:eastAsia="宋体"/>
          <w:sz w:val="18"/>
        </w:rPr>
        <w:t xml:space="preserve">        with torch.no_grad():</w:t>
        <w:br/>
      </w:r>
      <w:r>
        <w:rPr>
          <w:rFonts w:ascii="Courier New" w:hAnsi="Courier New" w:eastAsia="宋体"/>
          <w:sz w:val="18"/>
        </w:rPr>
        <w:t xml:space="preserve">            out = model(eeg.to(device), emg.to(device), imu.to(device), task_id, trial_id)</w:t>
        <w:br/>
      </w:r>
      <w:r>
        <w:rPr>
          <w:rFonts w:ascii="Courier New" w:hAnsi="Courier New" w:eastAsia="宋体"/>
          <w:sz w:val="18"/>
        </w:rPr>
        <w:t xml:space="preserve">        spec = get_task(name)</w:t>
        <w:br/>
      </w:r>
      <w:r>
        <w:rPr>
          <w:rFonts w:ascii="Courier New" w:hAnsi="Courier New" w:eastAsia="宋体"/>
          <w:sz w:val="18"/>
        </w:rPr>
        <w:t xml:space="preserve">        if spec.task_type == "regression":</w:t>
        <w:br/>
      </w:r>
      <w:r>
        <w:rPr>
          <w:rFonts w:ascii="Courier New" w:hAnsi="Courier New" w:eastAsia="宋体"/>
          <w:sz w:val="18"/>
        </w:rPr>
        <w:t xml:space="preserve">            if isinstance(out, dict):</w:t>
        <w:br/>
      </w:r>
      <w:r>
        <w:rPr>
          <w:rFonts w:ascii="Courier New" w:hAnsi="Courier New" w:eastAsia="宋体"/>
          <w:sz w:val="18"/>
        </w:rPr>
        <w:t xml:space="preserve">                out = out["pred"]</w:t>
        <w:br/>
      </w:r>
      <w:r>
        <w:rPr>
          <w:rFonts w:ascii="Courier New" w:hAnsi="Courier New" w:eastAsia="宋体"/>
          <w:sz w:val="18"/>
        </w:rPr>
        <w:t xml:space="preserve">            raw = float(out.detach().cpu().numpy().mean())</w:t>
        <w:br/>
      </w:r>
      <w:r>
        <w:rPr>
          <w:rFonts w:ascii="Courier New" w:hAnsi="Courier New" w:eastAsia="宋体"/>
          <w:sz w:val="18"/>
        </w:rPr>
        <w:t xml:space="preserve">            return clip_regression(name, raw)</w:t>
        <w:br/>
      </w:r>
      <w:r>
        <w:rPr>
          <w:rFonts w:ascii="Courier New" w:hAnsi="Courier New" w:eastAsia="宋体"/>
          <w:sz w:val="18"/>
        </w:rPr>
        <w:t xml:space="preserve">        # Classification: decode the single-subject logits to a class index, then</w:t>
        <w:br/>
      </w:r>
      <w:r>
        <w:rPr>
          <w:rFonts w:ascii="Courier New" w:hAnsi="Courier New" w:eastAsia="宋体"/>
          <w:sz w:val="18"/>
        </w:rPr>
        <w:t xml:space="preserve">        # map back to the original label. CORN heads emit K-1 *conditional*</w:t>
        <w:br/>
      </w:r>
      <w:r>
        <w:rPr>
          <w:rFonts w:ascii="Courier New" w:hAnsi="Courier New" w:eastAsia="宋体"/>
          <w:sz w:val="18"/>
        </w:rPr>
        <w:t xml:space="preserve">        # logits, so argmax is meaningless — decode by the CORN cumprod rule</w:t>
        <w:br/>
      </w:r>
      <w:r>
        <w:rPr>
          <w:rFonts w:ascii="Courier New" w:hAnsi="Courier New" w:eastAsia="宋体"/>
          <w:sz w:val="18"/>
        </w:rPr>
        <w:t xml:space="preserve">        # (matches train.py's _corn_decode); CE heads use plain argmax.</w:t>
        <w:br/>
      </w:r>
      <w:r>
        <w:rPr>
          <w:rFonts w:ascii="Courier New" w:hAnsi="Courier New" w:eastAsia="宋体"/>
          <w:sz w:val="18"/>
        </w:rPr>
        <w:t xml:space="preserve">        if bundle.head_kind == "corn":</w:t>
        <w:br/>
      </w:r>
      <w:r>
        <w:rPr>
          <w:rFonts w:ascii="Courier New" w:hAnsi="Courier New" w:eastAsia="宋体"/>
          <w:sz w:val="18"/>
        </w:rPr>
        <w:t xml:space="preserve">            cond = torch.sigmoid(out)            # P(y&gt;k | y&gt;k-1)</w:t>
        <w:br/>
      </w:r>
      <w:r>
        <w:rPr>
          <w:rFonts w:ascii="Courier New" w:hAnsi="Courier New" w:eastAsia="宋体"/>
          <w:sz w:val="18"/>
        </w:rPr>
        <w:t xml:space="preserve">            cum = torch.cumprod(cond, dim=1)     # P(y&gt;k)</w:t>
        <w:br/>
      </w:r>
      <w:r>
        <w:rPr>
          <w:rFonts w:ascii="Courier New" w:hAnsi="Courier New" w:eastAsia="宋体"/>
          <w:sz w:val="18"/>
        </w:rPr>
        <w:t xml:space="preserve">            cls_idx = int((cum &gt; 0.5).long().sum(dim=1).detach().cpu().numpy()[0])</w:t>
        <w:br/>
      </w:r>
      <w:r>
        <w:rPr>
          <w:rFonts w:ascii="Courier New" w:hAnsi="Courier New" w:eastAsia="宋体"/>
          <w:sz w:val="18"/>
        </w:rPr>
        <w:t xml:space="preserve">        else:</w:t>
        <w:br/>
      </w:r>
      <w:r>
        <w:rPr>
          <w:rFonts w:ascii="Courier New" w:hAnsi="Courier New" w:eastAsia="宋体"/>
          <w:sz w:val="18"/>
        </w:rPr>
        <w:t xml:space="preserve">            cls_idx = int(out.argmax(dim=1).detach().cpu().numpy()[0])</w:t>
        <w:br/>
      </w:r>
      <w:r>
        <w:rPr>
          <w:rFonts w:ascii="Courier New" w:hAnsi="Courier New" w:eastAsia="宋体"/>
          <w:sz w:val="18"/>
        </w:rPr>
        <w:t xml:space="preserve">        assert bundle.encoder is not None</w:t>
        <w:br/>
      </w:r>
      <w:r>
        <w:rPr>
          <w:rFonts w:ascii="Courier New" w:hAnsi="Courier New" w:eastAsia="宋体"/>
          <w:sz w:val="18"/>
        </w:rPr>
        <w:t xml:space="preserve">        return bundle.encoder.decode(cls_idx)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# File validation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_validate_eeg_bdf(path: Path) -&gt; None:</w:t>
        <w:br/>
      </w:r>
      <w:r>
        <w:rPr>
          <w:rFonts w:ascii="Courier New" w:hAnsi="Courier New" w:eastAsia="宋体"/>
          <w:sz w:val="18"/>
        </w:rPr>
        <w:t xml:space="preserve">    """Lightweight check that a real BDF recording is readable and has enough</w:t>
        <w:br/>
      </w:r>
      <w:r>
        <w:rPr>
          <w:rFonts w:ascii="Courier New" w:hAnsi="Courier New" w:eastAsia="宋体"/>
          <w:sz w:val="18"/>
        </w:rPr>
        <w:t xml:space="preserve">    EEG channels — the heavy filter+resample read happens later in</w:t>
        <w:br/>
      </w:r>
      <w:r>
        <w:rPr>
          <w:rFonts w:ascii="Courier New" w:hAnsi="Courier New" w:eastAsia="宋体"/>
          <w:sz w:val="18"/>
        </w:rPr>
        <w:t xml:space="preserve">    ``load_bjh_trial``/``load_eeg_bdf`` (cached)."""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import mne</w:t>
        <w:br/>
      </w:r>
      <w:r>
        <w:rPr>
          <w:rFonts w:ascii="Courier New" w:hAnsi="Courier New" w:eastAsia="宋体"/>
          <w:sz w:val="18"/>
        </w:rPr>
        <w:t xml:space="preserve">    except ImportError as exc:  # pragma: no cover - env-dependent</w:t>
        <w:br/>
      </w:r>
      <w:r>
        <w:rPr>
          <w:rFonts w:ascii="Courier New" w:hAnsi="Courier New" w:eastAsia="宋体"/>
          <w:sz w:val="18"/>
        </w:rPr>
        <w:t xml:space="preserve">        raise ValueError(</w:t>
        <w:br/>
      </w:r>
      <w:r>
        <w:rPr>
          <w:rFonts w:ascii="Courier New" w:hAnsi="Courier New" w:eastAsia="宋体"/>
          <w:sz w:val="18"/>
        </w:rPr>
        <w:t xml:space="preserve">            f"未安装 mne，无法处理 .bdf 脑电文件 {path.name}，请先 pip install mne"</w:t>
        <w:br/>
      </w:r>
      <w:r>
        <w:rPr>
          <w:rFonts w:ascii="Courier New" w:hAnsi="Courier New" w:eastAsia="宋体"/>
          <w:sz w:val="18"/>
        </w:rPr>
        <w:t xml:space="preserve">        ) from exc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raw = mne.io.read_raw_bdf(str(path), preload=False, verbose="ERROR")</w:t>
        <w:br/>
      </w:r>
      <w:r>
        <w:rPr>
          <w:rFonts w:ascii="Courier New" w:hAnsi="Courier New" w:eastAsia="宋体"/>
          <w:sz w:val="18"/>
        </w:rPr>
        <w:t xml:space="preserve">    except Exception as exc:  # noqa: BLE001</w:t>
        <w:br/>
      </w:r>
      <w:r>
        <w:rPr>
          <w:rFonts w:ascii="Courier New" w:hAnsi="Courier New" w:eastAsia="宋体"/>
          <w:sz w:val="18"/>
        </w:rPr>
        <w:t xml:space="preserve">        raise ValueError(f"EEG文件 {path.name} 不是有效的 BDF 文件：{exc}") from exc</w:t>
        <w:br/>
      </w:r>
      <w:r>
        <w:rPr>
          <w:rFonts w:ascii="Courier New" w:hAnsi="Courier New" w:eastAsia="宋体"/>
          <w:sz w:val="18"/>
        </w:rPr>
        <w:t xml:space="preserve">    # BDF path drops A1/A2 downstream; require the 30 motor/scalp channels.</w:t>
        <w:br/>
      </w:r>
      <w:r>
        <w:rPr>
          <w:rFonts w:ascii="Courier New" w:hAnsi="Courier New" w:eastAsia="宋体"/>
          <w:sz w:val="18"/>
        </w:rPr>
        <w:t xml:space="preserve">    present = [c for c in EEG_CHANNELS_BDF_30 if c in raw.ch_names]</w:t>
        <w:br/>
      </w:r>
      <w:r>
        <w:rPr>
          <w:rFonts w:ascii="Courier New" w:hAnsi="Courier New" w:eastAsia="宋体"/>
          <w:sz w:val="18"/>
        </w:rPr>
        <w:t xml:space="preserve">    if len(present) &lt; len(EEG_CHANNELS_BDF_30):</w:t>
        <w:br/>
      </w:r>
      <w:r>
        <w:rPr>
          <w:rFonts w:ascii="Courier New" w:hAnsi="Courier New" w:eastAsia="宋体"/>
          <w:sz w:val="18"/>
        </w:rPr>
        <w:t xml:space="preserve">        missing = [c for c in EEG_CHANNELS_BDF_30 if c not in raw.ch_names]</w:t>
        <w:br/>
      </w:r>
      <w:r>
        <w:rPr>
          <w:rFonts w:ascii="Courier New" w:hAnsi="Courier New" w:eastAsia="宋体"/>
          <w:sz w:val="18"/>
        </w:rPr>
        <w:t xml:space="preserve">        raise ValueError(f"EEG文件 {path.name} 缺少通道 {missing[:3]} 等")</w:t>
        <w:br/>
      </w:r>
      <w:r>
        <w:rPr>
          <w:rFonts w:ascii="Courier New" w:hAnsi="Courier New" w:eastAsia="宋体"/>
          <w:sz w:val="18"/>
        </w:rPr>
        <w:t>def _validate_eeg_columns(path: Path) -&gt; None:</w:t>
        <w:br/>
      </w:r>
      <w:r>
        <w:rPr>
          <w:rFonts w:ascii="Courier New" w:hAnsi="Courier New" w:eastAsia="宋体"/>
          <w:sz w:val="18"/>
        </w:rPr>
        <w:t xml:space="preserve">    if path.suffix.lower() == ".bdf":</w:t>
        <w:br/>
      </w:r>
      <w:r>
        <w:rPr>
          <w:rFonts w:ascii="Courier New" w:hAnsi="Courier New" w:eastAsia="宋体"/>
          <w:sz w:val="18"/>
        </w:rPr>
        <w:t xml:space="preserve">        _validate_eeg_bdf(path)</w:t>
        <w:br/>
      </w:r>
      <w:r>
        <w:rPr>
          <w:rFonts w:ascii="Courier New" w:hAnsi="Courier New" w:eastAsia="宋体"/>
          <w:sz w:val="18"/>
        </w:rPr>
        <w:t xml:space="preserve">        return</w:t>
        <w:br/>
      </w:r>
      <w:r>
        <w:rPr>
          <w:rFonts w:ascii="Courier New" w:hAnsi="Courier New" w:eastAsia="宋体"/>
          <w:sz w:val="18"/>
        </w:rPr>
        <w:t xml:space="preserve">    import pandas as pd</w:t>
        <w:br/>
      </w:r>
      <w:r>
        <w:rPr>
          <w:rFonts w:ascii="Courier New" w:hAnsi="Courier New" w:eastAsia="宋体"/>
          <w:sz w:val="18"/>
        </w:rPr>
        <w:t xml:space="preserve">    df = pd.read_csv(path, nrows=2)</w:t>
        <w:br/>
      </w:r>
      <w:r>
        <w:rPr>
          <w:rFonts w:ascii="Courier New" w:hAnsi="Courier New" w:eastAsia="宋体"/>
          <w:sz w:val="18"/>
        </w:rPr>
        <w:t xml:space="preserve">    missing = [c for c in EEG_CHANNELS if c not in df.columns]</w:t>
        <w:br/>
      </w:r>
      <w:r>
        <w:rPr>
          <w:rFonts w:ascii="Courier New" w:hAnsi="Courier New" w:eastAsia="宋体"/>
          <w:sz w:val="18"/>
        </w:rPr>
        <w:t xml:space="preserve">    if missing:</w:t>
        <w:br/>
      </w:r>
      <w:r>
        <w:rPr>
          <w:rFonts w:ascii="Courier New" w:hAnsi="Courier New" w:eastAsia="宋体"/>
          <w:sz w:val="18"/>
        </w:rPr>
        <w:t xml:space="preserve">        raise ValueError(f"EEG文件 {path.name} 缺少通道 {missing[:3]} 等")</w:t>
        <w:br/>
      </w:r>
      <w:r>
        <w:rPr>
          <w:rFonts w:ascii="Courier New" w:hAnsi="Courier New" w:eastAsia="宋体"/>
          <w:sz w:val="18"/>
        </w:rPr>
        <w:t>def _validate_emg_columns(path: Path) -&gt; None:</w:t>
        <w:br/>
      </w:r>
      <w:r>
        <w:rPr>
          <w:rFonts w:ascii="Courier New" w:hAnsi="Courier New" w:eastAsia="宋体"/>
          <w:sz w:val="18"/>
        </w:rPr>
        <w:t xml:space="preserve">    import pandas as pd</w:t>
        <w:br/>
      </w:r>
      <w:r>
        <w:rPr>
          <w:rFonts w:ascii="Courier New" w:hAnsi="Courier New" w:eastAsia="宋体"/>
          <w:sz w:val="18"/>
        </w:rPr>
        <w:t xml:space="preserve">    df = pd.read_csv(path, nrows=2)</w:t>
        <w:br/>
      </w:r>
      <w:r>
        <w:rPr>
          <w:rFonts w:ascii="Courier New" w:hAnsi="Courier New" w:eastAsia="宋体"/>
          <w:sz w:val="18"/>
        </w:rPr>
        <w:t xml:space="preserve">    missing_emg = [m for m in EMG_MUSCLES if not any(m in c for c in df.columns)]</w:t>
        <w:br/>
      </w:r>
      <w:r>
        <w:rPr>
          <w:rFonts w:ascii="Courier New" w:hAnsi="Courier New" w:eastAsia="宋体"/>
          <w:sz w:val="18"/>
        </w:rPr>
        <w:t xml:space="preserve">    if missing_emg:</w:t>
        <w:br/>
      </w:r>
      <w:r>
        <w:rPr>
          <w:rFonts w:ascii="Courier New" w:hAnsi="Courier New" w:eastAsia="宋体"/>
          <w:sz w:val="18"/>
        </w:rPr>
        <w:t xml:space="preserve">        raise ValueError(f"EMG/IMU文件 {path.name} 缺少肌肉数据：{missing_emg[:2]}")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Pipeline entry point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run_pipeline(</w:t>
        <w:br/>
      </w:r>
      <w:r>
        <w:rPr>
          <w:rFonts w:ascii="Courier New" w:hAnsi="Courier New" w:eastAsia="宋体"/>
          <w:sz w:val="18"/>
        </w:rPr>
        <w:t xml:space="preserve">    eeg_paths: Sequence[Path],</w:t>
        <w:br/>
      </w:r>
      <w:r>
        <w:rPr>
          <w:rFonts w:ascii="Courier New" w:hAnsi="Courier New" w:eastAsia="宋体"/>
          <w:sz w:val="18"/>
        </w:rPr>
        <w:t xml:space="preserve">    emg_paths: Sequence[Path],</w:t>
        <w:br/>
      </w:r>
      <w:r>
        <w:rPr>
          <w:rFonts w:ascii="Courier New" w:hAnsi="Courier New" w:eastAsia="宋体"/>
          <w:sz w:val="18"/>
        </w:rPr>
        <w:t xml:space="preserve">    registry: ModelRegistry,</w:t>
        <w:br/>
      </w:r>
      <w:r>
        <w:rPr>
          <w:rFonts w:ascii="Courier New" w:hAnsi="Courier New" w:eastAsia="宋体"/>
          <w:sz w:val="18"/>
        </w:rPr>
        <w:t xml:space="preserve">    q: "queue.Queue[Dict[str, Any]]",</w:t>
        <w:br/>
      </w:r>
      <w:r>
        <w:rPr>
          <w:rFonts w:ascii="Courier New" w:hAnsi="Courier New" w:eastAsia="宋体"/>
          <w:sz w:val="18"/>
        </w:rPr>
        <w:t xml:space="preserve">    institution: str = "hospital",</w:t>
        <w:br/>
      </w:r>
      <w:r>
        <w:rPr>
          <w:rFonts w:ascii="Courier New" w:hAnsi="Courier New" w:eastAsia="宋体"/>
          <w:sz w:val="18"/>
        </w:rPr>
        <w:t>) -&gt; Dict[str, Any]:</w:t>
        <w:br/>
      </w:r>
      <w:r>
        <w:rPr>
          <w:rFonts w:ascii="Courier New" w:hAnsi="Courier New" w:eastAsia="宋体"/>
          <w:sz w:val="18"/>
        </w:rPr>
        <w:t xml:space="preserve">    """Run the full 6-step inference pipeline and emit progress events.</w:t>
        <w:br/>
      </w:r>
      <w:r>
        <w:rPr>
          <w:rFonts w:ascii="Courier New" w:hAnsi="Courier New" w:eastAsia="宋体"/>
          <w:sz w:val="18"/>
        </w:rPr>
        <w:t xml:space="preserve">    ``institution`` ("hospital" | "device") selects the per-trial signal loader</w:t>
        <w:br/>
      </w:r>
      <w:r>
        <w:rPr>
          <w:rFonts w:ascii="Courier New" w:hAnsi="Courier New" w:eastAsia="宋体"/>
          <w:sz w:val="18"/>
        </w:rPr>
        <w:t xml:space="preserve">    + column validators so the same pipeline can serve both data formats; the</w:t>
        <w:br/>
      </w:r>
      <w:r>
        <w:rPr>
          <w:rFonts w:ascii="Courier New" w:hAnsi="Courier New" w:eastAsia="宋体"/>
          <w:sz w:val="18"/>
        </w:rPr>
        <w:t xml:space="preserve">    local build always uses "hospital". Returns a dict {task: prediction_value}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for the three served tasks (FMA_UE / hand_tone / hand_function).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return _run_pipeline_inner(eeg_paths, emg_paths, registry, q, institution)</w:t>
        <w:br/>
      </w:r>
      <w:r>
        <w:rPr>
          <w:rFonts w:ascii="Courier New" w:hAnsi="Courier New" w:eastAsia="宋体"/>
          <w:sz w:val="18"/>
        </w:rPr>
        <w:t xml:space="preserve">    except Exception as exc:  # noqa: BLE001</w:t>
        <w:br/>
      </w:r>
      <w:r>
        <w:rPr>
          <w:rFonts w:ascii="Courier New" w:hAnsi="Courier New" w:eastAsia="宋体"/>
          <w:sz w:val="18"/>
        </w:rPr>
        <w:t xml:space="preserve">        q.put(error_event(f"推理失败：{exc}"))</w:t>
        <w:br/>
      </w:r>
      <w:r>
        <w:rPr>
          <w:rFonts w:ascii="Courier New" w:hAnsi="Courier New" w:eastAsia="宋体"/>
          <w:sz w:val="18"/>
        </w:rPr>
        <w:t xml:space="preserve">        raise</w:t>
        <w:br/>
      </w:r>
      <w:r>
        <w:rPr>
          <w:rFonts w:ascii="Courier New" w:hAnsi="Courier New" w:eastAsia="宋体"/>
          <w:sz w:val="18"/>
        </w:rPr>
        <w:t>def _run_pipeline_inner(</w:t>
        <w:br/>
      </w:r>
      <w:r>
        <w:rPr>
          <w:rFonts w:ascii="Courier New" w:hAnsi="Courier New" w:eastAsia="宋体"/>
          <w:sz w:val="18"/>
        </w:rPr>
        <w:t xml:space="preserve">    eeg_paths: Sequence[Path],</w:t>
        <w:br/>
      </w:r>
      <w:r>
        <w:rPr>
          <w:rFonts w:ascii="Courier New" w:hAnsi="Courier New" w:eastAsia="宋体"/>
          <w:sz w:val="18"/>
        </w:rPr>
        <w:t xml:space="preserve">    emg_paths: Sequence[Path],</w:t>
        <w:br/>
      </w:r>
      <w:r>
        <w:rPr>
          <w:rFonts w:ascii="Courier New" w:hAnsi="Courier New" w:eastAsia="宋体"/>
          <w:sz w:val="18"/>
        </w:rPr>
        <w:t xml:space="preserve">    registry: ModelRegistry,</w:t>
        <w:br/>
      </w:r>
      <w:r>
        <w:rPr>
          <w:rFonts w:ascii="Courier New" w:hAnsi="Courier New" w:eastAsia="宋体"/>
          <w:sz w:val="18"/>
        </w:rPr>
        <w:t xml:space="preserve">    q: "queue.Queue[Dict[str, Any]]",</w:t>
        <w:br/>
      </w:r>
      <w:r>
        <w:rPr>
          <w:rFonts w:ascii="Courier New" w:hAnsi="Courier New" w:eastAsia="宋体"/>
          <w:sz w:val="18"/>
        </w:rPr>
        <w:t xml:space="preserve">    institution: str = "hospital",</w:t>
        <w:br/>
      </w:r>
      <w:r>
        <w:rPr>
          <w:rFonts w:ascii="Courier New" w:hAnsi="Courier New" w:eastAsia="宋体"/>
          <w:sz w:val="18"/>
        </w:rPr>
        <w:t>) -&gt; Dict[str, Any]:</w:t>
        <w:br/>
      </w:r>
      <w:r>
        <w:rPr>
          <w:rFonts w:ascii="Courier New" w:hAnsi="Courier New" w:eastAsia="宋体"/>
          <w:sz w:val="18"/>
        </w:rPr>
        <w:t xml:space="preserve">    is_device = str(institution).lower() == "device"</w:t>
        <w:br/>
      </w:r>
      <w:r>
        <w:rPr>
          <w:rFonts w:ascii="Courier New" w:hAnsi="Courier New" w:eastAsia="宋体"/>
          <w:sz w:val="18"/>
        </w:rPr>
        <w:t xml:space="preserve">    trial_loader = load_device_trial if is_device else load_bjh_trial</w:t>
        <w:br/>
      </w:r>
      <w:r>
        <w:rPr>
          <w:rFonts w:ascii="Courier New" w:hAnsi="Courier New" w:eastAsia="宋体"/>
          <w:sz w:val="18"/>
        </w:rPr>
        <w:t xml:space="preserve">    trial_eeg_fs = 512.0 if is_device else EEG_FS_DEFAULT</w:t>
        <w:br/>
      </w:r>
      <w:r>
        <w:rPr>
          <w:rFonts w:ascii="Courier New" w:hAnsi="Courier New" w:eastAsia="宋体"/>
          <w:sz w:val="18"/>
        </w:rPr>
        <w:t xml:space="preserve">    if len(eeg_paths) != len(emg_paths):</w:t>
        <w:br/>
      </w:r>
      <w:r>
        <w:rPr>
          <w:rFonts w:ascii="Courier New" w:hAnsi="Courier New" w:eastAsia="宋体"/>
          <w:sz w:val="18"/>
        </w:rPr>
        <w:t xml:space="preserve">        raise ValueError(f"EEG 与 EMG 文件数量不匹配：{len(eeg_paths)} vs {len(emg_paths)}")</w:t>
        <w:br/>
      </w:r>
      <w:r>
        <w:rPr>
          <w:rFonts w:ascii="Courier New" w:hAnsi="Courier New" w:eastAsia="宋体"/>
          <w:sz w:val="18"/>
        </w:rPr>
        <w:t xml:space="preserve">    if not eeg_paths:</w:t>
        <w:br/>
      </w:r>
      <w:r>
        <w:rPr>
          <w:rFonts w:ascii="Courier New" w:hAnsi="Courier New" w:eastAsia="宋体"/>
          <w:sz w:val="18"/>
        </w:rPr>
        <w:t xml:space="preserve">        raise ValueError("未提供任何 trial 文件")</w:t>
        <w:br/>
      </w:r>
      <w:r>
        <w:rPr>
          <w:rFonts w:ascii="Courier New" w:hAnsi="Courier New" w:eastAsia="宋体"/>
          <w:sz w:val="18"/>
        </w:rPr>
        <w:t xml:space="preserve">    n_trials = len(eeg_paths)</w:t>
        <w:br/>
      </w:r>
      <w:r>
        <w:rPr>
          <w:rFonts w:ascii="Courier New" w:hAnsi="Courier New" w:eastAsia="宋体"/>
          <w:sz w:val="18"/>
        </w:rPr>
        <w:t xml:space="preserve">    # ── Step 1: parse &amp; validate ──────────────────────────────────────────── #</w:t>
        <w:br/>
      </w:r>
      <w:r>
        <w:rPr>
          <w:rFonts w:ascii="Courier New" w:hAnsi="Courier New" w:eastAsia="宋体"/>
          <w:sz w:val="18"/>
        </w:rPr>
        <w:t xml:space="preserve">    q.put(step_start("parse", "采集数据核验"))</w:t>
        <w:br/>
      </w:r>
      <w:r>
        <w:rPr>
          <w:rFonts w:ascii="Courier New" w:hAnsi="Courier New" w:eastAsia="宋体"/>
          <w:sz w:val="18"/>
        </w:rPr>
        <w:t xml:space="preserve">    if is_device:</w:t>
        <w:br/>
      </w:r>
      <w:r>
        <w:rPr>
          <w:rFonts w:ascii="Courier New" w:hAnsi="Courier New" w:eastAsia="宋体"/>
          <w:sz w:val="18"/>
        </w:rPr>
        <w:t xml:space="preserve">        # Device montage is coarser/unnamed — the hospital column validators don't</w:t>
        <w:br/>
      </w:r>
      <w:r>
        <w:rPr>
          <w:rFonts w:ascii="Courier New" w:hAnsi="Courier New" w:eastAsia="宋体"/>
          <w:sz w:val="18"/>
        </w:rPr>
        <w:t xml:space="preserve">        # apply. The device loader raises a clear error on empty/placeholder files.</w:t>
        <w:br/>
      </w:r>
      <w:r>
        <w:rPr>
          <w:rFonts w:ascii="Courier New" w:hAnsi="Courier New" w:eastAsia="宋体"/>
          <w:sz w:val="18"/>
        </w:rPr>
        <w:t xml:space="preserve">        q.put(step_detail(</w:t>
        <w:br/>
      </w:r>
      <w:r>
        <w:rPr>
          <w:rFonts w:ascii="Courier New" w:hAnsi="Courier New" w:eastAsia="宋体"/>
          <w:sz w:val="18"/>
        </w:rPr>
        <w:t xml:space="preserve">            "parse",</w:t>
        <w:br/>
      </w:r>
      <w:r>
        <w:rPr>
          <w:rFonts w:ascii="Courier New" w:hAnsi="Courier New" w:eastAsia="宋体"/>
          <w:sz w:val="18"/>
        </w:rPr>
        <w:t xml:space="preserve">            f"本次评估共纳入 {n_trials} 次动作采集（设备端格式）；核验脑电 BDF 与肌电/IMU 文件是否可读...",</w:t>
        <w:br/>
      </w:r>
      <w:r>
        <w:rPr>
          <w:rFonts w:ascii="Courier New" w:hAnsi="Courier New" w:eastAsia="宋体"/>
          <w:sz w:val="18"/>
        </w:rPr>
        <w:t xml:space="preserve">        ))</w:t>
        <w:br/>
      </w:r>
      <w:r>
        <w:rPr>
          <w:rFonts w:ascii="Courier New" w:hAnsi="Courier New" w:eastAsia="宋体"/>
          <w:sz w:val="18"/>
        </w:rPr>
        <w:t xml:space="preserve">    else:</w:t>
        <w:br/>
      </w:r>
      <w:r>
        <w:rPr>
          <w:rFonts w:ascii="Courier New" w:hAnsi="Courier New" w:eastAsia="宋体"/>
          <w:sz w:val="18"/>
        </w:rPr>
        <w:t xml:space="preserve">        q.put(step_detail(</w:t>
        <w:br/>
      </w:r>
      <w:r>
        <w:rPr>
          <w:rFonts w:ascii="Courier New" w:hAnsi="Courier New" w:eastAsia="宋体"/>
          <w:sz w:val="18"/>
        </w:rPr>
        <w:t xml:space="preserve">            "parse",</w:t>
        <w:br/>
      </w:r>
      <w:r>
        <w:rPr>
          <w:rFonts w:ascii="Courier New" w:hAnsi="Courier New" w:eastAsia="宋体"/>
          <w:sz w:val="18"/>
        </w:rPr>
        <w:t xml:space="preserve">            f"本次评估共纳入 {n_trials} 次动作采集；核验脑电信号 {len(EEG_CHANNELS)} 个导联是否齐全...",</w:t>
        <w:br/>
      </w:r>
      <w:r>
        <w:rPr>
          <w:rFonts w:ascii="Courier New" w:hAnsi="Courier New" w:eastAsia="宋体"/>
          <w:sz w:val="18"/>
        </w:rPr>
        <w:t xml:space="preserve">        ))</w:t>
        <w:br/>
      </w:r>
      <w:r>
        <w:rPr>
          <w:rFonts w:ascii="Courier New" w:hAnsi="Courier New" w:eastAsia="宋体"/>
          <w:sz w:val="18"/>
        </w:rPr>
        <w:t xml:space="preserve">        for p in eeg_paths:</w:t>
        <w:br/>
      </w:r>
      <w:r>
        <w:rPr>
          <w:rFonts w:ascii="Courier New" w:hAnsi="Courier New" w:eastAsia="宋体"/>
          <w:sz w:val="18"/>
        </w:rPr>
        <w:t xml:space="preserve">            _validate_eeg_columns(p)</w:t>
        <w:br/>
      </w:r>
      <w:r>
        <w:rPr>
          <w:rFonts w:ascii="Courier New" w:hAnsi="Courier New" w:eastAsia="宋体"/>
          <w:sz w:val="18"/>
        </w:rPr>
        <w:t xml:space="preserve">        q.put(step_detail(</w:t>
        <w:br/>
      </w:r>
      <w:r>
        <w:rPr>
          <w:rFonts w:ascii="Courier New" w:hAnsi="Courier New" w:eastAsia="宋体"/>
          <w:sz w:val="18"/>
        </w:rPr>
        <w:t xml:space="preserve">            "parse",</w:t>
        <w:br/>
      </w:r>
      <w:r>
        <w:rPr>
          <w:rFonts w:ascii="Courier New" w:hAnsi="Courier New" w:eastAsia="宋体"/>
          <w:sz w:val="18"/>
        </w:rPr>
        <w:t xml:space="preserve">            f"核验上肢 {len(EMG_MUSCLES)} 块目标肌肉的肌电与运动传感数据是否完整...",</w:t>
        <w:br/>
      </w:r>
      <w:r>
        <w:rPr>
          <w:rFonts w:ascii="Courier New" w:hAnsi="Courier New" w:eastAsia="宋体"/>
          <w:sz w:val="18"/>
        </w:rPr>
        <w:t xml:space="preserve">        ))</w:t>
        <w:br/>
      </w:r>
      <w:r>
        <w:rPr>
          <w:rFonts w:ascii="Courier New" w:hAnsi="Courier New" w:eastAsia="宋体"/>
          <w:sz w:val="18"/>
        </w:rPr>
        <w:t xml:space="preserve">        for p in emg_paths:</w:t>
        <w:br/>
      </w:r>
      <w:r>
        <w:rPr>
          <w:rFonts w:ascii="Courier New" w:hAnsi="Courier New" w:eastAsia="宋体"/>
          <w:sz w:val="18"/>
        </w:rPr>
        <w:t xml:space="preserve">            _validate_emg_columns(p)</w:t>
        <w:br/>
      </w:r>
      <w:r>
        <w:rPr>
          <w:rFonts w:ascii="Courier New" w:hAnsi="Courier New" w:eastAsia="宋体"/>
          <w:sz w:val="18"/>
        </w:rPr>
        <w:t xml:space="preserve">    q.put(step_done("parse"))</w:t>
        <w:br/>
      </w:r>
      <w:r>
        <w:rPr>
          <w:rFonts w:ascii="Courier New" w:hAnsi="Courier New" w:eastAsia="宋体"/>
          <w:sz w:val="18"/>
        </w:rPr>
        <w:t xml:space="preserve">    # ── Step 2: signal preprocessing ──────────────────────────────────────── #</w:t>
        <w:br/>
      </w:r>
      <w:r>
        <w:rPr>
          <w:rFonts w:ascii="Courier New" w:hAnsi="Courier New" w:eastAsia="宋体"/>
          <w:sz w:val="18"/>
        </w:rPr>
        <w:t xml:space="preserve">    q.put(step_start("preprocess", "信号质量处理"))</w:t>
        <w:br/>
      </w:r>
      <w:r>
        <w:rPr>
          <w:rFonts w:ascii="Courier New" w:hAnsi="Courier New" w:eastAsia="宋体"/>
          <w:sz w:val="18"/>
        </w:rPr>
        <w:t xml:space="preserve">    for line in (</w:t>
        <w:br/>
      </w:r>
      <w:r>
        <w:rPr>
          <w:rFonts w:ascii="Courier New" w:hAnsi="Courier New" w:eastAsia="宋体"/>
          <w:sz w:val="18"/>
        </w:rPr>
        <w:t xml:space="preserve">        "脑电 · 去除基线漂移，滤除 50 Hz 工频干扰，保留与运动相关的脑电节律...",</w:t>
        <w:br/>
      </w:r>
      <w:r>
        <w:rPr>
          <w:rFonts w:ascii="Courier New" w:hAnsi="Courier New" w:eastAsia="宋体"/>
          <w:sz w:val="18"/>
        </w:rPr>
        <w:t xml:space="preserve">        "脑电 · 对各导联做稳健归一化，抑制个别噪声导联对整体的影响...",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"肌电 · 滤除工频干扰并提取肌肉激活包络，反映肌肉用力的强弱与时序...",</w:t>
        <w:br/>
      </w:r>
      <w:r>
        <w:rPr>
          <w:rFonts w:ascii="Courier New" w:hAnsi="Courier New" w:eastAsia="宋体"/>
          <w:sz w:val="18"/>
        </w:rPr>
        <w:t xml:space="preserve">        "运动传感 · 去漂移并平滑处理，还原肢体实际运动轨迹...",</w:t>
        <w:br/>
      </w:r>
      <w:r>
        <w:rPr>
          <w:rFonts w:ascii="Courier New" w:hAnsi="Courier New" w:eastAsia="宋体"/>
          <w:sz w:val="18"/>
        </w:rPr>
        <w:t xml:space="preserve">    ):</w:t>
        <w:br/>
      </w:r>
      <w:r>
        <w:rPr>
          <w:rFonts w:ascii="Courier New" w:hAnsi="Courier New" w:eastAsia="宋体"/>
          <w:sz w:val="18"/>
        </w:rPr>
        <w:t xml:space="preserve">        q.put(step_detail("preprocess", line))</w:t>
        <w:br/>
      </w:r>
      <w:r>
        <w:rPr>
          <w:rFonts w:ascii="Courier New" w:hAnsi="Courier New" w:eastAsia="宋体"/>
          <w:sz w:val="18"/>
        </w:rPr>
        <w:t xml:space="preserve">    trials: List[Tuple[np.ndarray, np.ndarray, np.ndarray]] = []</w:t>
        <w:br/>
      </w:r>
      <w:r>
        <w:rPr>
          <w:rFonts w:ascii="Courier New" w:hAnsi="Courier New" w:eastAsia="宋体"/>
          <w:sz w:val="18"/>
        </w:rPr>
        <w:t xml:space="preserve">    for eeg_p, emg_p in zip(eeg_paths, emg_paths):</w:t>
        <w:br/>
      </w:r>
      <w:r>
        <w:rPr>
          <w:rFonts w:ascii="Courier New" w:hAnsi="Courier New" w:eastAsia="宋体"/>
          <w:sz w:val="18"/>
        </w:rPr>
        <w:t xml:space="preserve">        sig = trial_loader(eeg_p, emg_p, eeg_fs=trial_eeg_fs, preprocess=True)</w:t>
        <w:br/>
      </w:r>
      <w:r>
        <w:rPr>
          <w:rFonts w:ascii="Courier New" w:hAnsi="Courier New" w:eastAsia="宋体"/>
          <w:sz w:val="18"/>
        </w:rPr>
        <w:t xml:space="preserve">        trials.append((sig.eeg, sig.emg, sig.imu))</w:t>
        <w:br/>
      </w:r>
      <w:r>
        <w:rPr>
          <w:rFonts w:ascii="Courier New" w:hAnsi="Courier New" w:eastAsia="宋体"/>
          <w:sz w:val="18"/>
        </w:rPr>
        <w:t xml:space="preserve">    q.put(step_done("preprocess"))</w:t>
        <w:br/>
      </w:r>
      <w:r>
        <w:rPr>
          <w:rFonts w:ascii="Courier New" w:hAnsi="Courier New" w:eastAsia="宋体"/>
          <w:sz w:val="18"/>
        </w:rPr>
        <w:t xml:space="preserve">    # ── Step 3: tri-modal temporal alignment ──────────────────────────────── #</w:t>
        <w:br/>
      </w:r>
      <w:r>
        <w:rPr>
          <w:rFonts w:ascii="Courier New" w:hAnsi="Courier New" w:eastAsia="宋体"/>
          <w:sz w:val="18"/>
        </w:rPr>
        <w:t xml:space="preserve">    q.put(step_start("alignment", "脑–肌–肢信号同步"))</w:t>
        <w:br/>
      </w:r>
      <w:r>
        <w:rPr>
          <w:rFonts w:ascii="Courier New" w:hAnsi="Courier New" w:eastAsia="宋体"/>
          <w:sz w:val="18"/>
        </w:rPr>
        <w:t xml:space="preserve">    q.put(step_detail("alignment", "以肢体运动时长为基准，将脑电、肌电与运动信号截取到同一动作时间窗..."))</w:t>
        <w:br/>
      </w:r>
      <w:r>
        <w:rPr>
          <w:rFonts w:ascii="Courier New" w:hAnsi="Courier New" w:eastAsia="宋体"/>
          <w:sz w:val="18"/>
        </w:rPr>
        <w:t xml:space="preserve">    q.put(step_detail("alignment", "对齐三路信号的时间进程，使「发出运动指令—肌肉发力—肢体运动」在同一时间轴上可比..."))</w:t>
        <w:br/>
      </w:r>
      <w:r>
        <w:rPr>
          <w:rFonts w:ascii="Courier New" w:hAnsi="Courier New" w:eastAsia="宋体"/>
          <w:sz w:val="18"/>
        </w:rPr>
        <w:t xml:space="preserve">    cfg = WBYDTWConfig(output_length=SEQ_LEN, dtw_length=DTW_LENGTH, band_radius=0.15, alpha=0.7, beta=0.3)</w:t>
        <w:br/>
      </w:r>
      <w:r>
        <w:rPr>
          <w:rFonts w:ascii="Courier New" w:hAnsi="Courier New" w:eastAsia="宋体"/>
          <w:sz w:val="18"/>
        </w:rPr>
        <w:t xml:space="preserve">    aligned_eeg: List[np.ndarray] = []</w:t>
        <w:br/>
      </w:r>
      <w:r>
        <w:rPr>
          <w:rFonts w:ascii="Courier New" w:hAnsi="Courier New" w:eastAsia="宋体"/>
          <w:sz w:val="18"/>
        </w:rPr>
        <w:t xml:space="preserve">    aligned_emg: List[np.ndarray] = []</w:t>
        <w:br/>
      </w:r>
      <w:r>
        <w:rPr>
          <w:rFonts w:ascii="Courier New" w:hAnsi="Courier New" w:eastAsia="宋体"/>
          <w:sz w:val="18"/>
        </w:rPr>
        <w:t xml:space="preserve">    aligned_imu: List[np.ndarray] = []</w:t>
        <w:br/>
      </w:r>
      <w:r>
        <w:rPr>
          <w:rFonts w:ascii="Courier New" w:hAnsi="Courier New" w:eastAsia="宋体"/>
          <w:sz w:val="18"/>
        </w:rPr>
        <w:t xml:space="preserve">    for eeg, emg, imu in trials:</w:t>
        <w:br/>
      </w:r>
      <w:r>
        <w:rPr>
          <w:rFonts w:ascii="Courier New" w:hAnsi="Courier New" w:eastAsia="宋体"/>
          <w:sz w:val="18"/>
        </w:rPr>
        <w:t xml:space="preserve">        a = align_by_strategy_tri(eeg, emg, imu, ALIGNMENT_MODE, cfg)</w:t>
        <w:br/>
      </w:r>
      <w:r>
        <w:rPr>
          <w:rFonts w:ascii="Courier New" w:hAnsi="Courier New" w:eastAsia="宋体"/>
          <w:sz w:val="18"/>
        </w:rPr>
        <w:t xml:space="preserve">        aligned_eeg.append(a.eeg_aligned)</w:t>
        <w:br/>
      </w:r>
      <w:r>
        <w:rPr>
          <w:rFonts w:ascii="Courier New" w:hAnsi="Courier New" w:eastAsia="宋体"/>
          <w:sz w:val="18"/>
        </w:rPr>
        <w:t xml:space="preserve">        aligned_emg.append(a.emg_aligned)</w:t>
        <w:br/>
      </w:r>
      <w:r>
        <w:rPr>
          <w:rFonts w:ascii="Courier New" w:hAnsi="Courier New" w:eastAsia="宋体"/>
          <w:sz w:val="18"/>
        </w:rPr>
        <w:t xml:space="preserve">        aligned_imu.append(a.imu_aligned)</w:t>
        <w:br/>
      </w:r>
      <w:r>
        <w:rPr>
          <w:rFonts w:ascii="Courier New" w:hAnsi="Courier New" w:eastAsia="宋体"/>
          <w:sz w:val="18"/>
        </w:rPr>
        <w:t xml:space="preserve">    q.put(step_done("alignment"))</w:t>
        <w:br/>
      </w:r>
      <w:r>
        <w:rPr>
          <w:rFonts w:ascii="Courier New" w:hAnsi="Courier New" w:eastAsia="宋体"/>
          <w:sz w:val="18"/>
        </w:rPr>
        <w:t xml:space="preserve">    # ── Step 4: feature extraction (descriptive — actual conv happens inside the model) ──</w:t>
        <w:br/>
      </w:r>
      <w:r>
        <w:rPr>
          <w:rFonts w:ascii="Courier New" w:hAnsi="Courier New" w:eastAsia="宋体"/>
          <w:sz w:val="18"/>
        </w:rPr>
        <w:t xml:space="preserve">    q.put(step_start("feature_extract", "运动功能特征提取"))</w:t>
        <w:br/>
      </w:r>
      <w:r>
        <w:rPr>
          <w:rFonts w:ascii="Courier New" w:hAnsi="Courier New" w:eastAsia="宋体"/>
          <w:sz w:val="18"/>
        </w:rPr>
        <w:t xml:space="preserve">    for line in (</w:t>
        <w:br/>
      </w:r>
      <w:r>
        <w:rPr>
          <w:rFonts w:ascii="Courier New" w:hAnsi="Courier New" w:eastAsia="宋体"/>
          <w:sz w:val="18"/>
        </w:rPr>
        <w:t xml:space="preserve">        "脑电 · 提取与运动准备、执行相关的脑电节律特征，反映中枢的运动意图...",</w:t>
        <w:br/>
      </w:r>
      <w:r>
        <w:rPr>
          <w:rFonts w:ascii="Courier New" w:hAnsi="Courier New" w:eastAsia="宋体"/>
          <w:sz w:val="18"/>
        </w:rPr>
        <w:t xml:space="preserve">        "肌电 · 提取各目标肌肉的激活强度与发力时序特征，反映外周的肌肉执行能力...",</w:t>
        <w:br/>
      </w:r>
      <w:r>
        <w:rPr>
          <w:rFonts w:ascii="Courier New" w:hAnsi="Courier New" w:eastAsia="宋体"/>
          <w:sz w:val="18"/>
        </w:rPr>
        <w:t xml:space="preserve">        "运动传感 · 提取上肢各节段的运动幅度与平稳度特征，反映实际运动表现...",</w:t>
        <w:br/>
      </w:r>
      <w:r>
        <w:rPr>
          <w:rFonts w:ascii="Courier New" w:hAnsi="Courier New" w:eastAsia="宋体"/>
          <w:sz w:val="18"/>
        </w:rPr>
        <w:t xml:space="preserve">    ):</w:t>
        <w:br/>
      </w:r>
      <w:r>
        <w:rPr>
          <w:rFonts w:ascii="Courier New" w:hAnsi="Courier New" w:eastAsia="宋体"/>
          <w:sz w:val="18"/>
        </w:rPr>
        <w:t xml:space="preserve">        q.put(step_detail("feature_extract", line))</w:t>
        <w:br/>
      </w:r>
      <w:r>
        <w:rPr>
          <w:rFonts w:ascii="Courier New" w:hAnsi="Courier New" w:eastAsia="宋体"/>
          <w:sz w:val="18"/>
        </w:rPr>
        <w:t xml:space="preserve">    q.put(step_done("feature_extract"))</w:t>
        <w:br/>
      </w:r>
      <w:r>
        <w:rPr>
          <w:rFonts w:ascii="Courier New" w:hAnsi="Courier New" w:eastAsia="宋体"/>
          <w:sz w:val="18"/>
        </w:rPr>
        <w:t xml:space="preserve">    # ── Step 5: cross-modal graph attention fusion ───────────────────────── #</w:t>
        <w:br/>
      </w:r>
      <w:r>
        <w:rPr>
          <w:rFonts w:ascii="Courier New" w:hAnsi="Courier New" w:eastAsia="宋体"/>
          <w:sz w:val="18"/>
        </w:rPr>
        <w:t xml:space="preserve">    q.put(step_start("graph_fusion", "脑–肌–肢协同分析"))</w:t>
        <w:br/>
      </w:r>
      <w:r>
        <w:rPr>
          <w:rFonts w:ascii="Courier New" w:hAnsi="Courier New" w:eastAsia="宋体"/>
          <w:sz w:val="18"/>
        </w:rPr>
        <w:t xml:space="preserve">    n_eeg = len(EEG_CHANNELS)</w:t>
        <w:br/>
      </w:r>
      <w:r>
        <w:rPr>
          <w:rFonts w:ascii="Courier New" w:hAnsi="Courier New" w:eastAsia="宋体"/>
          <w:sz w:val="18"/>
        </w:rPr>
        <w:t xml:space="preserve">    n_emg = len(EMG_MUSCLES)</w:t>
        <w:br/>
      </w:r>
      <w:r>
        <w:rPr>
          <w:rFonts w:ascii="Courier New" w:hAnsi="Courier New" w:eastAsia="宋体"/>
          <w:sz w:val="18"/>
        </w:rPr>
        <w:t xml:space="preserve">    n_imu = n_emg  # one IMU node per muscle (ACC + GYRO 六轴)</w:t>
        <w:br/>
      </w:r>
      <w:r>
        <w:rPr>
          <w:rFonts w:ascii="Courier New" w:hAnsi="Courier New" w:eastAsia="宋体"/>
          <w:sz w:val="18"/>
        </w:rPr>
        <w:t xml:space="preserve">    for line in (</w:t>
        <w:br/>
      </w:r>
      <w:r>
        <w:rPr>
          <w:rFonts w:ascii="Courier New" w:hAnsi="Courier New" w:eastAsia="宋体"/>
          <w:sz w:val="18"/>
        </w:rPr>
        <w:t xml:space="preserve">        f"将中枢与外周整合为一张运动通路网络：{n_eeg} 个脑电导联、{n_emg} 块目标肌肉、{n_imu} 个上肢运动节段...",</w:t>
        <w:br/>
      </w:r>
      <w:r>
        <w:rPr>
          <w:rFonts w:ascii="Courier New" w:hAnsi="Courier New" w:eastAsia="宋体"/>
          <w:sz w:val="18"/>
        </w:rPr>
        <w:t xml:space="preserve">        "建立脑–肌对应关系，评估皮层运动指令能否有效下传并募集到相应肌肉...",</w:t>
        <w:br/>
      </w:r>
      <w:r>
        <w:rPr>
          <w:rFonts w:ascii="Courier New" w:hAnsi="Courier New" w:eastAsia="宋体"/>
          <w:sz w:val="18"/>
        </w:rPr>
        <w:t xml:space="preserve">        "按解剖关系建立肌–肢对应关系，评估肌肉发力能否转化为有效的肢体运动...",</w:t>
        <w:br/>
      </w:r>
      <w:r>
        <w:rPr>
          <w:rFonts w:ascii="Courier New" w:hAnsi="Courier New" w:eastAsia="宋体"/>
          <w:sz w:val="18"/>
        </w:rPr>
        <w:t xml:space="preserve">        "综合分析整条运动通路：判断「想动—肌肉收缩—肢体动起来」各环节是否衔接顺畅、薄弱环节在哪里...",</w:t>
        <w:br/>
      </w:r>
      <w:r>
        <w:rPr>
          <w:rFonts w:ascii="Courier New" w:hAnsi="Courier New" w:eastAsia="宋体"/>
          <w:sz w:val="18"/>
        </w:rPr>
        <w:t xml:space="preserve">        "聚焦动作的关键时段（如发力与运动起始时刻），重点解读最能反映运动能力的片段...",</w:t>
        <w:br/>
      </w:r>
      <w:r>
        <w:rPr>
          <w:rFonts w:ascii="Courier New" w:hAnsi="Courier New" w:eastAsia="宋体"/>
          <w:sz w:val="18"/>
        </w:rPr>
        <w:t xml:space="preserve">        "汇总脑、肌、肢三方面证据，形成对手部运动功能的整体判断，供下一步评分使用...",</w:t>
        <w:br/>
      </w:r>
      <w:r>
        <w:rPr>
          <w:rFonts w:ascii="Courier New" w:hAnsi="Courier New" w:eastAsia="宋体"/>
          <w:sz w:val="18"/>
        </w:rPr>
        <w:t xml:space="preserve">    ):</w:t>
        <w:br/>
      </w:r>
      <w:r>
        <w:rPr>
          <w:rFonts w:ascii="Courier New" w:hAnsi="Courier New" w:eastAsia="宋体"/>
          <w:sz w:val="18"/>
        </w:rPr>
        <w:t xml:space="preserve">        q.put(step_detail("graph_fusion", line))</w:t>
        <w:br/>
      </w:r>
      <w:r>
        <w:rPr>
          <w:rFonts w:ascii="Courier New" w:hAnsi="Courier New" w:eastAsia="宋体"/>
          <w:sz w:val="18"/>
        </w:rPr>
        <w:t xml:space="preserve">    q.put(step_done("graph_fusion"))</w:t>
        <w:br/>
      </w:r>
      <w:r>
        <w:rPr>
          <w:rFonts w:ascii="Courier New" w:hAnsi="Courier New" w:eastAsia="宋体"/>
          <w:sz w:val="18"/>
        </w:rPr>
        <w:t xml:space="preserve">    # Stack to (1, S, C, T) batch — one subject, S trials per bag.</w:t>
        <w:br/>
      </w:r>
      <w:r>
        <w:rPr>
          <w:rFonts w:ascii="Courier New" w:hAnsi="Courier New" w:eastAsia="宋体"/>
          <w:sz w:val="18"/>
        </w:rPr>
        <w:t xml:space="preserve">    eeg_bag = torch.from_numpy(np.stack(aligned_eeg, axis=0)).unsqueeze(0).float()</w:t>
        <w:br/>
      </w:r>
      <w:r>
        <w:rPr>
          <w:rFonts w:ascii="Courier New" w:hAnsi="Courier New" w:eastAsia="宋体"/>
          <w:sz w:val="18"/>
        </w:rPr>
        <w:t xml:space="preserve">    emg_bag = torch.from_numpy(np.stack(aligned_emg, axis=0)).unsqueeze(0).float()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imu_bag = torch.from_numpy(np.stack(aligned_imu, axis=0)).unsqueeze(0).float()</w:t>
        <w:br/>
      </w:r>
      <w:r>
        <w:rPr>
          <w:rFonts w:ascii="Courier New" w:hAnsi="Courier New" w:eastAsia="宋体"/>
          <w:sz w:val="18"/>
        </w:rPr>
        <w:t xml:space="preserve">    # ── Step 6: per-task inference ───────────────────────────────────────── #</w:t>
        <w:br/>
      </w:r>
      <w:r>
        <w:rPr>
          <w:rFonts w:ascii="Courier New" w:hAnsi="Courier New" w:eastAsia="宋体"/>
          <w:sz w:val="18"/>
        </w:rPr>
        <w:t xml:space="preserve">    q.put(step_start("inference", "康复指标评估"))</w:t>
        <w:br/>
      </w:r>
      <w:r>
        <w:rPr>
          <w:rFonts w:ascii="Courier New" w:hAnsi="Courier New" w:eastAsia="宋体"/>
          <w:sz w:val="18"/>
        </w:rPr>
        <w:t xml:space="preserve">    results: Dict[str, Any] = {}</w:t>
        <w:br/>
      </w:r>
      <w:r>
        <w:rPr>
          <w:rFonts w:ascii="Courier New" w:hAnsi="Courier New" w:eastAsia="宋体"/>
          <w:sz w:val="18"/>
        </w:rPr>
        <w:t xml:space="preserve">    task_detail = {</w:t>
        <w:br/>
      </w:r>
      <w:r>
        <w:rPr>
          <w:rFonts w:ascii="Courier New" w:hAnsi="Courier New" w:eastAsia="宋体"/>
          <w:sz w:val="18"/>
        </w:rPr>
        <w:t xml:space="preserve">        "FMA_UE": "正在评估 FMA 手部运动功能评分...",</w:t>
        <w:br/>
      </w:r>
      <w:r>
        <w:rPr>
          <w:rFonts w:ascii="Courier New" w:hAnsi="Courier New" w:eastAsia="宋体"/>
          <w:sz w:val="18"/>
        </w:rPr>
        <w:t xml:space="preserve">        "hand_tone": "正在评估手部肌张力 (Hand MAS) 分级...",</w:t>
        <w:br/>
      </w:r>
      <w:r>
        <w:rPr>
          <w:rFonts w:ascii="Courier New" w:hAnsi="Courier New" w:eastAsia="宋体"/>
          <w:sz w:val="18"/>
        </w:rPr>
        <w:t xml:space="preserve">        "hand_function": "正在评估手功能 Brunnstrom 分期...",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for task in SERVED_TASKS:</w:t>
        <w:br/>
      </w:r>
      <w:r>
        <w:rPr>
          <w:rFonts w:ascii="Courier New" w:hAnsi="Courier New" w:eastAsia="宋体"/>
          <w:sz w:val="18"/>
        </w:rPr>
        <w:t xml:space="preserve">        q.put(step_detail("inference", task_detail[task]))</w:t>
        <w:br/>
      </w:r>
      <w:r>
        <w:rPr>
          <w:rFonts w:ascii="Courier New" w:hAnsi="Courier New" w:eastAsia="宋体"/>
          <w:sz w:val="18"/>
        </w:rPr>
        <w:t xml:space="preserve">        value = registry.predict(task, eeg_bag, emg_bag, imu_bag)</w:t>
        <w:br/>
      </w:r>
      <w:r>
        <w:rPr>
          <w:rFonts w:ascii="Courier New" w:hAnsi="Courier New" w:eastAsia="宋体"/>
          <w:sz w:val="18"/>
        </w:rPr>
        <w:t xml:space="preserve">        results[task] = value</w:t>
        <w:br/>
      </w:r>
      <w:r>
        <w:rPr>
          <w:rFonts w:ascii="Courier New" w:hAnsi="Courier New" w:eastAsia="宋体"/>
          <w:sz w:val="18"/>
        </w:rPr>
        <w:t xml:space="preserve">        q.put(prediction_event(task, value))</w:t>
        <w:br/>
      </w:r>
      <w:r>
        <w:rPr>
          <w:rFonts w:ascii="Courier New" w:hAnsi="Courier New" w:eastAsia="宋体"/>
          <w:sz w:val="18"/>
        </w:rPr>
        <w:t xml:space="preserve">        # Patient-specific clinical reading of the score just produced.</w:t>
        <w:br/>
      </w:r>
      <w:r>
        <w:rPr>
          <w:rFonts w:ascii="Courier New" w:hAnsi="Courier New" w:eastAsia="宋体"/>
          <w:sz w:val="18"/>
        </w:rPr>
        <w:t xml:space="preserve">        q.put(step_detail("inference", clinical_reasoning(task, value)))</w:t>
        <w:br/>
      </w:r>
      <w:r>
        <w:rPr>
          <w:rFonts w:ascii="Courier New" w:hAnsi="Courier New" w:eastAsia="宋体"/>
          <w:sz w:val="18"/>
        </w:rPr>
        <w:t xml:space="preserve">    q.put(step_done("inference"))</w:t>
        <w:br/>
      </w:r>
      <w:r>
        <w:rPr>
          <w:rFonts w:ascii="Courier New" w:hAnsi="Courier New" w:eastAsia="宋体"/>
          <w:sz w:val="18"/>
        </w:rPr>
        <w:t xml:space="preserve">    return results</w:t>
        <w:br/>
      </w:r>
      <w:r>
        <w:rPr>
          <w:rFonts w:ascii="Courier New" w:hAnsi="Courier New" w:eastAsia="宋体"/>
          <w:sz w:val="18"/>
        </w:rPr>
        <w:t># ================ backend/db.py ================</w:t>
        <w:br/>
      </w:r>
      <w:r>
        <w:rPr>
          <w:rFonts w:ascii="Courier New" w:hAnsi="Courier New" w:eastAsia="宋体"/>
          <w:sz w:val="18"/>
        </w:rPr>
        <w:t>"""SQLite persistence for patients and assessment records.</w:t>
        <w:br/>
      </w:r>
      <w:r>
        <w:rPr>
          <w:rFonts w:ascii="Courier New" w:hAnsi="Courier New" w:eastAsia="宋体"/>
          <w:sz w:val="18"/>
        </w:rPr>
        <w:t>Stdlib-only (no ORM). Two tables — ``patients`` (one row per business</w:t>
        <w:br/>
      </w:r>
      <w:r>
        <w:rPr>
          <w:rFonts w:ascii="Courier New" w:hAnsi="Courier New" w:eastAsia="宋体"/>
          <w:sz w:val="18"/>
        </w:rPr>
        <w:t>``patient_id``) and ``assessments`` (many rows per patient). Connections are</w:t>
        <w:br/>
      </w:r>
      <w:r>
        <w:rPr>
          <w:rFonts w:ascii="Courier New" w:hAnsi="Courier New" w:eastAsia="宋体"/>
          <w:sz w:val="18"/>
        </w:rPr>
        <w:t>opened per-operation with ``check_same_thread=False`` so the inference worker</w:t>
        <w:br/>
      </w:r>
      <w:r>
        <w:rPr>
          <w:rFonts w:ascii="Courier New" w:hAnsi="Courier New" w:eastAsia="宋体"/>
          <w:sz w:val="18"/>
        </w:rPr>
        <w:t>thread and the request handlers can both write/read; WAL mode keeps the single</w:t>
        <w:br/>
      </w:r>
      <w:r>
        <w:rPr>
          <w:rFonts w:ascii="Courier New" w:hAnsi="Courier New" w:eastAsia="宋体"/>
          <w:sz w:val="18"/>
        </w:rPr>
        <w:t>writer + readers happy on a single host.</w:t>
        <w:br/>
      </w:r>
      <w:r>
        <w:rPr>
          <w:rFonts w:ascii="Courier New" w:hAnsi="Courier New" w:eastAsia="宋体"/>
          <w:sz w:val="18"/>
        </w:rPr>
        <w:t>"""</w:t>
        <w:br/>
      </w:r>
      <w:r>
        <w:rPr>
          <w:rFonts w:ascii="Courier New" w:hAnsi="Courier New" w:eastAsia="宋体"/>
          <w:sz w:val="18"/>
        </w:rPr>
        <w:t>from __future__ import annotations</w:t>
        <w:br/>
      </w:r>
      <w:r>
        <w:rPr>
          <w:rFonts w:ascii="Courier New" w:hAnsi="Courier New" w:eastAsia="宋体"/>
          <w:sz w:val="18"/>
        </w:rPr>
        <w:t>import sqlite3</w:t>
        <w:br/>
      </w:r>
      <w:r>
        <w:rPr>
          <w:rFonts w:ascii="Courier New" w:hAnsi="Courier New" w:eastAsia="宋体"/>
          <w:sz w:val="18"/>
        </w:rPr>
        <w:t>import threading</w:t>
        <w:br/>
      </w:r>
      <w:r>
        <w:rPr>
          <w:rFonts w:ascii="Courier New" w:hAnsi="Courier New" w:eastAsia="宋体"/>
          <w:sz w:val="18"/>
        </w:rPr>
        <w:t>from datetime import datetime, timezone</w:t>
        <w:br/>
      </w:r>
      <w:r>
        <w:rPr>
          <w:rFonts w:ascii="Courier New" w:hAnsi="Courier New" w:eastAsia="宋体"/>
          <w:sz w:val="18"/>
        </w:rPr>
        <w:t>from pathlib import Path</w:t>
        <w:br/>
      </w:r>
      <w:r>
        <w:rPr>
          <w:rFonts w:ascii="Courier New" w:hAnsi="Courier New" w:eastAsia="宋体"/>
          <w:sz w:val="18"/>
        </w:rPr>
        <w:t>from typing import Any, Dict, List, Optional</w:t>
        <w:br/>
      </w:r>
      <w:r>
        <w:rPr>
          <w:rFonts w:ascii="Courier New" w:hAnsi="Courier New" w:eastAsia="宋体"/>
          <w:sz w:val="18"/>
        </w:rPr>
        <w:t>DB_PATH = Path(__file__).resolve().parent / "rehab.db"</w:t>
        <w:br/>
      </w:r>
      <w:r>
        <w:rPr>
          <w:rFonts w:ascii="Courier New" w:hAnsi="Courier New" w:eastAsia="宋体"/>
          <w:sz w:val="18"/>
        </w:rPr>
        <w:t>_init_lock = threading.Lock()</w:t>
        <w:br/>
      </w:r>
      <w:r>
        <w:rPr>
          <w:rFonts w:ascii="Courier New" w:hAnsi="Courier New" w:eastAsia="宋体"/>
          <w:sz w:val="18"/>
        </w:rPr>
        <w:t>_initialized = False</w:t>
        <w:br/>
      </w:r>
      <w:r>
        <w:rPr>
          <w:rFonts w:ascii="Courier New" w:hAnsi="Courier New" w:eastAsia="宋体"/>
          <w:sz w:val="18"/>
        </w:rPr>
        <w:t># Columns the upsert may overwrite on a repeat assessment. Extended fields</w:t>
        <w:br/>
      </w:r>
      <w:r>
        <w:rPr>
          <w:rFonts w:ascii="Courier New" w:hAnsi="Courier New" w:eastAsia="宋体"/>
          <w:sz w:val="18"/>
        </w:rPr>
        <w:t># (birth_date/id_number/phone/onset_date) are intentionally excluded so manually</w:t>
        <w:br/>
      </w:r>
      <w:r>
        <w:rPr>
          <w:rFonts w:ascii="Courier New" w:hAnsi="Courier New" w:eastAsia="宋体"/>
          <w:sz w:val="18"/>
        </w:rPr>
        <w:t># supplemented info survives re-assessment.</w:t>
        <w:br/>
      </w:r>
      <w:r>
        <w:rPr>
          <w:rFonts w:ascii="Courier New" w:hAnsi="Courier New" w:eastAsia="宋体"/>
          <w:sz w:val="18"/>
        </w:rPr>
        <w:t>_PATIENT_CORE = ("name", "sex", "age", "diagnosis", "disease_days", "paralysis_side")</w:t>
        <w:br/>
      </w:r>
      <w:r>
        <w:rPr>
          <w:rFonts w:ascii="Courier New" w:hAnsi="Courier New" w:eastAsia="宋体"/>
          <w:sz w:val="18"/>
        </w:rPr>
        <w:t>_PATIENT_EXTENDED = ("birth_date", "id_number", "phone", "onset_date")</w:t>
        <w:br/>
      </w:r>
      <w:r>
        <w:rPr>
          <w:rFonts w:ascii="Courier New" w:hAnsi="Courier New" w:eastAsia="宋体"/>
          <w:sz w:val="18"/>
        </w:rPr>
        <w:t>_PATIENT_EDITABLE = _PATIENT_CORE + _PATIENT_EXTENDED</w:t>
        <w:br/>
      </w:r>
      <w:r>
        <w:rPr>
          <w:rFonts w:ascii="Courier New" w:hAnsi="Courier New" w:eastAsia="宋体"/>
          <w:sz w:val="18"/>
        </w:rPr>
        <w:t>def now_iso() -&gt; str:</w:t>
        <w:br/>
      </w:r>
      <w:r>
        <w:rPr>
          <w:rFonts w:ascii="Courier New" w:hAnsi="Courier New" w:eastAsia="宋体"/>
          <w:sz w:val="18"/>
        </w:rPr>
        <w:t xml:space="preserve">    """UTC ISO-8601 timestamp, second precision, no microseconds."""</w:t>
        <w:br/>
      </w:r>
      <w:r>
        <w:rPr>
          <w:rFonts w:ascii="Courier New" w:hAnsi="Courier New" w:eastAsia="宋体"/>
          <w:sz w:val="18"/>
        </w:rPr>
        <w:t xml:space="preserve">    return datetime.now(timezone.utc).replace(microsecond=0).isoformat()</w:t>
        <w:br/>
      </w:r>
      <w:r>
        <w:rPr>
          <w:rFonts w:ascii="Courier New" w:hAnsi="Courier New" w:eastAsia="宋体"/>
          <w:sz w:val="18"/>
        </w:rPr>
        <w:t>def get_conn() -&gt; sqlite3.Connection:</w:t>
        <w:br/>
      </w:r>
      <w:r>
        <w:rPr>
          <w:rFonts w:ascii="Courier New" w:hAnsi="Courier New" w:eastAsia="宋体"/>
          <w:sz w:val="18"/>
        </w:rPr>
        <w:t xml:space="preserve">    conn = sqlite3.connect(DB_PATH, check_same_thread=False)</w:t>
        <w:br/>
      </w:r>
      <w:r>
        <w:rPr>
          <w:rFonts w:ascii="Courier New" w:hAnsi="Courier New" w:eastAsia="宋体"/>
          <w:sz w:val="18"/>
        </w:rPr>
        <w:t xml:space="preserve">    conn.row_factory = sqlite3.Row</w:t>
        <w:br/>
      </w:r>
      <w:r>
        <w:rPr>
          <w:rFonts w:ascii="Courier New" w:hAnsi="Courier New" w:eastAsia="宋体"/>
          <w:sz w:val="18"/>
        </w:rPr>
        <w:t xml:space="preserve">    conn.execute("PRAGMA foreign_keys = ON")</w:t>
        <w:br/>
      </w:r>
      <w:r>
        <w:rPr>
          <w:rFonts w:ascii="Courier New" w:hAnsi="Courier New" w:eastAsia="宋体"/>
          <w:sz w:val="18"/>
        </w:rPr>
        <w:t xml:space="preserve">    conn.execute("PRAGMA journal_mode = WAL")</w:t>
        <w:br/>
      </w:r>
      <w:r>
        <w:rPr>
          <w:rFonts w:ascii="Courier New" w:hAnsi="Courier New" w:eastAsia="宋体"/>
          <w:sz w:val="18"/>
        </w:rPr>
        <w:t xml:space="preserve">    return conn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def init_db() -&gt; None:</w:t>
        <w:br/>
      </w:r>
      <w:r>
        <w:rPr>
          <w:rFonts w:ascii="Courier New" w:hAnsi="Courier New" w:eastAsia="宋体"/>
          <w:sz w:val="18"/>
        </w:rPr>
        <w:t xml:space="preserve">    global _initialized</w:t>
        <w:br/>
      </w:r>
      <w:r>
        <w:rPr>
          <w:rFonts w:ascii="Courier New" w:hAnsi="Courier New" w:eastAsia="宋体"/>
          <w:sz w:val="18"/>
        </w:rPr>
        <w:t xml:space="preserve">    with _init_lock:</w:t>
        <w:br/>
      </w:r>
      <w:r>
        <w:rPr>
          <w:rFonts w:ascii="Courier New" w:hAnsi="Courier New" w:eastAsia="宋体"/>
          <w:sz w:val="18"/>
        </w:rPr>
        <w:t xml:space="preserve">        if _initialized:</w:t>
        <w:br/>
      </w:r>
      <w:r>
        <w:rPr>
          <w:rFonts w:ascii="Courier New" w:hAnsi="Courier New" w:eastAsia="宋体"/>
          <w:sz w:val="18"/>
        </w:rPr>
        <w:t xml:space="preserve">            return</w:t>
        <w:br/>
      </w:r>
      <w:r>
        <w:rPr>
          <w:rFonts w:ascii="Courier New" w:hAnsi="Courier New" w:eastAsia="宋体"/>
          <w:sz w:val="18"/>
        </w:rPr>
        <w:t xml:space="preserve">        with get_conn() as conn:</w:t>
        <w:br/>
      </w:r>
      <w:r>
        <w:rPr>
          <w:rFonts w:ascii="Courier New" w:hAnsi="Courier New" w:eastAsia="宋体"/>
          <w:sz w:val="18"/>
        </w:rPr>
        <w:t xml:space="preserve">            conn.executescript(</w:t>
        <w:br/>
      </w:r>
      <w:r>
        <w:rPr>
          <w:rFonts w:ascii="Courier New" w:hAnsi="Courier New" w:eastAsia="宋体"/>
          <w:sz w:val="18"/>
        </w:rPr>
        <w:t xml:space="preserve">                """</w:t>
        <w:br/>
      </w:r>
      <w:r>
        <w:rPr>
          <w:rFonts w:ascii="Courier New" w:hAnsi="Courier New" w:eastAsia="宋体"/>
          <w:sz w:val="18"/>
        </w:rPr>
        <w:t xml:space="preserve">                CREATE TABLE IF NOT EXISTS patients (</w:t>
        <w:br/>
      </w:r>
      <w:r>
        <w:rPr>
          <w:rFonts w:ascii="Courier New" w:hAnsi="Courier New" w:eastAsia="宋体"/>
          <w:sz w:val="18"/>
        </w:rPr>
        <w:t xml:space="preserve">                  id              INTEGER PRIMARY KEY AUTOINCREMENT,</w:t>
        <w:br/>
      </w:r>
      <w:r>
        <w:rPr>
          <w:rFonts w:ascii="Courier New" w:hAnsi="Courier New" w:eastAsia="宋体"/>
          <w:sz w:val="18"/>
        </w:rPr>
        <w:t xml:space="preserve">                  patient_id      TEXT NOT NULL UNIQUE,</w:t>
        <w:br/>
      </w:r>
      <w:r>
        <w:rPr>
          <w:rFonts w:ascii="Courier New" w:hAnsi="Courier New" w:eastAsia="宋体"/>
          <w:sz w:val="18"/>
        </w:rPr>
        <w:t xml:space="preserve">                  name            TEXT NOT NULL,</w:t>
        <w:br/>
      </w:r>
      <w:r>
        <w:rPr>
          <w:rFonts w:ascii="Courier New" w:hAnsi="Courier New" w:eastAsia="宋体"/>
          <w:sz w:val="18"/>
        </w:rPr>
        <w:t xml:space="preserve">                  sex             TEXT NOT NULL,</w:t>
        <w:br/>
      </w:r>
      <w:r>
        <w:rPr>
          <w:rFonts w:ascii="Courier New" w:hAnsi="Courier New" w:eastAsia="宋体"/>
          <w:sz w:val="18"/>
        </w:rPr>
        <w:t xml:space="preserve">                  age             INTEGER,</w:t>
        <w:br/>
      </w:r>
      <w:r>
        <w:rPr>
          <w:rFonts w:ascii="Courier New" w:hAnsi="Courier New" w:eastAsia="宋体"/>
          <w:sz w:val="18"/>
        </w:rPr>
        <w:t xml:space="preserve">                  diagnosis       TEXT NOT NULL,</w:t>
        <w:br/>
      </w:r>
      <w:r>
        <w:rPr>
          <w:rFonts w:ascii="Courier New" w:hAnsi="Courier New" w:eastAsia="宋体"/>
          <w:sz w:val="18"/>
        </w:rPr>
        <w:t xml:space="preserve">                  disease_days    INTEGER,</w:t>
        <w:br/>
      </w:r>
      <w:r>
        <w:rPr>
          <w:rFonts w:ascii="Courier New" w:hAnsi="Courier New" w:eastAsia="宋体"/>
          <w:sz w:val="18"/>
        </w:rPr>
        <w:t xml:space="preserve">                  paralysis_side  TEXT NOT NULL,</w:t>
        <w:br/>
      </w:r>
      <w:r>
        <w:rPr>
          <w:rFonts w:ascii="Courier New" w:hAnsi="Courier New" w:eastAsia="宋体"/>
          <w:sz w:val="18"/>
        </w:rPr>
        <w:t xml:space="preserve">                  birth_date      TEXT,</w:t>
        <w:br/>
      </w:r>
      <w:r>
        <w:rPr>
          <w:rFonts w:ascii="Courier New" w:hAnsi="Courier New" w:eastAsia="宋体"/>
          <w:sz w:val="18"/>
        </w:rPr>
        <w:t xml:space="preserve">                  id_number       TEXT,</w:t>
        <w:br/>
      </w:r>
      <w:r>
        <w:rPr>
          <w:rFonts w:ascii="Courier New" w:hAnsi="Courier New" w:eastAsia="宋体"/>
          <w:sz w:val="18"/>
        </w:rPr>
        <w:t xml:space="preserve">                  phone           TEXT,</w:t>
        <w:br/>
      </w:r>
      <w:r>
        <w:rPr>
          <w:rFonts w:ascii="Courier New" w:hAnsi="Courier New" w:eastAsia="宋体"/>
          <w:sz w:val="18"/>
        </w:rPr>
        <w:t xml:space="preserve">                  onset_date      TEXT,</w:t>
        <w:br/>
      </w:r>
      <w:r>
        <w:rPr>
          <w:rFonts w:ascii="Courier New" w:hAnsi="Courier New" w:eastAsia="宋体"/>
          <w:sz w:val="18"/>
        </w:rPr>
        <w:t xml:space="preserve">                  created_at      TEXT NOT NULL,</w:t>
        <w:br/>
      </w:r>
      <w:r>
        <w:rPr>
          <w:rFonts w:ascii="Courier New" w:hAnsi="Courier New" w:eastAsia="宋体"/>
          <w:sz w:val="18"/>
        </w:rPr>
        <w:t xml:space="preserve">                  updated_at      TEXT NOT NULL</w:t>
        <w:br/>
      </w:r>
      <w:r>
        <w:rPr>
          <w:rFonts w:ascii="Courier New" w:hAnsi="Courier New" w:eastAsia="宋体"/>
          <w:sz w:val="18"/>
        </w:rPr>
        <w:t xml:space="preserve">                );</w:t>
        <w:br/>
      </w:r>
      <w:r>
        <w:rPr>
          <w:rFonts w:ascii="Courier New" w:hAnsi="Courier New" w:eastAsia="宋体"/>
          <w:sz w:val="18"/>
        </w:rPr>
        <w:t xml:space="preserve">                CREATE TABLE IF NOT EXISTS assessments (</w:t>
        <w:br/>
      </w:r>
      <w:r>
        <w:rPr>
          <w:rFonts w:ascii="Courier New" w:hAnsi="Courier New" w:eastAsia="宋体"/>
          <w:sz w:val="18"/>
        </w:rPr>
        <w:t xml:space="preserve">                  id              INTEGER PRIMARY KEY AUTOINCREMENT,</w:t>
        <w:br/>
      </w:r>
      <w:r>
        <w:rPr>
          <w:rFonts w:ascii="Courier New" w:hAnsi="Courier New" w:eastAsia="宋体"/>
          <w:sz w:val="18"/>
        </w:rPr>
        <w:t xml:space="preserve">                  patient_db_id   INTEGER NOT NULL REFERENCES patients(id) ON DELETE CASCADE,</w:t>
        <w:br/>
      </w:r>
      <w:r>
        <w:rPr>
          <w:rFonts w:ascii="Courier New" w:hAnsi="Courier New" w:eastAsia="宋体"/>
          <w:sz w:val="18"/>
        </w:rPr>
        <w:t xml:space="preserve">                  session_id      TEXT,</w:t>
        <w:br/>
      </w:r>
      <w:r>
        <w:rPr>
          <w:rFonts w:ascii="Courier New" w:hAnsi="Courier New" w:eastAsia="宋体"/>
          <w:sz w:val="18"/>
        </w:rPr>
        <w:t xml:space="preserve">                  created_at      TEXT NOT NULL,</w:t>
        <w:br/>
      </w:r>
      <w:r>
        <w:rPr>
          <w:rFonts w:ascii="Courier New" w:hAnsi="Courier New" w:eastAsia="宋体"/>
          <w:sz w:val="18"/>
        </w:rPr>
        <w:t xml:space="preserve">                  fma_ue          REAL NOT NULL,</w:t>
        <w:br/>
      </w:r>
      <w:r>
        <w:rPr>
          <w:rFonts w:ascii="Courier New" w:hAnsi="Courier New" w:eastAsia="宋体"/>
          <w:sz w:val="18"/>
        </w:rPr>
        <w:t xml:space="preserve">                  hand_tone       TEXT NOT NULL,</w:t>
        <w:br/>
      </w:r>
      <w:r>
        <w:rPr>
          <w:rFonts w:ascii="Courier New" w:hAnsi="Courier New" w:eastAsia="宋体"/>
          <w:sz w:val="18"/>
        </w:rPr>
        <w:t xml:space="preserve">                  hand_function   INTEGER NOT NULL</w:t>
        <w:br/>
      </w:r>
      <w:r>
        <w:rPr>
          <w:rFonts w:ascii="Courier New" w:hAnsi="Courier New" w:eastAsia="宋体"/>
          <w:sz w:val="18"/>
        </w:rPr>
        <w:t xml:space="preserve">                );</w:t>
        <w:br/>
      </w:r>
      <w:r>
        <w:rPr>
          <w:rFonts w:ascii="Courier New" w:hAnsi="Courier New" w:eastAsia="宋体"/>
          <w:sz w:val="18"/>
        </w:rPr>
        <w:t xml:space="preserve">                CREATE INDEX IF NOT EXISTS idx_assessments_patient</w:t>
        <w:br/>
      </w:r>
      <w:r>
        <w:rPr>
          <w:rFonts w:ascii="Courier New" w:hAnsi="Courier New" w:eastAsia="宋体"/>
          <w:sz w:val="18"/>
        </w:rPr>
        <w:t xml:space="preserve">                  ON assessments(patient_db_id);</w:t>
        <w:br/>
      </w:r>
      <w:r>
        <w:rPr>
          <w:rFonts w:ascii="Courier New" w:hAnsi="Courier New" w:eastAsia="宋体"/>
          <w:sz w:val="18"/>
        </w:rPr>
        <w:t xml:space="preserve">                CREATE INDEX IF NOT EXISTS idx_assessments_created</w:t>
        <w:br/>
      </w:r>
      <w:r>
        <w:rPr>
          <w:rFonts w:ascii="Courier New" w:hAnsi="Courier New" w:eastAsia="宋体"/>
          <w:sz w:val="18"/>
        </w:rPr>
        <w:t xml:space="preserve">                  ON assessments(created_at);</w:t>
        <w:br/>
      </w:r>
      <w:r>
        <w:rPr>
          <w:rFonts w:ascii="Courier New" w:hAnsi="Courier New" w:eastAsia="宋体"/>
          <w:sz w:val="18"/>
        </w:rPr>
        <w:t xml:space="preserve">                """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_initialized = True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Patients        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upsert_patient(patient: Any) -&gt; int:</w:t>
        <w:br/>
      </w:r>
      <w:r>
        <w:rPr>
          <w:rFonts w:ascii="Courier New" w:hAnsi="Courier New" w:eastAsia="宋体"/>
          <w:sz w:val="18"/>
        </w:rPr>
        <w:t xml:space="preserve">    """Insert or update a patient by business key ``patient_id``.</w:t>
        <w:br/>
      </w:r>
      <w:r>
        <w:rPr>
          <w:rFonts w:ascii="Courier New" w:hAnsi="Courier New" w:eastAsia="宋体"/>
          <w:sz w:val="18"/>
        </w:rPr>
        <w:t xml:space="preserve">    ``patient`` is a PatientInfo (has patient_id/name/sex/age/diagnosis/</w:t>
        <w:br/>
      </w:r>
      <w:r>
        <w:rPr>
          <w:rFonts w:ascii="Courier New" w:hAnsi="Courier New" w:eastAsia="宋体"/>
          <w:sz w:val="18"/>
        </w:rPr>
        <w:t xml:space="preserve">    disease_days/paralysis_side). Extended fields are never touched here.</w:t>
        <w:br/>
      </w:r>
      <w:r>
        <w:rPr>
          <w:rFonts w:ascii="Courier New" w:hAnsi="Courier New" w:eastAsia="宋体"/>
          <w:sz w:val="18"/>
        </w:rPr>
        <w:t xml:space="preserve">    Returns the patient row id.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ts = now_iso()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INSERT INTO patients</w:t>
        <w:br/>
      </w:r>
      <w:r>
        <w:rPr>
          <w:rFonts w:ascii="Courier New" w:hAnsi="Courier New" w:eastAsia="宋体"/>
          <w:sz w:val="18"/>
        </w:rPr>
        <w:t xml:space="preserve">              (patient_id, name, sex, age, diagnosis, disease_days,</w:t>
        <w:br/>
      </w:r>
      <w:r>
        <w:rPr>
          <w:rFonts w:ascii="Courier New" w:hAnsi="Courier New" w:eastAsia="宋体"/>
          <w:sz w:val="18"/>
        </w:rPr>
        <w:t xml:space="preserve">               paralysis_side, created_at, updated_at)</w:t>
        <w:br/>
      </w:r>
      <w:r>
        <w:rPr>
          <w:rFonts w:ascii="Courier New" w:hAnsi="Courier New" w:eastAsia="宋体"/>
          <w:sz w:val="18"/>
        </w:rPr>
        <w:t xml:space="preserve">            VALUES (?, ?, ?, ?, ?, ?, ?, ?, ?)</w:t>
        <w:br/>
      </w:r>
      <w:r>
        <w:rPr>
          <w:rFonts w:ascii="Courier New" w:hAnsi="Courier New" w:eastAsia="宋体"/>
          <w:sz w:val="18"/>
        </w:rPr>
        <w:t xml:space="preserve">            ON CONFLICT(patient_id) DO UPDATE SET</w:t>
        <w:br/>
      </w:r>
      <w:r>
        <w:rPr>
          <w:rFonts w:ascii="Courier New" w:hAnsi="Courier New" w:eastAsia="宋体"/>
          <w:sz w:val="18"/>
        </w:rPr>
        <w:t xml:space="preserve">              name=excluded.name,</w:t>
        <w:br/>
      </w:r>
      <w:r>
        <w:rPr>
          <w:rFonts w:ascii="Courier New" w:hAnsi="Courier New" w:eastAsia="宋体"/>
          <w:sz w:val="18"/>
        </w:rPr>
        <w:t xml:space="preserve">              sex=excluded.sex,</w:t>
        <w:br/>
      </w:r>
      <w:r>
        <w:rPr>
          <w:rFonts w:ascii="Courier New" w:hAnsi="Courier New" w:eastAsia="宋体"/>
          <w:sz w:val="18"/>
        </w:rPr>
        <w:t xml:space="preserve">              age=excluded.age,</w:t>
        <w:br/>
      </w:r>
      <w:r>
        <w:rPr>
          <w:rFonts w:ascii="Courier New" w:hAnsi="Courier New" w:eastAsia="宋体"/>
          <w:sz w:val="18"/>
        </w:rPr>
        <w:t xml:space="preserve">              diagnosis=excluded.diagnosis,</w:t>
        <w:br/>
      </w:r>
      <w:r>
        <w:rPr>
          <w:rFonts w:ascii="Courier New" w:hAnsi="Courier New" w:eastAsia="宋体"/>
          <w:sz w:val="18"/>
        </w:rPr>
        <w:t xml:space="preserve">              disease_days=excluded.disease_days,</w:t>
        <w:br/>
      </w:r>
      <w:r>
        <w:rPr>
          <w:rFonts w:ascii="Courier New" w:hAnsi="Courier New" w:eastAsia="宋体"/>
          <w:sz w:val="18"/>
        </w:rPr>
        <w:t xml:space="preserve">              paralysis_side=excluded.paralysis_side,</w:t>
        <w:br/>
      </w:r>
      <w:r>
        <w:rPr>
          <w:rFonts w:ascii="Courier New" w:hAnsi="Courier New" w:eastAsia="宋体"/>
          <w:sz w:val="18"/>
        </w:rPr>
        <w:t xml:space="preserve">              updated_at=excluded.updated_at</w:t>
        <w:br/>
      </w:r>
      <w:r>
        <w:rPr>
          <w:rFonts w:ascii="Courier New" w:hAnsi="Courier New" w:eastAsia="宋体"/>
          <w:sz w:val="18"/>
        </w:rPr>
        <w:t xml:space="preserve">            """,</w:t>
        <w:br/>
      </w:r>
      <w:r>
        <w:rPr>
          <w:rFonts w:ascii="Courier New" w:hAnsi="Courier New" w:eastAsia="宋体"/>
          <w:sz w:val="18"/>
        </w:rPr>
        <w:t xml:space="preserve">            (</w:t>
        <w:br/>
      </w:r>
      <w:r>
        <w:rPr>
          <w:rFonts w:ascii="Courier New" w:hAnsi="Courier New" w:eastAsia="宋体"/>
          <w:sz w:val="18"/>
        </w:rPr>
        <w:t xml:space="preserve">                patient.patient_id,</w:t>
        <w:br/>
      </w:r>
      <w:r>
        <w:rPr>
          <w:rFonts w:ascii="Courier New" w:hAnsi="Courier New" w:eastAsia="宋体"/>
          <w:sz w:val="18"/>
        </w:rPr>
        <w:t xml:space="preserve">                patient.name,</w:t>
        <w:br/>
      </w:r>
      <w:r>
        <w:rPr>
          <w:rFonts w:ascii="Courier New" w:hAnsi="Courier New" w:eastAsia="宋体"/>
          <w:sz w:val="18"/>
        </w:rPr>
        <w:t xml:space="preserve">                patient.sex,</w:t>
        <w:br/>
      </w:r>
      <w:r>
        <w:rPr>
          <w:rFonts w:ascii="Courier New" w:hAnsi="Courier New" w:eastAsia="宋体"/>
          <w:sz w:val="18"/>
        </w:rPr>
        <w:t xml:space="preserve">                patient.age,</w:t>
        <w:br/>
      </w:r>
      <w:r>
        <w:rPr>
          <w:rFonts w:ascii="Courier New" w:hAnsi="Courier New" w:eastAsia="宋体"/>
          <w:sz w:val="18"/>
        </w:rPr>
        <w:t xml:space="preserve">                patient.diagnosis,</w:t>
        <w:br/>
      </w:r>
      <w:r>
        <w:rPr>
          <w:rFonts w:ascii="Courier New" w:hAnsi="Courier New" w:eastAsia="宋体"/>
          <w:sz w:val="18"/>
        </w:rPr>
        <w:t xml:space="preserve">                patient.disease_days,</w:t>
        <w:br/>
      </w:r>
      <w:r>
        <w:rPr>
          <w:rFonts w:ascii="Courier New" w:hAnsi="Courier New" w:eastAsia="宋体"/>
          <w:sz w:val="18"/>
        </w:rPr>
        <w:t xml:space="preserve">                patient.paralysis_side,</w:t>
        <w:br/>
      </w:r>
      <w:r>
        <w:rPr>
          <w:rFonts w:ascii="Courier New" w:hAnsi="Courier New" w:eastAsia="宋体"/>
          <w:sz w:val="18"/>
        </w:rPr>
        <w:t xml:space="preserve">                ts,</w:t>
        <w:br/>
      </w:r>
      <w:r>
        <w:rPr>
          <w:rFonts w:ascii="Courier New" w:hAnsi="Courier New" w:eastAsia="宋体"/>
          <w:sz w:val="18"/>
        </w:rPr>
        <w:t xml:space="preserve">                ts,</w:t>
        <w:br/>
      </w:r>
      <w:r>
        <w:rPr>
          <w:rFonts w:ascii="Courier New" w:hAnsi="Courier New" w:eastAsia="宋体"/>
          <w:sz w:val="18"/>
        </w:rPr>
        <w:t xml:space="preserve">            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row = conn.execute(</w:t>
        <w:br/>
      </w:r>
      <w:r>
        <w:rPr>
          <w:rFonts w:ascii="Courier New" w:hAnsi="Courier New" w:eastAsia="宋体"/>
          <w:sz w:val="18"/>
        </w:rPr>
        <w:t xml:space="preserve">            "SELECT id FROM patients WHERE patient_id = ?", (patient.patient_id,)</w:t>
        <w:br/>
      </w:r>
      <w:r>
        <w:rPr>
          <w:rFonts w:ascii="Courier New" w:hAnsi="Courier New" w:eastAsia="宋体"/>
          <w:sz w:val="18"/>
        </w:rPr>
        <w:t xml:space="preserve">        ).fetchone()</w:t>
        <w:br/>
      </w:r>
      <w:r>
        <w:rPr>
          <w:rFonts w:ascii="Courier New" w:hAnsi="Courier New" w:eastAsia="宋体"/>
          <w:sz w:val="18"/>
        </w:rPr>
        <w:t xml:space="preserve">    return int(row["id"])</w:t>
        <w:br/>
      </w:r>
      <w:r>
        <w:rPr>
          <w:rFonts w:ascii="Courier New" w:hAnsi="Courier New" w:eastAsia="宋体"/>
          <w:sz w:val="18"/>
        </w:rPr>
        <w:t>def list_patients() -&gt; List[Dict[str, Any]]: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rows =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SELECT p.*,</w:t>
        <w:br/>
      </w:r>
      <w:r>
        <w:rPr>
          <w:rFonts w:ascii="Courier New" w:hAnsi="Courier New" w:eastAsia="宋体"/>
          <w:sz w:val="18"/>
        </w:rPr>
        <w:t xml:space="preserve">                   COUNT(a.id)        AS assessment_count,</w:t>
        <w:br/>
      </w:r>
      <w:r>
        <w:rPr>
          <w:rFonts w:ascii="Courier New" w:hAnsi="Courier New" w:eastAsia="宋体"/>
          <w:sz w:val="18"/>
        </w:rPr>
        <w:t xml:space="preserve">                   MAX(a.created_at)  AS last_assessed_at</w:t>
        <w:br/>
      </w:r>
      <w:r>
        <w:rPr>
          <w:rFonts w:ascii="Courier New" w:hAnsi="Courier New" w:eastAsia="宋体"/>
          <w:sz w:val="18"/>
        </w:rPr>
        <w:t xml:space="preserve">            FROM patients p</w:t>
        <w:br/>
      </w:r>
      <w:r>
        <w:rPr>
          <w:rFonts w:ascii="Courier New" w:hAnsi="Courier New" w:eastAsia="宋体"/>
          <w:sz w:val="18"/>
        </w:rPr>
        <w:t xml:space="preserve">            LEFT JOIN assessments a ON a.patient_db_id = p.id</w:t>
        <w:br/>
      </w:r>
      <w:r>
        <w:rPr>
          <w:rFonts w:ascii="Courier New" w:hAnsi="Courier New" w:eastAsia="宋体"/>
          <w:sz w:val="18"/>
        </w:rPr>
        <w:t xml:space="preserve">            GROUP BY p.id</w:t>
        <w:br/>
      </w:r>
      <w:r>
        <w:rPr>
          <w:rFonts w:ascii="Courier New" w:hAnsi="Courier New" w:eastAsia="宋体"/>
          <w:sz w:val="18"/>
        </w:rPr>
        <w:t xml:space="preserve">            ORDER BY (last_assessed_at IS NULL), last_assessed_at DESC, p.updated_at DESC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).fetchall()</w:t>
        <w:br/>
      </w:r>
      <w:r>
        <w:rPr>
          <w:rFonts w:ascii="Courier New" w:hAnsi="Courier New" w:eastAsia="宋体"/>
          <w:sz w:val="18"/>
        </w:rPr>
        <w:t xml:space="preserve">    return [dict(r) for r in rows]</w:t>
        <w:br/>
      </w:r>
      <w:r>
        <w:rPr>
          <w:rFonts w:ascii="Courier New" w:hAnsi="Courier New" w:eastAsia="宋体"/>
          <w:sz w:val="18"/>
        </w:rPr>
        <w:t>def get_patient(patient_db_id: int) -&gt; Optional[Dict[str, Any]]: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row = conn.execute(</w:t>
        <w:br/>
      </w:r>
      <w:r>
        <w:rPr>
          <w:rFonts w:ascii="Courier New" w:hAnsi="Courier New" w:eastAsia="宋体"/>
          <w:sz w:val="18"/>
        </w:rPr>
        <w:t xml:space="preserve">            "SELECT * FROM patients WHERE id = ?", (patient_db_id,)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).fetchone()</w:t>
        <w:br/>
      </w:r>
      <w:r>
        <w:rPr>
          <w:rFonts w:ascii="Courier New" w:hAnsi="Courier New" w:eastAsia="宋体"/>
          <w:sz w:val="18"/>
        </w:rPr>
        <w:t xml:space="preserve">        if row is None:</w:t>
        <w:br/>
      </w:r>
      <w:r>
        <w:rPr>
          <w:rFonts w:ascii="Courier New" w:hAnsi="Courier New" w:eastAsia="宋体"/>
          <w:sz w:val="18"/>
        </w:rPr>
        <w:t xml:space="preserve">            return None</w:t>
        <w:br/>
      </w:r>
      <w:r>
        <w:rPr>
          <w:rFonts w:ascii="Courier New" w:hAnsi="Courier New" w:eastAsia="宋体"/>
          <w:sz w:val="18"/>
        </w:rPr>
        <w:t xml:space="preserve">        patient = dict(row)</w:t>
        <w:br/>
      </w:r>
      <w:r>
        <w:rPr>
          <w:rFonts w:ascii="Courier New" w:hAnsi="Courier New" w:eastAsia="宋体"/>
          <w:sz w:val="18"/>
        </w:rPr>
        <w:t xml:space="preserve">        patient["assessment_count"] = conn.execute(</w:t>
        <w:br/>
      </w:r>
      <w:r>
        <w:rPr>
          <w:rFonts w:ascii="Courier New" w:hAnsi="Courier New" w:eastAsia="宋体"/>
          <w:sz w:val="18"/>
        </w:rPr>
        <w:t xml:space="preserve">            "SELECT COUNT(*) AS c FROM assessments WHERE patient_db_id = ?",</w:t>
        <w:br/>
      </w:r>
      <w:r>
        <w:rPr>
          <w:rFonts w:ascii="Courier New" w:hAnsi="Courier New" w:eastAsia="宋体"/>
          <w:sz w:val="18"/>
        </w:rPr>
        <w:t xml:space="preserve">            (patient_db_id,),</w:t>
        <w:br/>
      </w:r>
      <w:r>
        <w:rPr>
          <w:rFonts w:ascii="Courier New" w:hAnsi="Courier New" w:eastAsia="宋体"/>
          <w:sz w:val="18"/>
        </w:rPr>
        <w:t xml:space="preserve">        ).fetchone()["c"]</w:t>
        <w:br/>
      </w:r>
      <w:r>
        <w:rPr>
          <w:rFonts w:ascii="Courier New" w:hAnsi="Courier New" w:eastAsia="宋体"/>
          <w:sz w:val="18"/>
        </w:rPr>
        <w:t xml:space="preserve">        patient["last_assessed_at"] = conn.execute(</w:t>
        <w:br/>
      </w:r>
      <w:r>
        <w:rPr>
          <w:rFonts w:ascii="Courier New" w:hAnsi="Courier New" w:eastAsia="宋体"/>
          <w:sz w:val="18"/>
        </w:rPr>
        <w:t xml:space="preserve">            "SELECT MAX(created_at) AS m FROM assessments WHERE patient_db_id = ?",</w:t>
        <w:br/>
      </w:r>
      <w:r>
        <w:rPr>
          <w:rFonts w:ascii="Courier New" w:hAnsi="Courier New" w:eastAsia="宋体"/>
          <w:sz w:val="18"/>
        </w:rPr>
        <w:t xml:space="preserve">            (patient_db_id,),</w:t>
        <w:br/>
      </w:r>
      <w:r>
        <w:rPr>
          <w:rFonts w:ascii="Courier New" w:hAnsi="Courier New" w:eastAsia="宋体"/>
          <w:sz w:val="18"/>
        </w:rPr>
        <w:t xml:space="preserve">        ).fetchone()["m"]</w:t>
        <w:br/>
      </w:r>
      <w:r>
        <w:rPr>
          <w:rFonts w:ascii="Courier New" w:hAnsi="Courier New" w:eastAsia="宋体"/>
          <w:sz w:val="18"/>
        </w:rPr>
        <w:t xml:space="preserve">        patient["assessments"] = list_assessments_for_patient(patient_db_id, conn)</w:t>
        <w:br/>
      </w:r>
      <w:r>
        <w:rPr>
          <w:rFonts w:ascii="Courier New" w:hAnsi="Courier New" w:eastAsia="宋体"/>
          <w:sz w:val="18"/>
        </w:rPr>
        <w:t xml:space="preserve">    return patient</w:t>
        <w:br/>
      </w:r>
      <w:r>
        <w:rPr>
          <w:rFonts w:ascii="Courier New" w:hAnsi="Courier New" w:eastAsia="宋体"/>
          <w:sz w:val="18"/>
        </w:rPr>
        <w:t>def get_patient_by_business_id(patient_id: str) -&gt; Optional[Dict[str, Any]]: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row = conn.execute(</w:t>
        <w:br/>
      </w:r>
      <w:r>
        <w:rPr>
          <w:rFonts w:ascii="Courier New" w:hAnsi="Courier New" w:eastAsia="宋体"/>
          <w:sz w:val="18"/>
        </w:rPr>
        <w:t xml:space="preserve">            "SELECT id FROM patients WHERE patient_id = ?", (patient_id,)</w:t>
        <w:br/>
      </w:r>
      <w:r>
        <w:rPr>
          <w:rFonts w:ascii="Courier New" w:hAnsi="Courier New" w:eastAsia="宋体"/>
          <w:sz w:val="18"/>
        </w:rPr>
        <w:t xml:space="preserve">        ).fetchone()</w:t>
        <w:br/>
      </w:r>
      <w:r>
        <w:rPr>
          <w:rFonts w:ascii="Courier New" w:hAnsi="Courier New" w:eastAsia="宋体"/>
          <w:sz w:val="18"/>
        </w:rPr>
        <w:t xml:space="preserve">    return get_patient(int(row["id"])) if row else None</w:t>
        <w:br/>
      </w:r>
      <w:r>
        <w:rPr>
          <w:rFonts w:ascii="Courier New" w:hAnsi="Courier New" w:eastAsia="宋体"/>
          <w:sz w:val="18"/>
        </w:rPr>
        <w:t>def update_patient(patient_db_id: int, fields: Dict[str, Any]) -&gt; Optional[Dict[str, Any]]:</w:t>
        <w:br/>
      </w:r>
      <w:r>
        <w:rPr>
          <w:rFonts w:ascii="Courier New" w:hAnsi="Courier New" w:eastAsia="宋体"/>
          <w:sz w:val="18"/>
        </w:rPr>
        <w:t xml:space="preserve">    updates = {k: v for k, v in fields.items() if k in _PATIENT_EDITABLE}</w:t>
        <w:br/>
      </w:r>
      <w:r>
        <w:rPr>
          <w:rFonts w:ascii="Courier New" w:hAnsi="Courier New" w:eastAsia="宋体"/>
          <w:sz w:val="18"/>
        </w:rPr>
        <w:t xml:space="preserve">    if updates:</w:t>
        <w:br/>
      </w:r>
      <w:r>
        <w:rPr>
          <w:rFonts w:ascii="Courier New" w:hAnsi="Courier New" w:eastAsia="宋体"/>
          <w:sz w:val="18"/>
        </w:rPr>
        <w:t xml:space="preserve">        updates["updated_at"] = now_iso()</w:t>
        <w:br/>
      </w:r>
      <w:r>
        <w:rPr>
          <w:rFonts w:ascii="Courier New" w:hAnsi="Courier New" w:eastAsia="宋体"/>
          <w:sz w:val="18"/>
        </w:rPr>
        <w:t xml:space="preserve">        cols = ", ".join(f"{k} = ?" for k in updates)</w:t>
        <w:br/>
      </w:r>
      <w:r>
        <w:rPr>
          <w:rFonts w:ascii="Courier New" w:hAnsi="Courier New" w:eastAsia="宋体"/>
          <w:sz w:val="18"/>
        </w:rPr>
        <w:t xml:space="preserve">        with get_conn() as conn:</w:t>
        <w:br/>
      </w:r>
      <w:r>
        <w:rPr>
          <w:rFonts w:ascii="Courier New" w:hAnsi="Courier New" w:eastAsia="宋体"/>
          <w:sz w:val="18"/>
        </w:rPr>
        <w:t xml:space="preserve">            cur = conn.execute(</w:t>
        <w:br/>
      </w:r>
      <w:r>
        <w:rPr>
          <w:rFonts w:ascii="Courier New" w:hAnsi="Courier New" w:eastAsia="宋体"/>
          <w:sz w:val="18"/>
        </w:rPr>
        <w:t xml:space="preserve">                f"UPDATE patients SET {cols} WHERE id = ?",</w:t>
        <w:br/>
      </w:r>
      <w:r>
        <w:rPr>
          <w:rFonts w:ascii="Courier New" w:hAnsi="Courier New" w:eastAsia="宋体"/>
          <w:sz w:val="18"/>
        </w:rPr>
        <w:t xml:space="preserve">                (*updates.values(), patient_db_id),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    if cur.rowcount == 0:</w:t>
        <w:br/>
      </w:r>
      <w:r>
        <w:rPr>
          <w:rFonts w:ascii="Courier New" w:hAnsi="Courier New" w:eastAsia="宋体"/>
          <w:sz w:val="18"/>
        </w:rPr>
        <w:t xml:space="preserve">                return None</w:t>
        <w:br/>
      </w:r>
      <w:r>
        <w:rPr>
          <w:rFonts w:ascii="Courier New" w:hAnsi="Courier New" w:eastAsia="宋体"/>
          <w:sz w:val="18"/>
        </w:rPr>
        <w:t xml:space="preserve">    return get_patient(patient_db_id)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Assessments     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insert_assessment(</w:t>
        <w:br/>
      </w:r>
      <w:r>
        <w:rPr>
          <w:rFonts w:ascii="Courier New" w:hAnsi="Courier New" w:eastAsia="宋体"/>
          <w:sz w:val="18"/>
        </w:rPr>
        <w:t xml:space="preserve">    patient_db_id: int,</w:t>
        <w:br/>
      </w:r>
      <w:r>
        <w:rPr>
          <w:rFonts w:ascii="Courier New" w:hAnsi="Courier New" w:eastAsia="宋体"/>
          <w:sz w:val="18"/>
        </w:rPr>
        <w:t xml:space="preserve">    session_id: Optional[str],</w:t>
        <w:br/>
      </w:r>
      <w:r>
        <w:rPr>
          <w:rFonts w:ascii="Courier New" w:hAnsi="Courier New" w:eastAsia="宋体"/>
          <w:sz w:val="18"/>
        </w:rPr>
        <w:t xml:space="preserve">    predictions: Any,</w:t>
        <w:br/>
      </w:r>
      <w:r>
        <w:rPr>
          <w:rFonts w:ascii="Courier New" w:hAnsi="Courier New" w:eastAsia="宋体"/>
          <w:sz w:val="18"/>
        </w:rPr>
        <w:t xml:space="preserve">    created_at: Optional[str] = None,</w:t>
        <w:br/>
      </w:r>
      <w:r>
        <w:rPr>
          <w:rFonts w:ascii="Courier New" w:hAnsi="Courier New" w:eastAsia="宋体"/>
          <w:sz w:val="18"/>
        </w:rPr>
        <w:t>) -&gt; int:</w:t>
        <w:br/>
      </w:r>
      <w:r>
        <w:rPr>
          <w:rFonts w:ascii="Courier New" w:hAnsi="Courier New" w:eastAsia="宋体"/>
          <w:sz w:val="18"/>
        </w:rPr>
        <w:t xml:space="preserve">    """Insert one assessment row. ``predictions`` is a PredictionResult</w:t>
        <w:br/>
      </w:r>
      <w:r>
        <w:rPr>
          <w:rFonts w:ascii="Courier New" w:hAnsi="Courier New" w:eastAsia="宋体"/>
          <w:sz w:val="18"/>
        </w:rPr>
        <w:t xml:space="preserve">    (FMA_UE / hand_tone / hand_function)."""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cur =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INSERT INTO assessments</w:t>
        <w:br/>
      </w:r>
      <w:r>
        <w:rPr>
          <w:rFonts w:ascii="Courier New" w:hAnsi="Courier New" w:eastAsia="宋体"/>
          <w:sz w:val="18"/>
        </w:rPr>
        <w:t xml:space="preserve">              (patient_db_id, session_id, created_at, fma_ue,</w:t>
        <w:br/>
      </w:r>
      <w:r>
        <w:rPr>
          <w:rFonts w:ascii="Courier New" w:hAnsi="Courier New" w:eastAsia="宋体"/>
          <w:sz w:val="18"/>
        </w:rPr>
        <w:t xml:space="preserve">               hand_tone, hand_function)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VALUES (?, ?, ?, ?, ?, ?)</w:t>
        <w:br/>
      </w:r>
      <w:r>
        <w:rPr>
          <w:rFonts w:ascii="Courier New" w:hAnsi="Courier New" w:eastAsia="宋体"/>
          <w:sz w:val="18"/>
        </w:rPr>
        <w:t xml:space="preserve">            """,</w:t>
        <w:br/>
      </w:r>
      <w:r>
        <w:rPr>
          <w:rFonts w:ascii="Courier New" w:hAnsi="Courier New" w:eastAsia="宋体"/>
          <w:sz w:val="18"/>
        </w:rPr>
        <w:t xml:space="preserve">            (</w:t>
        <w:br/>
      </w:r>
      <w:r>
        <w:rPr>
          <w:rFonts w:ascii="Courier New" w:hAnsi="Courier New" w:eastAsia="宋体"/>
          <w:sz w:val="18"/>
        </w:rPr>
        <w:t xml:space="preserve">                patient_db_id,</w:t>
        <w:br/>
      </w:r>
      <w:r>
        <w:rPr>
          <w:rFonts w:ascii="Courier New" w:hAnsi="Courier New" w:eastAsia="宋体"/>
          <w:sz w:val="18"/>
        </w:rPr>
        <w:t xml:space="preserve">                session_id,</w:t>
        <w:br/>
      </w:r>
      <w:r>
        <w:rPr>
          <w:rFonts w:ascii="Courier New" w:hAnsi="Courier New" w:eastAsia="宋体"/>
          <w:sz w:val="18"/>
        </w:rPr>
        <w:t xml:space="preserve">                created_at or now_iso(),</w:t>
        <w:br/>
      </w:r>
      <w:r>
        <w:rPr>
          <w:rFonts w:ascii="Courier New" w:hAnsi="Courier New" w:eastAsia="宋体"/>
          <w:sz w:val="18"/>
        </w:rPr>
        <w:t xml:space="preserve">                float(predictions.FMA_UE),</w:t>
        <w:br/>
      </w:r>
      <w:r>
        <w:rPr>
          <w:rFonts w:ascii="Courier New" w:hAnsi="Courier New" w:eastAsia="宋体"/>
          <w:sz w:val="18"/>
        </w:rPr>
        <w:t xml:space="preserve">                str(predictions.hand_tone),</w:t>
        <w:br/>
      </w:r>
      <w:r>
        <w:rPr>
          <w:rFonts w:ascii="Courier New" w:hAnsi="Courier New" w:eastAsia="宋体"/>
          <w:sz w:val="18"/>
        </w:rPr>
        <w:t xml:space="preserve">                int(predictions.hand_function),</w:t>
        <w:br/>
      </w:r>
      <w:r>
        <w:rPr>
          <w:rFonts w:ascii="Courier New" w:hAnsi="Courier New" w:eastAsia="宋体"/>
          <w:sz w:val="18"/>
        </w:rPr>
        <w:t xml:space="preserve">            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return int(cur.lastrowid)</w:t>
        <w:br/>
      </w:r>
      <w:r>
        <w:rPr>
          <w:rFonts w:ascii="Courier New" w:hAnsi="Courier New" w:eastAsia="宋体"/>
          <w:sz w:val="18"/>
        </w:rPr>
        <w:t>def latest_assessment_for_patient(patient_id: str) -&gt; Optional[Dict[str, Any]]:</w:t>
        <w:br/>
      </w:r>
      <w:r>
        <w:rPr>
          <w:rFonts w:ascii="Courier New" w:hAnsi="Courier New" w:eastAsia="宋体"/>
          <w:sz w:val="18"/>
        </w:rPr>
        <w:t xml:space="preserve">    """Return the most recent assessment (3 indicators) for a business</w:t>
        <w:br/>
      </w:r>
      <w:r>
        <w:rPr>
          <w:rFonts w:ascii="Courier New" w:hAnsi="Courier New" w:eastAsia="宋体"/>
          <w:sz w:val="18"/>
        </w:rPr>
        <w:t xml:space="preserve">    ``patient_id``, or None if the patient has no prior assessment.</w:t>
        <w:br/>
      </w:r>
      <w:r>
        <w:rPr>
          <w:rFonts w:ascii="Courier New" w:hAnsi="Courier New" w:eastAsia="宋体"/>
          <w:sz w:val="18"/>
        </w:rPr>
        <w:t xml:space="preserve">    Returns a plain dict with keys ``fma_ue/hand_tone/hand_function/created_at``.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row =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SELECT a.fma_ue, a.hand_tone, a.hand_function, a.created_at</w:t>
        <w:br/>
      </w:r>
      <w:r>
        <w:rPr>
          <w:rFonts w:ascii="Courier New" w:hAnsi="Courier New" w:eastAsia="宋体"/>
          <w:sz w:val="18"/>
        </w:rPr>
        <w:t xml:space="preserve">            FROM assessments a</w:t>
        <w:br/>
      </w:r>
      <w:r>
        <w:rPr>
          <w:rFonts w:ascii="Courier New" w:hAnsi="Courier New" w:eastAsia="宋体"/>
          <w:sz w:val="18"/>
        </w:rPr>
        <w:t xml:space="preserve">            JOIN patients p ON p.id = a.patient_db_id</w:t>
        <w:br/>
      </w:r>
      <w:r>
        <w:rPr>
          <w:rFonts w:ascii="Courier New" w:hAnsi="Courier New" w:eastAsia="宋体"/>
          <w:sz w:val="18"/>
        </w:rPr>
        <w:t xml:space="preserve">            WHERE p.patient_id = ?</w:t>
        <w:br/>
      </w:r>
      <w:r>
        <w:rPr>
          <w:rFonts w:ascii="Courier New" w:hAnsi="Courier New" w:eastAsia="宋体"/>
          <w:sz w:val="18"/>
        </w:rPr>
        <w:t xml:space="preserve">            ORDER BY a.created_at DESC, a.id DESC</w:t>
        <w:br/>
      </w:r>
      <w:r>
        <w:rPr>
          <w:rFonts w:ascii="Courier New" w:hAnsi="Courier New" w:eastAsia="宋体"/>
          <w:sz w:val="18"/>
        </w:rPr>
        <w:t xml:space="preserve">            LIMIT 1</w:t>
        <w:br/>
      </w:r>
      <w:r>
        <w:rPr>
          <w:rFonts w:ascii="Courier New" w:hAnsi="Courier New" w:eastAsia="宋体"/>
          <w:sz w:val="18"/>
        </w:rPr>
        <w:t xml:space="preserve">            """,</w:t>
        <w:br/>
      </w:r>
      <w:r>
        <w:rPr>
          <w:rFonts w:ascii="Courier New" w:hAnsi="Courier New" w:eastAsia="宋体"/>
          <w:sz w:val="18"/>
        </w:rPr>
        <w:t xml:space="preserve">            (patient_id,),</w:t>
        <w:br/>
      </w:r>
      <w:r>
        <w:rPr>
          <w:rFonts w:ascii="Courier New" w:hAnsi="Courier New" w:eastAsia="宋体"/>
          <w:sz w:val="18"/>
        </w:rPr>
        <w:t xml:space="preserve">        ).fetchone()</w:t>
        <w:br/>
      </w:r>
      <w:r>
        <w:rPr>
          <w:rFonts w:ascii="Courier New" w:hAnsi="Courier New" w:eastAsia="宋体"/>
          <w:sz w:val="18"/>
        </w:rPr>
        <w:t xml:space="preserve">    return dict(row) if row else None</w:t>
        <w:br/>
      </w:r>
      <w:r>
        <w:rPr>
          <w:rFonts w:ascii="Courier New" w:hAnsi="Courier New" w:eastAsia="宋体"/>
          <w:sz w:val="18"/>
        </w:rPr>
        <w:t>def list_assessments_for_patient(</w:t>
        <w:br/>
      </w:r>
      <w:r>
        <w:rPr>
          <w:rFonts w:ascii="Courier New" w:hAnsi="Courier New" w:eastAsia="宋体"/>
          <w:sz w:val="18"/>
        </w:rPr>
        <w:t xml:space="preserve">    patient_db_id: int, conn: Optional[sqlite3.Connection] = None</w:t>
        <w:br/>
      </w:r>
      <w:r>
        <w:rPr>
          <w:rFonts w:ascii="Courier New" w:hAnsi="Courier New" w:eastAsia="宋体"/>
          <w:sz w:val="18"/>
        </w:rPr>
        <w:t>) -&gt; List[Dict[str, Any]]:</w:t>
        <w:br/>
      </w:r>
      <w:r>
        <w:rPr>
          <w:rFonts w:ascii="Courier New" w:hAnsi="Courier New" w:eastAsia="宋体"/>
          <w:sz w:val="18"/>
        </w:rPr>
        <w:t xml:space="preserve">    own = conn is None</w:t>
        <w:br/>
      </w:r>
      <w:r>
        <w:rPr>
          <w:rFonts w:ascii="Courier New" w:hAnsi="Courier New" w:eastAsia="宋体"/>
          <w:sz w:val="18"/>
        </w:rPr>
        <w:t xml:space="preserve">    conn = conn or get_conn()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rows =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SELECT id, session_id, created_at, fma_ue, hand_tone,</w:t>
        <w:br/>
      </w:r>
      <w:r>
        <w:rPr>
          <w:rFonts w:ascii="Courier New" w:hAnsi="Courier New" w:eastAsia="宋体"/>
          <w:sz w:val="18"/>
        </w:rPr>
        <w:t xml:space="preserve">                   hand_function</w:t>
        <w:br/>
      </w:r>
      <w:r>
        <w:rPr>
          <w:rFonts w:ascii="Courier New" w:hAnsi="Courier New" w:eastAsia="宋体"/>
          <w:sz w:val="18"/>
        </w:rPr>
        <w:t xml:space="preserve">            FROM assessments</w:t>
        <w:br/>
      </w:r>
      <w:r>
        <w:rPr>
          <w:rFonts w:ascii="Courier New" w:hAnsi="Courier New" w:eastAsia="宋体"/>
          <w:sz w:val="18"/>
        </w:rPr>
        <w:t xml:space="preserve">            WHERE patient_db_id = ?</w:t>
        <w:br/>
      </w:r>
      <w:r>
        <w:rPr>
          <w:rFonts w:ascii="Courier New" w:hAnsi="Courier New" w:eastAsia="宋体"/>
          <w:sz w:val="18"/>
        </w:rPr>
        <w:t xml:space="preserve">            ORDER BY created_at DESC, id DESC</w:t>
        <w:br/>
      </w:r>
      <w:r>
        <w:rPr>
          <w:rFonts w:ascii="Courier New" w:hAnsi="Courier New" w:eastAsia="宋体"/>
          <w:sz w:val="18"/>
        </w:rPr>
        <w:t xml:space="preserve">            """,</w:t>
        <w:br/>
      </w:r>
      <w:r>
        <w:rPr>
          <w:rFonts w:ascii="Courier New" w:hAnsi="Courier New" w:eastAsia="宋体"/>
          <w:sz w:val="18"/>
        </w:rPr>
        <w:t xml:space="preserve">            (patient_db_id,),</w:t>
        <w:br/>
      </w:r>
      <w:r>
        <w:rPr>
          <w:rFonts w:ascii="Courier New" w:hAnsi="Courier New" w:eastAsia="宋体"/>
          <w:sz w:val="18"/>
        </w:rPr>
        <w:t xml:space="preserve">        ).fetchall()</w:t>
        <w:br/>
      </w:r>
      <w:r>
        <w:rPr>
          <w:rFonts w:ascii="Courier New" w:hAnsi="Courier New" w:eastAsia="宋体"/>
          <w:sz w:val="18"/>
        </w:rPr>
        <w:t xml:space="preserve">    finally:</w:t>
        <w:br/>
      </w:r>
      <w:r>
        <w:rPr>
          <w:rFonts w:ascii="Courier New" w:hAnsi="Courier New" w:eastAsia="宋体"/>
          <w:sz w:val="18"/>
        </w:rPr>
        <w:t xml:space="preserve">        if own:</w:t>
        <w:br/>
      </w:r>
      <w:r>
        <w:rPr>
          <w:rFonts w:ascii="Courier New" w:hAnsi="Courier New" w:eastAsia="宋体"/>
          <w:sz w:val="18"/>
        </w:rPr>
        <w:t xml:space="preserve">            conn.close()</w:t>
        <w:br/>
      </w:r>
      <w:r>
        <w:rPr>
          <w:rFonts w:ascii="Courier New" w:hAnsi="Courier New" w:eastAsia="宋体"/>
          <w:sz w:val="18"/>
        </w:rPr>
        <w:t xml:space="preserve">    return [dict(r) for r in rows]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def list_all_assessments(limit: int = 50, offset: int = 0) -&gt; Dict[str, Any]: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total = conn.execute("SELECT COUNT(*) AS c FROM assessments").fetchone()["c"]</w:t>
        <w:br/>
      </w:r>
      <w:r>
        <w:rPr>
          <w:rFonts w:ascii="Courier New" w:hAnsi="Courier New" w:eastAsia="宋体"/>
          <w:sz w:val="18"/>
        </w:rPr>
        <w:t xml:space="preserve">        rows =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SELECT a.id, a.created_at, a.patient_db_id,</w:t>
        <w:br/>
      </w:r>
      <w:r>
        <w:rPr>
          <w:rFonts w:ascii="Courier New" w:hAnsi="Courier New" w:eastAsia="宋体"/>
          <w:sz w:val="18"/>
        </w:rPr>
        <w:t xml:space="preserve">                   p.patient_id, p.name,</w:t>
        <w:br/>
      </w:r>
      <w:r>
        <w:rPr>
          <w:rFonts w:ascii="Courier New" w:hAnsi="Courier New" w:eastAsia="宋体"/>
          <w:sz w:val="18"/>
        </w:rPr>
        <w:t xml:space="preserve">                   a.fma_ue, a.hand_tone, a.hand_function</w:t>
        <w:br/>
      </w:r>
      <w:r>
        <w:rPr>
          <w:rFonts w:ascii="Courier New" w:hAnsi="Courier New" w:eastAsia="宋体"/>
          <w:sz w:val="18"/>
        </w:rPr>
        <w:t xml:space="preserve">            FROM assessments a</w:t>
        <w:br/>
      </w:r>
      <w:r>
        <w:rPr>
          <w:rFonts w:ascii="Courier New" w:hAnsi="Courier New" w:eastAsia="宋体"/>
          <w:sz w:val="18"/>
        </w:rPr>
        <w:t xml:space="preserve">            JOIN patients p ON p.id = a.patient_db_id</w:t>
        <w:br/>
      </w:r>
      <w:r>
        <w:rPr>
          <w:rFonts w:ascii="Courier New" w:hAnsi="Courier New" w:eastAsia="宋体"/>
          <w:sz w:val="18"/>
        </w:rPr>
        <w:t xml:space="preserve">            ORDER BY a.created_at DESC, a.id DESC</w:t>
        <w:br/>
      </w:r>
      <w:r>
        <w:rPr>
          <w:rFonts w:ascii="Courier New" w:hAnsi="Courier New" w:eastAsia="宋体"/>
          <w:sz w:val="18"/>
        </w:rPr>
        <w:t xml:space="preserve">            LIMIT ? OFFSET ?</w:t>
        <w:br/>
      </w:r>
      <w:r>
        <w:rPr>
          <w:rFonts w:ascii="Courier New" w:hAnsi="Courier New" w:eastAsia="宋体"/>
          <w:sz w:val="18"/>
        </w:rPr>
        <w:t xml:space="preserve">            """,</w:t>
        <w:br/>
      </w:r>
      <w:r>
        <w:rPr>
          <w:rFonts w:ascii="Courier New" w:hAnsi="Courier New" w:eastAsia="宋体"/>
          <w:sz w:val="18"/>
        </w:rPr>
        <w:t xml:space="preserve">            (limit, offset),</w:t>
        <w:br/>
      </w:r>
      <w:r>
        <w:rPr>
          <w:rFonts w:ascii="Courier New" w:hAnsi="Courier New" w:eastAsia="宋体"/>
          <w:sz w:val="18"/>
        </w:rPr>
        <w:t xml:space="preserve">        ).fetchall()</w:t>
        <w:br/>
      </w:r>
      <w:r>
        <w:rPr>
          <w:rFonts w:ascii="Courier New" w:hAnsi="Courier New" w:eastAsia="宋体"/>
          <w:sz w:val="18"/>
        </w:rPr>
        <w:t xml:space="preserve">    return {"total": int(total), "items": [dict(r) for r in rows]}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Stats                                               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def stats_summary() -&gt; Dict[str, Any]:</w:t>
        <w:br/>
      </w:r>
      <w:r>
        <w:rPr>
          <w:rFonts w:ascii="Courier New" w:hAnsi="Courier New" w:eastAsia="宋体"/>
          <w:sz w:val="18"/>
        </w:rPr>
        <w:t xml:space="preserve">    with get_conn() as conn:</w:t>
        <w:br/>
      </w:r>
      <w:r>
        <w:rPr>
          <w:rFonts w:ascii="Courier New" w:hAnsi="Courier New" w:eastAsia="宋体"/>
          <w:sz w:val="18"/>
        </w:rPr>
        <w:t xml:space="preserve">        patient_count = conn.execute("SELECT COUNT(*) AS c FROM patients").fetchone()["c"]</w:t>
        <w:br/>
      </w:r>
      <w:r>
        <w:rPr>
          <w:rFonts w:ascii="Courier New" w:hAnsi="Courier New" w:eastAsia="宋体"/>
          <w:sz w:val="18"/>
        </w:rPr>
        <w:t xml:space="preserve">        assessment_count = conn.execute(</w:t>
        <w:br/>
      </w:r>
      <w:r>
        <w:rPr>
          <w:rFonts w:ascii="Courier New" w:hAnsi="Courier New" w:eastAsia="宋体"/>
          <w:sz w:val="18"/>
        </w:rPr>
        <w:t xml:space="preserve">            "SELECT COUNT(*) AS c FROM assessments"</w:t>
        <w:br/>
      </w:r>
      <w:r>
        <w:rPr>
          <w:rFonts w:ascii="Courier New" w:hAnsi="Courier New" w:eastAsia="宋体"/>
          <w:sz w:val="18"/>
        </w:rPr>
        <w:t xml:space="preserve">        ).fetchone()["c"]</w:t>
        <w:br/>
      </w:r>
      <w:r>
        <w:rPr>
          <w:rFonts w:ascii="Courier New" w:hAnsi="Courier New" w:eastAsia="宋体"/>
          <w:sz w:val="18"/>
        </w:rPr>
        <w:t xml:space="preserve">        diag_rows = conn.execute(</w:t>
        <w:br/>
      </w:r>
      <w:r>
        <w:rPr>
          <w:rFonts w:ascii="Courier New" w:hAnsi="Courier New" w:eastAsia="宋体"/>
          <w:sz w:val="18"/>
        </w:rPr>
        <w:t xml:space="preserve">            "SELECT diagnosis, COUNT(*) AS c FROM patients GROUP BY diagnosis"</w:t>
        <w:br/>
      </w:r>
      <w:r>
        <w:rPr>
          <w:rFonts w:ascii="Courier New" w:hAnsi="Courier New" w:eastAsia="宋体"/>
          <w:sz w:val="18"/>
        </w:rPr>
        <w:t xml:space="preserve">        ).fetchall()</w:t>
        <w:br/>
      </w:r>
      <w:r>
        <w:rPr>
          <w:rFonts w:ascii="Courier New" w:hAnsi="Courier New" w:eastAsia="宋体"/>
          <w:sz w:val="18"/>
        </w:rPr>
        <w:t xml:space="preserve">        hand_rows = conn.execute(</w:t>
        <w:br/>
      </w:r>
      <w:r>
        <w:rPr>
          <w:rFonts w:ascii="Courier New" w:hAnsi="Courier New" w:eastAsia="宋体"/>
          <w:sz w:val="18"/>
        </w:rPr>
        <w:t xml:space="preserve">            "SELECT hand_function, COUNT(*) AS c FROM assessments GROUP BY hand_function"</w:t>
        <w:br/>
      </w:r>
      <w:r>
        <w:rPr>
          <w:rFonts w:ascii="Courier New" w:hAnsi="Courier New" w:eastAsia="宋体"/>
          <w:sz w:val="18"/>
        </w:rPr>
        <w:t xml:space="preserve">        ).fetchall()</w:t>
        <w:br/>
      </w:r>
      <w:r>
        <w:rPr>
          <w:rFonts w:ascii="Courier New" w:hAnsi="Courier New" w:eastAsia="宋体"/>
          <w:sz w:val="18"/>
        </w:rPr>
        <w:t xml:space="preserve">        avg_row = conn.execute(</w:t>
        <w:br/>
      </w:r>
      <w:r>
        <w:rPr>
          <w:rFonts w:ascii="Courier New" w:hAnsi="Courier New" w:eastAsia="宋体"/>
          <w:sz w:val="18"/>
        </w:rPr>
        <w:t xml:space="preserve">            "SELECT AVG(fma_ue) AS fma FROM assessments"</w:t>
        <w:br/>
      </w:r>
      <w:r>
        <w:rPr>
          <w:rFonts w:ascii="Courier New" w:hAnsi="Courier New" w:eastAsia="宋体"/>
          <w:sz w:val="18"/>
        </w:rPr>
        <w:t xml:space="preserve">        ).fetchone()</w:t>
        <w:br/>
      </w:r>
      <w:r>
        <w:rPr>
          <w:rFonts w:ascii="Courier New" w:hAnsi="Courier New" w:eastAsia="宋体"/>
          <w:sz w:val="18"/>
        </w:rPr>
        <w:t xml:space="preserve">        day_rows = conn.execute(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    SELECT substr(created_at, 1, 10) AS date, COUNT(*) AS count</w:t>
        <w:br/>
      </w:r>
      <w:r>
        <w:rPr>
          <w:rFonts w:ascii="Courier New" w:hAnsi="Courier New" w:eastAsia="宋体"/>
          <w:sz w:val="18"/>
        </w:rPr>
        <w:t xml:space="preserve">            FROM assessments</w:t>
        <w:br/>
      </w:r>
      <w:r>
        <w:rPr>
          <w:rFonts w:ascii="Courier New" w:hAnsi="Courier New" w:eastAsia="宋体"/>
          <w:sz w:val="18"/>
        </w:rPr>
        <w:t xml:space="preserve">            GROUP BY date</w:t>
        <w:br/>
      </w:r>
      <w:r>
        <w:rPr>
          <w:rFonts w:ascii="Courier New" w:hAnsi="Courier New" w:eastAsia="宋体"/>
          <w:sz w:val="18"/>
        </w:rPr>
        <w:t xml:space="preserve">            ORDER BY date DESC</w:t>
        <w:br/>
      </w:r>
      <w:r>
        <w:rPr>
          <w:rFonts w:ascii="Courier New" w:hAnsi="Courier New" w:eastAsia="宋体"/>
          <w:sz w:val="18"/>
        </w:rPr>
        <w:t xml:space="preserve">            LIMIT 30</w:t>
        <w:br/>
      </w:r>
      <w:r>
        <w:rPr>
          <w:rFonts w:ascii="Courier New" w:hAnsi="Courier New" w:eastAsia="宋体"/>
          <w:sz w:val="18"/>
        </w:rPr>
        <w:t xml:space="preserve">            """</w:t>
        <w:br/>
      </w:r>
      <w:r>
        <w:rPr>
          <w:rFonts w:ascii="Courier New" w:hAnsi="Courier New" w:eastAsia="宋体"/>
          <w:sz w:val="18"/>
        </w:rPr>
        <w:t xml:space="preserve">        ).fetchall()</w:t>
        <w:br/>
      </w:r>
      <w:r>
        <w:rPr>
          <w:rFonts w:ascii="Courier New" w:hAnsi="Courier New" w:eastAsia="宋体"/>
          <w:sz w:val="18"/>
        </w:rPr>
        <w:t xml:space="preserve">    return {</w:t>
        <w:br/>
      </w:r>
      <w:r>
        <w:rPr>
          <w:rFonts w:ascii="Courier New" w:hAnsi="Courier New" w:eastAsia="宋体"/>
          <w:sz w:val="18"/>
        </w:rPr>
        <w:t xml:space="preserve">        "patient_count": int(patient_count),</w:t>
        <w:br/>
      </w:r>
      <w:r>
        <w:rPr>
          <w:rFonts w:ascii="Courier New" w:hAnsi="Courier New" w:eastAsia="宋体"/>
          <w:sz w:val="18"/>
        </w:rPr>
        <w:t xml:space="preserve">        "assessment_count": int(assessment_count),</w:t>
        <w:br/>
      </w:r>
      <w:r>
        <w:rPr>
          <w:rFonts w:ascii="Courier New" w:hAnsi="Courier New" w:eastAsia="宋体"/>
          <w:sz w:val="18"/>
        </w:rPr>
        <w:t xml:space="preserve">        "diagnosis_distribution": {r["diagnosis"]: int(r["c"]) for r in diag_rows},</w:t>
        <w:br/>
      </w:r>
      <w:r>
        <w:rPr>
          <w:rFonts w:ascii="Courier New" w:hAnsi="Courier New" w:eastAsia="宋体"/>
          <w:sz w:val="18"/>
        </w:rPr>
        <w:t xml:space="preserve">        "hand_function_distribution": {</w:t>
        <w:br/>
      </w:r>
      <w:r>
        <w:rPr>
          <w:rFonts w:ascii="Courier New" w:hAnsi="Courier New" w:eastAsia="宋体"/>
          <w:sz w:val="18"/>
        </w:rPr>
        <w:t xml:space="preserve">            str(r["hand_function"]): int(r["c"]) for r in hand_rows</w:t>
        <w:br/>
      </w:r>
      <w:r>
        <w:rPr>
          <w:rFonts w:ascii="Courier New" w:hAnsi="Courier New" w:eastAsia="宋体"/>
          <w:sz w:val="18"/>
        </w:rPr>
        <w:t xml:space="preserve">        },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"avg_fma_ue": round(avg_row["fma"], 1) if avg_row["fma"] is not None else None,</w:t>
        <w:br/>
      </w:r>
      <w:r>
        <w:rPr>
          <w:rFonts w:ascii="Courier New" w:hAnsi="Courier New" w:eastAsia="宋体"/>
          <w:sz w:val="18"/>
        </w:rPr>
        <w:t xml:space="preserve">        "assessments_by_day": [</w:t>
        <w:br/>
      </w:r>
      <w:r>
        <w:rPr>
          <w:rFonts w:ascii="Courier New" w:hAnsi="Courier New" w:eastAsia="宋体"/>
          <w:sz w:val="18"/>
        </w:rPr>
        <w:t xml:space="preserve">            {"date": r["date"], "count": int(r["count"])} for r in reversed(day_rows)</w:t>
        <w:br/>
      </w:r>
      <w:r>
        <w:rPr>
          <w:rFonts w:ascii="Courier New" w:hAnsi="Courier New" w:eastAsia="宋体"/>
          <w:sz w:val="18"/>
        </w:rPr>
        <w:t xml:space="preserve">        ],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># ================ backend/schemas.py ================</w:t>
        <w:br/>
      </w:r>
      <w:r>
        <w:rPr>
          <w:rFonts w:ascii="Courier New" w:hAnsi="Courier New" w:eastAsia="宋体"/>
          <w:sz w:val="18"/>
        </w:rPr>
        <w:t>"""Pydantic schemas for the rehabilitation assessment API."""</w:t>
        <w:br/>
      </w:r>
      <w:r>
        <w:rPr>
          <w:rFonts w:ascii="Courier New" w:hAnsi="Courier New" w:eastAsia="宋体"/>
          <w:sz w:val="18"/>
        </w:rPr>
        <w:t>from __future__ import annotations</w:t>
        <w:br/>
      </w:r>
      <w:r>
        <w:rPr>
          <w:rFonts w:ascii="Courier New" w:hAnsi="Courier New" w:eastAsia="宋体"/>
          <w:sz w:val="18"/>
        </w:rPr>
        <w:t>from typing import Dict, List, Literal, Optional, Union</w:t>
        <w:br/>
      </w:r>
      <w:r>
        <w:rPr>
          <w:rFonts w:ascii="Courier New" w:hAnsi="Courier New" w:eastAsia="宋体"/>
          <w:sz w:val="18"/>
        </w:rPr>
        <w:t>from pydantic import BaseModel, Field</w:t>
        <w:br/>
      </w:r>
      <w:r>
        <w:rPr>
          <w:rFonts w:ascii="Courier New" w:hAnsi="Courier New" w:eastAsia="宋体"/>
          <w:sz w:val="18"/>
        </w:rPr>
        <w:t>class PatientInfo(BaseModel):</w:t>
        <w:br/>
      </w:r>
      <w:r>
        <w:rPr>
          <w:rFonts w:ascii="Courier New" w:hAnsi="Courier New" w:eastAsia="宋体"/>
          <w:sz w:val="18"/>
        </w:rPr>
        <w:t xml:space="preserve">    patient_id: str = Field(..., description="患者编号")</w:t>
        <w:br/>
      </w:r>
      <w:r>
        <w:rPr>
          <w:rFonts w:ascii="Courier New" w:hAnsi="Courier New" w:eastAsia="宋体"/>
          <w:sz w:val="18"/>
        </w:rPr>
        <w:t xml:space="preserve">    name: str = Field(..., description="姓名")</w:t>
        <w:br/>
      </w:r>
      <w:r>
        <w:rPr>
          <w:rFonts w:ascii="Courier New" w:hAnsi="Courier New" w:eastAsia="宋体"/>
          <w:sz w:val="18"/>
        </w:rPr>
        <w:t xml:space="preserve">    sex: Literal["男", "女"]</w:t>
        <w:br/>
      </w:r>
      <w:r>
        <w:rPr>
          <w:rFonts w:ascii="Courier New" w:hAnsi="Courier New" w:eastAsia="宋体"/>
          <w:sz w:val="18"/>
        </w:rPr>
        <w:t xml:space="preserve">    age: Optional[int] = Field(None, ge=0, le=120)</w:t>
        <w:br/>
      </w:r>
      <w:r>
        <w:rPr>
          <w:rFonts w:ascii="Courier New" w:hAnsi="Courier New" w:eastAsia="宋体"/>
          <w:sz w:val="18"/>
        </w:rPr>
        <w:t xml:space="preserve">    diagnosis: str = Field(..., description="诊断")</w:t>
        <w:br/>
      </w:r>
      <w:r>
        <w:rPr>
          <w:rFonts w:ascii="Courier New" w:hAnsi="Courier New" w:eastAsia="宋体"/>
          <w:sz w:val="18"/>
        </w:rPr>
        <w:t xml:space="preserve">    disease_days: Optional[int] = Field(None, ge=0)</w:t>
        <w:br/>
      </w:r>
      <w:r>
        <w:rPr>
          <w:rFonts w:ascii="Courier New" w:hAnsi="Courier New" w:eastAsia="宋体"/>
          <w:sz w:val="18"/>
        </w:rPr>
        <w:t xml:space="preserve">    paralysis_side: Literal["左", "右"]</w:t>
        <w:br/>
      </w:r>
      <w:r>
        <w:rPr>
          <w:rFonts w:ascii="Courier New" w:hAnsi="Courier New" w:eastAsia="宋体"/>
          <w:sz w:val="18"/>
        </w:rPr>
        <w:t>class PredictionResult(BaseModel):</w:t>
        <w:br/>
      </w:r>
      <w:r>
        <w:rPr>
          <w:rFonts w:ascii="Courier New" w:hAnsi="Courier New" w:eastAsia="宋体"/>
          <w:sz w:val="18"/>
        </w:rPr>
        <w:t xml:space="preserve">    FMA_UE: float = Field(..., ge=0.0, le=20.0, description="FMA手部分数")</w:t>
        <w:br/>
      </w:r>
      <w:r>
        <w:rPr>
          <w:rFonts w:ascii="Courier New" w:hAnsi="Courier New" w:eastAsia="宋体"/>
          <w:sz w:val="18"/>
        </w:rPr>
        <w:t xml:space="preserve">    hand_tone: str = Field(..., description='手部肌张力："0"/"1"/"1+"/"2"/"3"/"4"')</w:t>
        <w:br/>
      </w:r>
      <w:r>
        <w:rPr>
          <w:rFonts w:ascii="Courier New" w:hAnsi="Courier New" w:eastAsia="宋体"/>
          <w:sz w:val="18"/>
        </w:rPr>
        <w:t xml:space="preserve">    hand_function: int = Field(..., ge=1, le=6, description="Brunnstrom分期 1–6")</w:t>
        <w:br/>
      </w:r>
      <w:r>
        <w:rPr>
          <w:rFonts w:ascii="Courier New" w:hAnsi="Courier New" w:eastAsia="宋体"/>
          <w:sz w:val="18"/>
        </w:rPr>
        <w:t>class AssessSessionResponse(BaseModel):</w:t>
        <w:br/>
      </w:r>
      <w:r>
        <w:rPr>
          <w:rFonts w:ascii="Courier New" w:hAnsi="Courier New" w:eastAsia="宋体"/>
          <w:sz w:val="18"/>
        </w:rPr>
        <w:t xml:space="preserve">    session_id: str</w:t>
        <w:br/>
      </w:r>
      <w:r>
        <w:rPr>
          <w:rFonts w:ascii="Courier New" w:hAnsi="Courier New" w:eastAsia="宋体"/>
          <w:sz w:val="18"/>
        </w:rPr>
        <w:t xml:space="preserve">    n_trials: int</w:t>
        <w:br/>
      </w:r>
      <w:r>
        <w:rPr>
          <w:rFonts w:ascii="Courier New" w:hAnsi="Courier New" w:eastAsia="宋体"/>
          <w:sz w:val="18"/>
        </w:rPr>
        <w:t>class AssessmentResult(BaseModel):</w:t>
        <w:br/>
      </w:r>
      <w:r>
        <w:rPr>
          <w:rFonts w:ascii="Courier New" w:hAnsi="Courier New" w:eastAsia="宋体"/>
          <w:sz w:val="18"/>
        </w:rPr>
        <w:t xml:space="preserve">    session_id: str</w:t>
        <w:br/>
      </w:r>
      <w:r>
        <w:rPr>
          <w:rFonts w:ascii="Courier New" w:hAnsi="Courier New" w:eastAsia="宋体"/>
          <w:sz w:val="18"/>
        </w:rPr>
        <w:t xml:space="preserve">    patient_info: PatientInfo</w:t>
        <w:br/>
      </w:r>
      <w:r>
        <w:rPr>
          <w:rFonts w:ascii="Courier New" w:hAnsi="Courier New" w:eastAsia="宋体"/>
          <w:sz w:val="18"/>
        </w:rPr>
        <w:t xml:space="preserve">    predictions: PredictionResult</w:t>
        <w:br/>
      </w:r>
      <w:r>
        <w:rPr>
          <w:rFonts w:ascii="Courier New" w:hAnsi="Courier New" w:eastAsia="宋体"/>
          <w:sz w:val="18"/>
        </w:rPr>
        <w:t>class ErrorEvent(BaseModel):</w:t>
        <w:br/>
      </w:r>
      <w:r>
        <w:rPr>
          <w:rFonts w:ascii="Courier New" w:hAnsi="Courier New" w:eastAsia="宋体"/>
          <w:sz w:val="18"/>
        </w:rPr>
        <w:t xml:space="preserve">    type: Literal["error"] = "error"</w:t>
        <w:br/>
      </w:r>
      <w:r>
        <w:rPr>
          <w:rFonts w:ascii="Courier New" w:hAnsi="Courier New" w:eastAsia="宋体"/>
          <w:sz w:val="18"/>
        </w:rPr>
        <w:t xml:space="preserve">    message: str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# Patient management + records + stats (SQLite-backed)                         #</w:t>
        <w:br/>
      </w:r>
      <w:r>
        <w:rPr>
          <w:rFonts w:ascii="Courier New" w:hAnsi="Courier New" w:eastAsia="宋体"/>
          <w:sz w:val="18"/>
        </w:rPr>
        <w:t># --------------------------------------------------------------------------- #</w:t>
        <w:br/>
      </w:r>
      <w:r>
        <w:rPr>
          <w:rFonts w:ascii="Courier New" w:hAnsi="Courier New" w:eastAsia="宋体"/>
          <w:sz w:val="18"/>
        </w:rPr>
        <w:t>class PatientUpdate(BaseModel):</w:t>
        <w:br/>
      </w:r>
      <w:r>
        <w:rPr>
          <w:rFonts w:ascii="Courier New" w:hAnsi="Courier New" w:eastAsia="宋体"/>
          <w:sz w:val="18"/>
        </w:rPr>
        <w:t xml:space="preserve">    """PATCH semantics — all fields optional; patient_id is NOT editable."""</w:t>
        <w:br/>
      </w:r>
      <w:r>
        <w:rPr>
          <w:rFonts w:ascii="Courier New" w:hAnsi="Courier New" w:eastAsia="宋体"/>
          <w:sz w:val="18"/>
        </w:rPr>
        <w:t xml:space="preserve">    name: Optional[str] = None</w:t>
        <w:br/>
      </w:r>
      <w:r>
        <w:rPr>
          <w:rFonts w:ascii="Courier New" w:hAnsi="Courier New" w:eastAsia="宋体"/>
          <w:sz w:val="18"/>
        </w:rPr>
        <w:t xml:space="preserve">    sex: Optional[Literal["男", "女"]] = None</w:t>
        <w:br/>
      </w:r>
      <w:r>
        <w:rPr>
          <w:rFonts w:ascii="Courier New" w:hAnsi="Courier New" w:eastAsia="宋体"/>
          <w:sz w:val="18"/>
        </w:rPr>
        <w:t xml:space="preserve">    age: Optional[int] = Field(None, ge=0, le=120)</w:t>
        <w:br/>
      </w:r>
      <w:r>
        <w:rPr>
          <w:rFonts w:ascii="Courier New" w:hAnsi="Courier New" w:eastAsia="宋体"/>
          <w:sz w:val="18"/>
        </w:rPr>
        <w:t xml:space="preserve">    diagnosis: Optional[str] = None</w:t>
        <w:br/>
      </w:r>
      <w:r>
        <w:rPr>
          <w:rFonts w:ascii="Courier New" w:hAnsi="Courier New" w:eastAsia="宋体"/>
          <w:sz w:val="18"/>
        </w:rPr>
        <w:t xml:space="preserve">    disease_days: Optional[int] = Field(None, ge=0)</w:t>
        <w:br/>
      </w:r>
      <w:r>
        <w:rPr>
          <w:rFonts w:ascii="Courier New" w:hAnsi="Courier New" w:eastAsia="宋体"/>
          <w:sz w:val="18"/>
        </w:rPr>
        <w:t xml:space="preserve">    paralysis_side: Optional[Literal["左", "右"]] = None</w:t>
        <w:br/>
      </w:r>
      <w:r>
        <w:rPr>
          <w:rFonts w:ascii="Courier New" w:hAnsi="Courier New" w:eastAsia="宋体"/>
          <w:sz w:val="18"/>
        </w:rPr>
        <w:t xml:space="preserve">    birth_date: Optional[str] = None      # 出生年月日 yyyy-mm-dd</w:t>
        <w:br/>
      </w:r>
      <w:r>
        <w:rPr>
          <w:rFonts w:ascii="Courier New" w:hAnsi="Courier New" w:eastAsia="宋体"/>
          <w:sz w:val="18"/>
        </w:rPr>
        <w:t xml:space="preserve">    id_number: Optional[str] = None       # 身份证号</w:t>
        <w:br/>
      </w:r>
      <w:r>
        <w:rPr>
          <w:rFonts w:ascii="Courier New" w:hAnsi="Courier New" w:eastAsia="宋体"/>
          <w:sz w:val="18"/>
        </w:rPr>
        <w:t xml:space="preserve">    phone: Optional[str] = None           # 手机号</w:t>
        <w:br/>
      </w:r>
      <w:r>
        <w:rPr>
          <w:rFonts w:ascii="Courier New" w:hAnsi="Courier New" w:eastAsia="宋体"/>
          <w:sz w:val="18"/>
        </w:rPr>
        <w:t xml:space="preserve">    onset_date: Optional[str] = None      # 发病日期 yyyy-mm-dd</w:t>
        <w:br/>
      </w:r>
      <w:r>
        <w:rPr>
          <w:rFonts w:ascii="Courier New" w:hAnsi="Courier New" w:eastAsia="宋体"/>
          <w:sz w:val="18"/>
        </w:rPr>
        <w:t>class AssessmentRecord(BaseModel):</w:t>
        <w:br/>
      </w:r>
      <w:r>
        <w:rPr>
          <w:rFonts w:ascii="Courier New" w:hAnsi="Courier New" w:eastAsia="宋体"/>
          <w:sz w:val="18"/>
        </w:rPr>
        <w:t xml:space="preserve">    id: int</w:t>
        <w:br/>
      </w:r>
      <w:r>
        <w:rPr>
          <w:rFonts w:ascii="Courier New" w:hAnsi="Courier New" w:eastAsia="宋体"/>
          <w:sz w:val="18"/>
        </w:rPr>
        <w:t xml:space="preserve">    session_id: Optional[str] = None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created_at: str</w:t>
        <w:br/>
      </w:r>
      <w:r>
        <w:rPr>
          <w:rFonts w:ascii="Courier New" w:hAnsi="Courier New" w:eastAsia="宋体"/>
          <w:sz w:val="18"/>
        </w:rPr>
        <w:t xml:space="preserve">    fma_ue: float</w:t>
        <w:br/>
      </w:r>
      <w:r>
        <w:rPr>
          <w:rFonts w:ascii="Courier New" w:hAnsi="Courier New" w:eastAsia="宋体"/>
          <w:sz w:val="18"/>
        </w:rPr>
        <w:t xml:space="preserve">    hand_tone: str</w:t>
        <w:br/>
      </w:r>
      <w:r>
        <w:rPr>
          <w:rFonts w:ascii="Courier New" w:hAnsi="Courier New" w:eastAsia="宋体"/>
          <w:sz w:val="18"/>
        </w:rPr>
        <w:t xml:space="preserve">    hand_function: int</w:t>
        <w:br/>
      </w:r>
      <w:r>
        <w:rPr>
          <w:rFonts w:ascii="Courier New" w:hAnsi="Courier New" w:eastAsia="宋体"/>
          <w:sz w:val="18"/>
        </w:rPr>
        <w:t>class PatientSummary(BaseModel):</w:t>
        <w:br/>
      </w:r>
      <w:r>
        <w:rPr>
          <w:rFonts w:ascii="Courier New" w:hAnsi="Courier New" w:eastAsia="宋体"/>
          <w:sz w:val="18"/>
        </w:rPr>
        <w:t xml:space="preserve">    id: int</w:t>
        <w:br/>
      </w:r>
      <w:r>
        <w:rPr>
          <w:rFonts w:ascii="Courier New" w:hAnsi="Courier New" w:eastAsia="宋体"/>
          <w:sz w:val="18"/>
        </w:rPr>
        <w:t xml:space="preserve">    patient_id: str</w:t>
        <w:br/>
      </w:r>
      <w:r>
        <w:rPr>
          <w:rFonts w:ascii="Courier New" w:hAnsi="Courier New" w:eastAsia="宋体"/>
          <w:sz w:val="18"/>
        </w:rPr>
        <w:t xml:space="preserve">    name: str</w:t>
        <w:br/>
      </w:r>
      <w:r>
        <w:rPr>
          <w:rFonts w:ascii="Courier New" w:hAnsi="Courier New" w:eastAsia="宋体"/>
          <w:sz w:val="18"/>
        </w:rPr>
        <w:t xml:space="preserve">    sex: str</w:t>
        <w:br/>
      </w:r>
      <w:r>
        <w:rPr>
          <w:rFonts w:ascii="Courier New" w:hAnsi="Courier New" w:eastAsia="宋体"/>
          <w:sz w:val="18"/>
        </w:rPr>
        <w:t xml:space="preserve">    age: Optional[int] = None</w:t>
        <w:br/>
      </w:r>
      <w:r>
        <w:rPr>
          <w:rFonts w:ascii="Courier New" w:hAnsi="Courier New" w:eastAsia="宋体"/>
          <w:sz w:val="18"/>
        </w:rPr>
        <w:t xml:space="preserve">    diagnosis: str</w:t>
        <w:br/>
      </w:r>
      <w:r>
        <w:rPr>
          <w:rFonts w:ascii="Courier New" w:hAnsi="Courier New" w:eastAsia="宋体"/>
          <w:sz w:val="18"/>
        </w:rPr>
        <w:t xml:space="preserve">    disease_days: Optional[int] = None</w:t>
        <w:br/>
      </w:r>
      <w:r>
        <w:rPr>
          <w:rFonts w:ascii="Courier New" w:hAnsi="Courier New" w:eastAsia="宋体"/>
          <w:sz w:val="18"/>
        </w:rPr>
        <w:t xml:space="preserve">    paralysis_side: str</w:t>
        <w:br/>
      </w:r>
      <w:r>
        <w:rPr>
          <w:rFonts w:ascii="Courier New" w:hAnsi="Courier New" w:eastAsia="宋体"/>
          <w:sz w:val="18"/>
        </w:rPr>
        <w:t xml:space="preserve">    birth_date: Optional[str] = None</w:t>
        <w:br/>
      </w:r>
      <w:r>
        <w:rPr>
          <w:rFonts w:ascii="Courier New" w:hAnsi="Courier New" w:eastAsia="宋体"/>
          <w:sz w:val="18"/>
        </w:rPr>
        <w:t xml:space="preserve">    id_number: Optional[str] = None</w:t>
        <w:br/>
      </w:r>
      <w:r>
        <w:rPr>
          <w:rFonts w:ascii="Courier New" w:hAnsi="Courier New" w:eastAsia="宋体"/>
          <w:sz w:val="18"/>
        </w:rPr>
        <w:t xml:space="preserve">    phone: Optional[str] = None</w:t>
        <w:br/>
      </w:r>
      <w:r>
        <w:rPr>
          <w:rFonts w:ascii="Courier New" w:hAnsi="Courier New" w:eastAsia="宋体"/>
          <w:sz w:val="18"/>
        </w:rPr>
        <w:t xml:space="preserve">    onset_date: Optional[str] = None</w:t>
        <w:br/>
      </w:r>
      <w:r>
        <w:rPr>
          <w:rFonts w:ascii="Courier New" w:hAnsi="Courier New" w:eastAsia="宋体"/>
          <w:sz w:val="18"/>
        </w:rPr>
        <w:t xml:space="preserve">    created_at: str</w:t>
        <w:br/>
      </w:r>
      <w:r>
        <w:rPr>
          <w:rFonts w:ascii="Courier New" w:hAnsi="Courier New" w:eastAsia="宋体"/>
          <w:sz w:val="18"/>
        </w:rPr>
        <w:t xml:space="preserve">    updated_at: str</w:t>
        <w:br/>
      </w:r>
      <w:r>
        <w:rPr>
          <w:rFonts w:ascii="Courier New" w:hAnsi="Courier New" w:eastAsia="宋体"/>
          <w:sz w:val="18"/>
        </w:rPr>
        <w:t xml:space="preserve">    assessment_count: int = 0</w:t>
        <w:br/>
      </w:r>
      <w:r>
        <w:rPr>
          <w:rFonts w:ascii="Courier New" w:hAnsi="Courier New" w:eastAsia="宋体"/>
          <w:sz w:val="18"/>
        </w:rPr>
        <w:t xml:space="preserve">    last_assessed_at: Optional[str] = None</w:t>
        <w:br/>
      </w:r>
      <w:r>
        <w:rPr>
          <w:rFonts w:ascii="Courier New" w:hAnsi="Courier New" w:eastAsia="宋体"/>
          <w:sz w:val="18"/>
        </w:rPr>
        <w:t>class PatientDetail(PatientSummary):</w:t>
        <w:br/>
      </w:r>
      <w:r>
        <w:rPr>
          <w:rFonts w:ascii="Courier New" w:hAnsi="Courier New" w:eastAsia="宋体"/>
          <w:sz w:val="18"/>
        </w:rPr>
        <w:t xml:space="preserve">    assessments: List[AssessmentRecord] = []</w:t>
        <w:br/>
      </w:r>
      <w:r>
        <w:rPr>
          <w:rFonts w:ascii="Courier New" w:hAnsi="Courier New" w:eastAsia="宋体"/>
          <w:sz w:val="18"/>
        </w:rPr>
        <w:t>class AssessmentOverviewItem(BaseModel):</w:t>
        <w:br/>
      </w:r>
      <w:r>
        <w:rPr>
          <w:rFonts w:ascii="Courier New" w:hAnsi="Courier New" w:eastAsia="宋体"/>
          <w:sz w:val="18"/>
        </w:rPr>
        <w:t xml:space="preserve">    id: int</w:t>
        <w:br/>
      </w:r>
      <w:r>
        <w:rPr>
          <w:rFonts w:ascii="Courier New" w:hAnsi="Courier New" w:eastAsia="宋体"/>
          <w:sz w:val="18"/>
        </w:rPr>
        <w:t xml:space="preserve">    created_at: str</w:t>
        <w:br/>
      </w:r>
      <w:r>
        <w:rPr>
          <w:rFonts w:ascii="Courier New" w:hAnsi="Courier New" w:eastAsia="宋体"/>
          <w:sz w:val="18"/>
        </w:rPr>
        <w:t xml:space="preserve">    patient_db_id: int</w:t>
        <w:br/>
      </w:r>
      <w:r>
        <w:rPr>
          <w:rFonts w:ascii="Courier New" w:hAnsi="Courier New" w:eastAsia="宋体"/>
          <w:sz w:val="18"/>
        </w:rPr>
        <w:t xml:space="preserve">    patient_id: str</w:t>
        <w:br/>
      </w:r>
      <w:r>
        <w:rPr>
          <w:rFonts w:ascii="Courier New" w:hAnsi="Courier New" w:eastAsia="宋体"/>
          <w:sz w:val="18"/>
        </w:rPr>
        <w:t xml:space="preserve">    name: str</w:t>
        <w:br/>
      </w:r>
      <w:r>
        <w:rPr>
          <w:rFonts w:ascii="Courier New" w:hAnsi="Courier New" w:eastAsia="宋体"/>
          <w:sz w:val="18"/>
        </w:rPr>
        <w:t xml:space="preserve">    fma_ue: float</w:t>
        <w:br/>
      </w:r>
      <w:r>
        <w:rPr>
          <w:rFonts w:ascii="Courier New" w:hAnsi="Courier New" w:eastAsia="宋体"/>
          <w:sz w:val="18"/>
        </w:rPr>
        <w:t xml:space="preserve">    hand_tone: str</w:t>
        <w:br/>
      </w:r>
      <w:r>
        <w:rPr>
          <w:rFonts w:ascii="Courier New" w:hAnsi="Courier New" w:eastAsia="宋体"/>
          <w:sz w:val="18"/>
        </w:rPr>
        <w:t xml:space="preserve">    hand_function: int</w:t>
        <w:br/>
      </w:r>
      <w:r>
        <w:rPr>
          <w:rFonts w:ascii="Courier New" w:hAnsi="Courier New" w:eastAsia="宋体"/>
          <w:sz w:val="18"/>
        </w:rPr>
        <w:t>class AssessmentOverview(BaseModel):</w:t>
        <w:br/>
      </w:r>
      <w:r>
        <w:rPr>
          <w:rFonts w:ascii="Courier New" w:hAnsi="Courier New" w:eastAsia="宋体"/>
          <w:sz w:val="18"/>
        </w:rPr>
        <w:t xml:space="preserve">    total: int</w:t>
        <w:br/>
      </w:r>
      <w:r>
        <w:rPr>
          <w:rFonts w:ascii="Courier New" w:hAnsi="Courier New" w:eastAsia="宋体"/>
          <w:sz w:val="18"/>
        </w:rPr>
        <w:t xml:space="preserve">    items: List[AssessmentOverviewItem]</w:t>
        <w:br/>
      </w:r>
      <w:r>
        <w:rPr>
          <w:rFonts w:ascii="Courier New" w:hAnsi="Courier New" w:eastAsia="宋体"/>
          <w:sz w:val="18"/>
        </w:rPr>
        <w:t>class StatsSummary(BaseModel):</w:t>
        <w:br/>
      </w:r>
      <w:r>
        <w:rPr>
          <w:rFonts w:ascii="Courier New" w:hAnsi="Courier New" w:eastAsia="宋体"/>
          <w:sz w:val="18"/>
        </w:rPr>
        <w:t xml:space="preserve">    patient_count: int</w:t>
        <w:br/>
      </w:r>
      <w:r>
        <w:rPr>
          <w:rFonts w:ascii="Courier New" w:hAnsi="Courier New" w:eastAsia="宋体"/>
          <w:sz w:val="18"/>
        </w:rPr>
        <w:t xml:space="preserve">    assessment_count: int</w:t>
        <w:br/>
      </w:r>
      <w:r>
        <w:rPr>
          <w:rFonts w:ascii="Courier New" w:hAnsi="Courier New" w:eastAsia="宋体"/>
          <w:sz w:val="18"/>
        </w:rPr>
        <w:t xml:space="preserve">    diagnosis_distribution: Dict[str, int]</w:t>
        <w:br/>
      </w:r>
      <w:r>
        <w:rPr>
          <w:rFonts w:ascii="Courier New" w:hAnsi="Courier New" w:eastAsia="宋体"/>
          <w:sz w:val="18"/>
        </w:rPr>
        <w:t xml:space="preserve">    hand_function_distribution: Dict[str, int]</w:t>
        <w:br/>
      </w:r>
      <w:r>
        <w:rPr>
          <w:rFonts w:ascii="Courier New" w:hAnsi="Courier New" w:eastAsia="宋体"/>
          <w:sz w:val="18"/>
        </w:rPr>
        <w:t xml:space="preserve">    avg_fma_ue: Optional[float] = None</w:t>
        <w:br/>
      </w:r>
      <w:r>
        <w:rPr>
          <w:rFonts w:ascii="Courier New" w:hAnsi="Courier New" w:eastAsia="宋体"/>
          <w:sz w:val="18"/>
        </w:rPr>
        <w:t xml:space="preserve">    assessments_by_day: List[Dict[str, Union[str, int]]]</w:t>
        <w:br/>
      </w:r>
      <w:r>
        <w:rPr>
          <w:rFonts w:ascii="Courier New" w:hAnsi="Courier New" w:eastAsia="宋体"/>
          <w:sz w:val="18"/>
        </w:rPr>
        <w:t># ================ backend/inference_readings.py ================</w:t>
        <w:br/>
      </w:r>
      <w:r>
        <w:rPr>
          <w:rFonts w:ascii="Courier New" w:hAnsi="Courier New" w:eastAsia="宋体"/>
          <w:sz w:val="18"/>
        </w:rPr>
        <w:t>"""Torch-free clinical reading lookups for the predicted scores.</w:t>
        <w:br/>
      </w:r>
      <w:r>
        <w:rPr>
          <w:rFonts w:ascii="Courier New" w:hAnsi="Courier New" w:eastAsia="宋体"/>
          <w:sz w:val="18"/>
        </w:rPr>
        <w:t>Extracted from ``inference.py`` so lightweight modules (``report_builder.py``)</w:t>
        <w:br/>
      </w:r>
      <w:r>
        <w:rPr>
          <w:rFonts w:ascii="Courier New" w:hAnsi="Courier New" w:eastAsia="宋体"/>
          <w:sz w:val="18"/>
        </w:rPr>
        <w:t>can translate a Hand-MAS grade / Brunnstrom stage into a one-line clinical</w:t>
        <w:br/>
      </w:r>
      <w:r>
        <w:rPr>
          <w:rFonts w:ascii="Courier New" w:hAnsi="Courier New" w:eastAsia="宋体"/>
          <w:sz w:val="18"/>
        </w:rPr>
        <w:t>reading without importing the heavy DL inference stack (torch/mne/…).</w:t>
        <w:br/>
      </w:r>
      <w:r>
        <w:rPr>
          <w:rFonts w:ascii="Courier New" w:hAnsi="Courier New" w:eastAsia="宋体"/>
          <w:sz w:val="18"/>
        </w:rPr>
        <w:t>``inference.py`` re-exports these so its public behaviour is unchanged.</w:t>
        <w:br/>
      </w:r>
      <w:r>
        <w:rPr>
          <w:rFonts w:ascii="Courier New" w:hAnsi="Courier New" w:eastAsia="宋体"/>
          <w:sz w:val="18"/>
        </w:rPr>
        <w:t>"""</w:t>
        <w:br/>
      </w:r>
      <w:r>
        <w:rPr>
          <w:rFonts w:ascii="Courier New" w:hAnsi="Courier New" w:eastAsia="宋体"/>
          <w:sz w:val="18"/>
        </w:rPr>
        <w:t>from __future__ import annotations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from typing import Dict</w:t>
        <w:br/>
      </w:r>
      <w:r>
        <w:rPr>
          <w:rFonts w:ascii="Courier New" w:hAnsi="Courier New" w:eastAsia="宋体"/>
          <w:sz w:val="18"/>
        </w:rPr>
        <w:t># Hand MAS (Modified Ashworth) — 6 ordinal grades.</w:t>
        <w:br/>
      </w:r>
      <w:r>
        <w:rPr>
          <w:rFonts w:ascii="Courier New" w:hAnsi="Courier New" w:eastAsia="宋体"/>
          <w:sz w:val="18"/>
        </w:rPr>
        <w:t>HAND_TONE_READING: Dict[str, str] = {</w:t>
        <w:br/>
      </w:r>
      <w:r>
        <w:rPr>
          <w:rFonts w:ascii="Courier New" w:hAnsi="Courier New" w:eastAsia="宋体"/>
          <w:sz w:val="18"/>
        </w:rPr>
        <w:t xml:space="preserve">    "0": "肌张力正常，被动活动全程无阻力增加",</w:t>
        <w:br/>
      </w:r>
      <w:r>
        <w:rPr>
          <w:rFonts w:ascii="Courier New" w:hAnsi="Courier New" w:eastAsia="宋体"/>
          <w:sz w:val="18"/>
        </w:rPr>
        <w:t xml:space="preserve">    "1": "肌张力轻度增高，被动活动末端可触及轻微卡顿",</w:t>
        <w:br/>
      </w:r>
      <w:r>
        <w:rPr>
          <w:rFonts w:ascii="Courier New" w:hAnsi="Courier New" w:eastAsia="宋体"/>
          <w:sz w:val="18"/>
        </w:rPr>
        <w:t xml:space="preserve">    "1+": "肌张力轻中度增高，被动活动前半程出现卡顿、后半程仍可活动",</w:t>
        <w:br/>
      </w:r>
      <w:r>
        <w:rPr>
          <w:rFonts w:ascii="Courier New" w:hAnsi="Courier New" w:eastAsia="宋体"/>
          <w:sz w:val="18"/>
        </w:rPr>
        <w:t xml:space="preserve">    "2": "肌张力中度增高，整个活动范围内阻力明显，但肢体仍易于被动活动",</w:t>
        <w:br/>
      </w:r>
      <w:r>
        <w:rPr>
          <w:rFonts w:ascii="Courier New" w:hAnsi="Courier New" w:eastAsia="宋体"/>
          <w:sz w:val="18"/>
        </w:rPr>
        <w:t xml:space="preserve">    "3": "肌张力重度增高，被动活动困难",</w:t>
        <w:br/>
      </w:r>
      <w:r>
        <w:rPr>
          <w:rFonts w:ascii="Courier New" w:hAnsi="Courier New" w:eastAsia="宋体"/>
          <w:sz w:val="18"/>
        </w:rPr>
        <w:t xml:space="preserve">    "4": "受累部位呈强直状态，难以被动屈伸",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Brunnstrom hand recovery stage — clinically 2–6 for this model.</w:t>
        <w:br/>
      </w:r>
      <w:r>
        <w:rPr>
          <w:rFonts w:ascii="Courier New" w:hAnsi="Courier New" w:eastAsia="宋体"/>
          <w:sz w:val="18"/>
        </w:rPr>
        <w:t>BRUNNSTROM_READING: Dict[int, str] = {</w:t>
        <w:br/>
      </w:r>
      <w:r>
        <w:rPr>
          <w:rFonts w:ascii="Courier New" w:hAnsi="Courier New" w:eastAsia="宋体"/>
          <w:sz w:val="18"/>
        </w:rPr>
        <w:t xml:space="preserve">    1: "处于弛缓期，手部无主动运动",</w:t>
        <w:br/>
      </w:r>
      <w:r>
        <w:rPr>
          <w:rFonts w:ascii="Courier New" w:hAnsi="Courier New" w:eastAsia="宋体"/>
          <w:sz w:val="18"/>
        </w:rPr>
        <w:t xml:space="preserve">    2: "出现联合反应，可见极少量肌肉活动但无随意抓握",</w:t>
        <w:br/>
      </w:r>
      <w:r>
        <w:rPr>
          <w:rFonts w:ascii="Courier New" w:hAnsi="Courier New" w:eastAsia="宋体"/>
          <w:sz w:val="18"/>
        </w:rPr>
        <w:t xml:space="preserve">    3: "可引出共同运动，能完成钩状抓握但难以主动伸展",</w:t>
        <w:br/>
      </w:r>
      <w:r>
        <w:rPr>
          <w:rFonts w:ascii="Courier New" w:hAnsi="Courier New" w:eastAsia="宋体"/>
          <w:sz w:val="18"/>
        </w:rPr>
        <w:t xml:space="preserve">    4: "出现部分分离运动，可完成侧方抓握与拇指带动的小范围松开",</w:t>
        <w:br/>
      </w:r>
      <w:r>
        <w:rPr>
          <w:rFonts w:ascii="Courier New" w:hAnsi="Courier New" w:eastAsia="宋体"/>
          <w:sz w:val="18"/>
        </w:rPr>
        <w:t xml:space="preserve">    5: "分离运动较明显，可完成对掌、球形与圆柱抓握，手指能部分协同伸展",</w:t>
        <w:br/>
      </w:r>
      <w:r>
        <w:rPr>
          <w:rFonts w:ascii="Courier New" w:hAnsi="Courier New" w:eastAsia="宋体"/>
          <w:sz w:val="18"/>
        </w:rPr>
        <w:t xml:space="preserve">    6: "手功能接近正常，可完成各类抓握与大部分精细动作，仅速度或协调性略逊于健侧",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def hand_tone_reading(value: str) -&gt; str:</w:t>
        <w:br/>
      </w:r>
      <w:r>
        <w:rPr>
          <w:rFonts w:ascii="Courier New" w:hAnsi="Courier New" w:eastAsia="宋体"/>
          <w:sz w:val="18"/>
        </w:rPr>
        <w:t xml:space="preserve">    return HAND_TONE_READING.get(str(value), "肌张力分级结果")</w:t>
        <w:br/>
      </w:r>
      <w:r>
        <w:rPr>
          <w:rFonts w:ascii="Courier New" w:hAnsi="Courier New" w:eastAsia="宋体"/>
          <w:sz w:val="18"/>
        </w:rPr>
        <w:t>def brunnstrom_reading(stage: int) -&gt; str:</w:t>
        <w:br/>
      </w:r>
      <w:r>
        <w:rPr>
          <w:rFonts w:ascii="Courier New" w:hAnsi="Courier New" w:eastAsia="宋体"/>
          <w:sz w:val="18"/>
        </w:rPr>
        <w:t xml:space="preserve">    try:</w:t>
        <w:br/>
      </w:r>
      <w:r>
        <w:rPr>
          <w:rFonts w:ascii="Courier New" w:hAnsi="Courier New" w:eastAsia="宋体"/>
          <w:sz w:val="18"/>
        </w:rPr>
        <w:t xml:space="preserve">        stage = int(stage)</w:t>
        <w:br/>
      </w:r>
      <w:r>
        <w:rPr>
          <w:rFonts w:ascii="Courier New" w:hAnsi="Courier New" w:eastAsia="宋体"/>
          <w:sz w:val="18"/>
        </w:rPr>
        <w:t xml:space="preserve">    except (TypeError, ValueError):</w:t>
        <w:br/>
      </w:r>
      <w:r>
        <w:rPr>
          <w:rFonts w:ascii="Courier New" w:hAnsi="Courier New" w:eastAsia="宋体"/>
          <w:sz w:val="18"/>
        </w:rPr>
        <w:t xml:space="preserve">        return "手功能分期结果"</w:t>
        <w:br/>
      </w:r>
      <w:r>
        <w:rPr>
          <w:rFonts w:ascii="Courier New" w:hAnsi="Courier New" w:eastAsia="宋体"/>
          <w:sz w:val="18"/>
        </w:rPr>
        <w:t xml:space="preserve">    return BRUNNSTROM_READING.get(stage, "手功能分期结果")</w:t>
        <w:br/>
      </w:r>
      <w:r>
        <w:rPr>
          <w:rFonts w:ascii="Courier New" w:hAnsi="Courier New" w:eastAsia="宋体"/>
          <w:sz w:val="18"/>
        </w:rPr>
        <w:t>__all__ = [</w:t>
        <w:br/>
      </w:r>
      <w:r>
        <w:rPr>
          <w:rFonts w:ascii="Courier New" w:hAnsi="Courier New" w:eastAsia="宋体"/>
          <w:sz w:val="18"/>
        </w:rPr>
        <w:t xml:space="preserve">    "HAND_TONE_READING",</w:t>
        <w:br/>
      </w:r>
      <w:r>
        <w:rPr>
          <w:rFonts w:ascii="Courier New" w:hAnsi="Courier New" w:eastAsia="宋体"/>
          <w:sz w:val="18"/>
        </w:rPr>
        <w:t xml:space="preserve">    "BRUNNSTROM_READING",</w:t>
        <w:br/>
      </w:r>
      <w:r>
        <w:rPr>
          <w:rFonts w:ascii="Courier New" w:hAnsi="Courier New" w:eastAsia="宋体"/>
          <w:sz w:val="18"/>
        </w:rPr>
        <w:t xml:space="preserve">    "hand_tone_reading",</w:t>
        <w:br/>
      </w:r>
      <w:r>
        <w:rPr>
          <w:rFonts w:ascii="Courier New" w:hAnsi="Courier New" w:eastAsia="宋体"/>
          <w:sz w:val="18"/>
        </w:rPr>
        <w:t xml:space="preserve">    "brunnstrom_reading",</w:t>
        <w:br/>
      </w:r>
      <w:r>
        <w:rPr>
          <w:rFonts w:ascii="Courier New" w:hAnsi="Courier New" w:eastAsia="宋体"/>
          <w:sz w:val="18"/>
        </w:rPr>
        <w:t>]</w:t>
        <w:br/>
      </w:r>
      <w:r>
        <w:rPr>
          <w:rFonts w:ascii="Courier New" w:hAnsi="Courier New" w:eastAsia="宋体"/>
          <w:sz w:val="18"/>
        </w:rPr>
        <w:t># ================ Deeplearning/models/adk_mdfan.py ================</w:t>
        <w:br/>
      </w:r>
      <w:r>
        <w:rPr>
          <w:rFonts w:ascii="Courier New" w:hAnsi="Courier New" w:eastAsia="宋体"/>
          <w:sz w:val="18"/>
        </w:rPr>
        <w:t>from __future__ import annotations</w:t>
        <w:br/>
      </w:r>
      <w:r>
        <w:rPr>
          <w:rFonts w:ascii="Courier New" w:hAnsi="Courier New" w:eastAsia="宋体"/>
          <w:sz w:val="18"/>
        </w:rPr>
        <w:t>from typing import Optional</w:t>
        <w:br/>
      </w:r>
      <w:r>
        <w:rPr>
          <w:rFonts w:ascii="Courier New" w:hAnsi="Courier New" w:eastAsia="宋体"/>
          <w:sz w:val="18"/>
        </w:rPr>
        <w:t>import torch</w:t>
        <w:br/>
      </w:r>
      <w:r>
        <w:rPr>
          <w:rFonts w:ascii="Courier New" w:hAnsi="Courier New" w:eastAsia="宋体"/>
          <w:sz w:val="18"/>
        </w:rPr>
        <w:t>import torch.nn as nn</w:t>
        <w:br/>
      </w:r>
      <w:r>
        <w:rPr>
          <w:rFonts w:ascii="Courier New" w:hAnsi="Courier New" w:eastAsia="宋体"/>
          <w:sz w:val="18"/>
        </w:rPr>
        <w:t>import torch.nn.functional as F</w:t>
        <w:br/>
      </w:r>
      <w:r>
        <w:rPr>
          <w:rFonts w:ascii="Courier New" w:hAnsi="Courier New" w:eastAsia="宋体"/>
          <w:sz w:val="18"/>
        </w:rPr>
        <w:t>def build_adk_mdfan_adjacency(</w:t>
        <w:br/>
      </w:r>
      <w:r>
        <w:rPr>
          <w:rFonts w:ascii="Courier New" w:hAnsi="Courier New" w:eastAsia="宋体"/>
          <w:sz w:val="18"/>
        </w:rPr>
        <w:t xml:space="preserve">    emg_nodes: int = 12,</w:t>
        <w:br/>
      </w:r>
      <w:r>
        <w:rPr>
          <w:rFonts w:ascii="Courier New" w:hAnsi="Courier New" w:eastAsia="宋体"/>
          <w:sz w:val="18"/>
        </w:rPr>
        <w:t xml:space="preserve">    kin_nodes: int = 21,</w:t>
        <w:br/>
      </w:r>
      <w:r>
        <w:rPr>
          <w:rFonts w:ascii="Courier New" w:hAnsi="Courier New" w:eastAsia="宋体"/>
          <w:sz w:val="18"/>
        </w:rPr>
        <w:t xml:space="preserve">    cross_modal: bool = True,</w:t>
        <w:br/>
      </w:r>
      <w:r>
        <w:rPr>
          <w:rFonts w:ascii="Courier New" w:hAnsi="Courier New" w:eastAsia="宋体"/>
          <w:sz w:val="18"/>
        </w:rPr>
        <w:t>) -&gt; torch.Tensor:</w:t>
        <w:br/>
      </w:r>
      <w:r>
        <w:rPr>
          <w:rFonts w:ascii="Courier New" w:hAnsi="Courier New" w:eastAsia="宋体"/>
          <w:sz w:val="18"/>
        </w:rPr>
        <w:t xml:space="preserve">    """Return a first-pass ADK-MDFAN graph adjacency shaped [nodes, nodes].</w:t>
        <w:br/>
      </w:r>
      <w:r>
        <w:rPr>
          <w:rFonts w:ascii="Courier New" w:hAnsi="Courier New" w:eastAsia="宋体"/>
          <w:sz w:val="18"/>
        </w:rPr>
        <w:t xml:space="preserve">    Node order is EMG nodes first, then KIN marker nodes. The initial graph uses</w:t>
        <w:br/>
      </w:r>
      <w:r>
        <w:rPr>
          <w:rFonts w:ascii="Courier New" w:hAnsi="Courier New" w:eastAsia="宋体"/>
          <w:sz w:val="18"/>
        </w:rPr>
        <w:t xml:space="preserve">    self loops, within-modality local chains, and optional dense cross-modal</w:t>
        <w:br/>
      </w:r>
      <w:r>
        <w:rPr>
          <w:rFonts w:ascii="Courier New" w:hAnsi="Courier New" w:eastAsia="宋体"/>
          <w:sz w:val="18"/>
        </w:rPr>
        <w:t xml:space="preserve">    links. GAT learns the actual edge weights during training.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if emg_nodes &lt;= 0 or kin_nodes &lt;= 0: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raise ValueError(f"emg_nodes and kin_nodes must be positive, got {emg_nodes}, {kin_nodes}")</w:t>
        <w:br/>
      </w:r>
      <w:r>
        <w:rPr>
          <w:rFonts w:ascii="Courier New" w:hAnsi="Courier New" w:eastAsia="宋体"/>
          <w:sz w:val="18"/>
        </w:rPr>
        <w:t xml:space="preserve">    total_nodes = emg_nodes + kin_nodes</w:t>
        <w:br/>
      </w:r>
      <w:r>
        <w:rPr>
          <w:rFonts w:ascii="Courier New" w:hAnsi="Courier New" w:eastAsia="宋体"/>
          <w:sz w:val="18"/>
        </w:rPr>
        <w:t xml:space="preserve">    adjacency = torch.eye(total_nodes, dtype=torch.bool)</w:t>
        <w:br/>
      </w:r>
      <w:r>
        <w:rPr>
          <w:rFonts w:ascii="Courier New" w:hAnsi="Courier New" w:eastAsia="宋体"/>
          <w:sz w:val="18"/>
        </w:rPr>
        <w:t xml:space="preserve">    for node in range(emg_nodes - 1):</w:t>
        <w:br/>
      </w:r>
      <w:r>
        <w:rPr>
          <w:rFonts w:ascii="Courier New" w:hAnsi="Courier New" w:eastAsia="宋体"/>
          <w:sz w:val="18"/>
        </w:rPr>
        <w:t xml:space="preserve">        adjacency[node, node + 1] = True</w:t>
        <w:br/>
      </w:r>
      <w:r>
        <w:rPr>
          <w:rFonts w:ascii="Courier New" w:hAnsi="Courier New" w:eastAsia="宋体"/>
          <w:sz w:val="18"/>
        </w:rPr>
        <w:t xml:space="preserve">        adjacency[node + 1, node] = True</w:t>
        <w:br/>
      </w:r>
      <w:r>
        <w:rPr>
          <w:rFonts w:ascii="Courier New" w:hAnsi="Courier New" w:eastAsia="宋体"/>
          <w:sz w:val="18"/>
        </w:rPr>
        <w:t xml:space="preserve">    kin_offset = emg_nodes</w:t>
        <w:br/>
      </w:r>
      <w:r>
        <w:rPr>
          <w:rFonts w:ascii="Courier New" w:hAnsi="Courier New" w:eastAsia="宋体"/>
          <w:sz w:val="18"/>
        </w:rPr>
        <w:t xml:space="preserve">    for node in range(kin_nodes - 1):</w:t>
        <w:br/>
      </w:r>
      <w:r>
        <w:rPr>
          <w:rFonts w:ascii="Courier New" w:hAnsi="Courier New" w:eastAsia="宋体"/>
          <w:sz w:val="18"/>
        </w:rPr>
        <w:t xml:space="preserve">        left = kin_offset + node</w:t>
        <w:br/>
      </w:r>
      <w:r>
        <w:rPr>
          <w:rFonts w:ascii="Courier New" w:hAnsi="Courier New" w:eastAsia="宋体"/>
          <w:sz w:val="18"/>
        </w:rPr>
        <w:t xml:space="preserve">        right = kin_offset + node + 1</w:t>
        <w:br/>
      </w:r>
      <w:r>
        <w:rPr>
          <w:rFonts w:ascii="Courier New" w:hAnsi="Courier New" w:eastAsia="宋体"/>
          <w:sz w:val="18"/>
        </w:rPr>
        <w:t xml:space="preserve">        adjacency[left, right] = True</w:t>
        <w:br/>
      </w:r>
      <w:r>
        <w:rPr>
          <w:rFonts w:ascii="Courier New" w:hAnsi="Courier New" w:eastAsia="宋体"/>
          <w:sz w:val="18"/>
        </w:rPr>
        <w:t xml:space="preserve">        adjacency[right, left] = True</w:t>
        <w:br/>
      </w:r>
      <w:r>
        <w:rPr>
          <w:rFonts w:ascii="Courier New" w:hAnsi="Courier New" w:eastAsia="宋体"/>
          <w:sz w:val="18"/>
        </w:rPr>
        <w:t xml:space="preserve">    if cross_modal:</w:t>
        <w:br/>
      </w:r>
      <w:r>
        <w:rPr>
          <w:rFonts w:ascii="Courier New" w:hAnsi="Courier New" w:eastAsia="宋体"/>
          <w:sz w:val="18"/>
        </w:rPr>
        <w:t xml:space="preserve">        adjacency[:emg_nodes, kin_offset:] = True</w:t>
        <w:br/>
      </w:r>
      <w:r>
        <w:rPr>
          <w:rFonts w:ascii="Courier New" w:hAnsi="Courier New" w:eastAsia="宋体"/>
          <w:sz w:val="18"/>
        </w:rPr>
        <w:t xml:space="preserve">        adjacency[kin_offset:, :emg_nodes] = True</w:t>
        <w:br/>
      </w:r>
      <w:r>
        <w:rPr>
          <w:rFonts w:ascii="Courier New" w:hAnsi="Courier New" w:eastAsia="宋体"/>
          <w:sz w:val="18"/>
        </w:rPr>
        <w:t xml:space="preserve">    return adjacency</w:t>
        <w:br/>
      </w:r>
      <w:r>
        <w:rPr>
          <w:rFonts w:ascii="Courier New" w:hAnsi="Courier New" w:eastAsia="宋体"/>
          <w:sz w:val="18"/>
        </w:rPr>
        <w:t>class MultiScaleNodeTemporalEncoder(nn.Module):</w:t>
        <w:br/>
      </w:r>
      <w:r>
        <w:rPr>
          <w:rFonts w:ascii="Courier New" w:hAnsi="Courier New" w:eastAsia="宋体"/>
          <w:sz w:val="18"/>
        </w:rPr>
        <w:t xml:space="preserve">    """Multi-scale 1D temporal encoder for per-node signals.</w:t>
        <w:br/>
      </w:r>
      <w:r>
        <w:rPr>
          <w:rFonts w:ascii="Courier New" w:hAnsi="Courier New" w:eastAsia="宋体"/>
          <w:sz w:val="18"/>
        </w:rPr>
        <w:t xml:space="preserve">    Input shape: [batch, nodes, node_channels, time].</w:t>
        <w:br/>
      </w:r>
      <w:r>
        <w:rPr>
          <w:rFonts w:ascii="Courier New" w:hAnsi="Courier New" w:eastAsia="宋体"/>
          <w:sz w:val="18"/>
        </w:rPr>
        <w:t xml:space="preserve">    Output shape: [batch, nodes, feature_dim, time].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def __init__(</w:t>
        <w:br/>
      </w:r>
      <w:r>
        <w:rPr>
          <w:rFonts w:ascii="Courier New" w:hAnsi="Courier New" w:eastAsia="宋体"/>
          <w:sz w:val="18"/>
        </w:rPr>
        <w:t xml:space="preserve">        self,</w:t>
        <w:br/>
      </w:r>
      <w:r>
        <w:rPr>
          <w:rFonts w:ascii="Courier New" w:hAnsi="Courier New" w:eastAsia="宋体"/>
          <w:sz w:val="18"/>
        </w:rPr>
        <w:t xml:space="preserve">        node_channels: int,</w:t>
        <w:br/>
      </w:r>
      <w:r>
        <w:rPr>
          <w:rFonts w:ascii="Courier New" w:hAnsi="Courier New" w:eastAsia="宋体"/>
          <w:sz w:val="18"/>
        </w:rPr>
        <w:t xml:space="preserve">        feature_dim: int = 64,</w:t>
        <w:br/>
      </w:r>
      <w:r>
        <w:rPr>
          <w:rFonts w:ascii="Courier New" w:hAnsi="Courier New" w:eastAsia="宋体"/>
          <w:sz w:val="18"/>
        </w:rPr>
        <w:t xml:space="preserve">        branch_channels: int = 16,</w:t>
        <w:br/>
      </w:r>
      <w:r>
        <w:rPr>
          <w:rFonts w:ascii="Courier New" w:hAnsi="Courier New" w:eastAsia="宋体"/>
          <w:sz w:val="18"/>
        </w:rPr>
        <w:t xml:space="preserve">        kernel_sizes: tuple[int, ...] = (3, 5, 9),</w:t>
        <w:br/>
      </w:r>
      <w:r>
        <w:rPr>
          <w:rFonts w:ascii="Courier New" w:hAnsi="Courier New" w:eastAsia="宋体"/>
          <w:sz w:val="18"/>
        </w:rPr>
        <w:t xml:space="preserve">    ):</w:t>
        <w:br/>
      </w:r>
      <w:r>
        <w:rPr>
          <w:rFonts w:ascii="Courier New" w:hAnsi="Courier New" w:eastAsia="宋体"/>
          <w:sz w:val="18"/>
        </w:rPr>
        <w:t xml:space="preserve">        super().__init__()</w:t>
        <w:br/>
      </w:r>
      <w:r>
        <w:rPr>
          <w:rFonts w:ascii="Courier New" w:hAnsi="Courier New" w:eastAsia="宋体"/>
          <w:sz w:val="18"/>
        </w:rPr>
        <w:t xml:space="preserve">        if node_channels &lt;= 0:</w:t>
        <w:br/>
      </w:r>
      <w:r>
        <w:rPr>
          <w:rFonts w:ascii="Courier New" w:hAnsi="Courier New" w:eastAsia="宋体"/>
          <w:sz w:val="18"/>
        </w:rPr>
        <w:t xml:space="preserve">            raise ValueError(f"node_channels must be positive, got {node_channels}")</w:t>
        <w:br/>
      </w:r>
      <w:r>
        <w:rPr>
          <w:rFonts w:ascii="Courier New" w:hAnsi="Courier New" w:eastAsia="宋体"/>
          <w:sz w:val="18"/>
        </w:rPr>
        <w:t xml:space="preserve">        if feature_dim &lt;= 0:</w:t>
        <w:br/>
      </w:r>
      <w:r>
        <w:rPr>
          <w:rFonts w:ascii="Courier New" w:hAnsi="Courier New" w:eastAsia="宋体"/>
          <w:sz w:val="18"/>
        </w:rPr>
        <w:t xml:space="preserve">            raise ValueError(f"feature_dim must be positive, got {feature_dim}")</w:t>
        <w:br/>
      </w:r>
      <w:r>
        <w:rPr>
          <w:rFonts w:ascii="Courier New" w:hAnsi="Courier New" w:eastAsia="宋体"/>
          <w:sz w:val="18"/>
        </w:rPr>
        <w:t xml:space="preserve">        if not kernel_sizes:</w:t>
        <w:br/>
      </w:r>
      <w:r>
        <w:rPr>
          <w:rFonts w:ascii="Courier New" w:hAnsi="Courier New" w:eastAsia="宋体"/>
          <w:sz w:val="18"/>
        </w:rPr>
        <w:t xml:space="preserve">            raise ValueError("kernel_sizes must not be empty")</w:t>
        <w:br/>
      </w:r>
      <w:r>
        <w:rPr>
          <w:rFonts w:ascii="Courier New" w:hAnsi="Courier New" w:eastAsia="宋体"/>
          <w:sz w:val="18"/>
        </w:rPr>
        <w:t xml:space="preserve">        self.branches = nn.ModuleList()</w:t>
        <w:br/>
      </w:r>
      <w:r>
        <w:rPr>
          <w:rFonts w:ascii="Courier New" w:hAnsi="Courier New" w:eastAsia="宋体"/>
          <w:sz w:val="18"/>
        </w:rPr>
        <w:t xml:space="preserve">        for kernel_size in kernel_sizes:</w:t>
        <w:br/>
      </w:r>
      <w:r>
        <w:rPr>
          <w:rFonts w:ascii="Courier New" w:hAnsi="Courier New" w:eastAsia="宋体"/>
          <w:sz w:val="18"/>
        </w:rPr>
        <w:t xml:space="preserve">            if kernel_size % 2 == 0:</w:t>
        <w:br/>
      </w:r>
      <w:r>
        <w:rPr>
          <w:rFonts w:ascii="Courier New" w:hAnsi="Courier New" w:eastAsia="宋体"/>
          <w:sz w:val="18"/>
        </w:rPr>
        <w:t xml:space="preserve">                raise ValueError(f"kernel_size must be odd to keep time length, got {kernel_size}")</w:t>
        <w:br/>
      </w:r>
      <w:r>
        <w:rPr>
          <w:rFonts w:ascii="Courier New" w:hAnsi="Courier New" w:eastAsia="宋体"/>
          <w:sz w:val="18"/>
        </w:rPr>
        <w:t xml:space="preserve">            self.branches.append(</w:t>
        <w:br/>
      </w:r>
      <w:r>
        <w:rPr>
          <w:rFonts w:ascii="Courier New" w:hAnsi="Courier New" w:eastAsia="宋体"/>
          <w:sz w:val="18"/>
        </w:rPr>
        <w:t xml:space="preserve">                nn.Sequential(</w:t>
        <w:br/>
      </w:r>
      <w:r>
        <w:rPr>
          <w:rFonts w:ascii="Courier New" w:hAnsi="Courier New" w:eastAsia="宋体"/>
          <w:sz w:val="18"/>
        </w:rPr>
        <w:t xml:space="preserve">                    nn.Conv1d(node_channels, branch_channels, kernel_size=kernel_size, padding=kernel_size // 2),</w:t>
        <w:br/>
      </w:r>
      <w:r>
        <w:rPr>
          <w:rFonts w:ascii="Courier New" w:hAnsi="Courier New" w:eastAsia="宋体"/>
          <w:sz w:val="18"/>
        </w:rPr>
        <w:t xml:space="preserve">                    nn.BatchNorm1d(branch_channels),</w:t>
        <w:br/>
      </w:r>
      <w:r>
        <w:rPr>
          <w:rFonts w:ascii="Courier New" w:hAnsi="Courier New" w:eastAsia="宋体"/>
          <w:sz w:val="18"/>
        </w:rPr>
        <w:t xml:space="preserve">                    nn.GELU(),</w:t>
        <w:br/>
      </w:r>
      <w:r>
        <w:rPr>
          <w:rFonts w:ascii="Courier New" w:hAnsi="Courier New" w:eastAsia="宋体"/>
          <w:sz w:val="18"/>
        </w:rPr>
        <w:t xml:space="preserve">                )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self.projection = nn.Sequential(</w:t>
        <w:br/>
      </w:r>
      <w:r>
        <w:rPr>
          <w:rFonts w:ascii="Courier New" w:hAnsi="Courier New" w:eastAsia="宋体"/>
          <w:sz w:val="18"/>
        </w:rPr>
        <w:t xml:space="preserve">            nn.Conv1d(branch_channels * len(kernel_sizes), feature_dim, kernel_size=1),</w:t>
        <w:br/>
      </w:r>
      <w:r>
        <w:rPr>
          <w:rFonts w:ascii="Courier New" w:hAnsi="Courier New" w:eastAsia="宋体"/>
          <w:sz w:val="18"/>
        </w:rPr>
        <w:t xml:space="preserve">            nn.BatchNorm1d(feature_dim),</w:t>
        <w:br/>
      </w:r>
      <w:r>
        <w:rPr>
          <w:rFonts w:ascii="Courier New" w:hAnsi="Courier New" w:eastAsia="宋体"/>
          <w:sz w:val="18"/>
        </w:rPr>
        <w:t xml:space="preserve">            nn.GELU(),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def forward(self, x: torch.Tensor) -&gt; torch.Tensor:</w:t>
        <w:br/>
      </w:r>
      <w:r>
        <w:rPr>
          <w:rFonts w:ascii="Courier New" w:hAnsi="Courier New" w:eastAsia="宋体"/>
          <w:sz w:val="18"/>
        </w:rPr>
        <w:t xml:space="preserve">        if x.ndim != 4:</w:t>
        <w:br/>
      </w:r>
      <w:r>
        <w:rPr>
          <w:rFonts w:ascii="Courier New" w:hAnsi="Courier New" w:eastAsia="宋体"/>
          <w:sz w:val="18"/>
        </w:rPr>
        <w:t xml:space="preserve">            raise ValueError(f"Expected [batch, nodes, node_channels, time], got {tuple(x.shape)}")</w:t>
        <w:br/>
      </w:r>
      <w:r>
        <w:rPr>
          <w:rFonts w:ascii="Courier New" w:hAnsi="Courier New" w:eastAsia="宋体"/>
          <w:sz w:val="18"/>
        </w:rPr>
        <w:t xml:space="preserve">        batch, nodes, channels, time_steps = x.shape</w:t>
        <w:br/>
      </w:r>
      <w:r>
        <w:rPr>
          <w:rFonts w:ascii="Courier New" w:hAnsi="Courier New" w:eastAsia="宋体"/>
          <w:sz w:val="18"/>
        </w:rPr>
        <w:t xml:space="preserve">        if time_steps &lt; 2:</w:t>
        <w:br/>
      </w:r>
      <w:r>
        <w:rPr>
          <w:rFonts w:ascii="Courier New" w:hAnsi="Courier New" w:eastAsia="宋体"/>
          <w:sz w:val="18"/>
        </w:rPr>
        <w:t xml:space="preserve">            raise ValueError(f"Expected at least 2 time steps, got {time_steps}")</w:t>
        <w:br/>
      </w:r>
      <w:r>
        <w:rPr>
          <w:rFonts w:ascii="Courier New" w:hAnsi="Courier New" w:eastAsia="宋体"/>
          <w:sz w:val="18"/>
        </w:rPr>
        <w:t xml:space="preserve">        flat = x.reshape(batch * nodes, channels, time_steps)</w:t>
        <w:br/>
      </w:r>
      <w:r>
        <w:rPr>
          <w:rFonts w:ascii="Courier New" w:hAnsi="Courier New" w:eastAsia="宋体"/>
          <w:sz w:val="18"/>
        </w:rPr>
        <w:t xml:space="preserve">        encoded = torch.cat([branch(flat) for branch in self.branches], dim=1)</w:t>
        <w:br/>
      </w:r>
      <w:r>
        <w:rPr>
          <w:rFonts w:ascii="Courier New" w:hAnsi="Courier New" w:eastAsia="宋体"/>
          <w:sz w:val="18"/>
        </w:rPr>
        <w:t xml:space="preserve">        encoded = self.projection(encoded)</w:t>
        <w:br/>
      </w:r>
      <w:r>
        <w:rPr>
          <w:rFonts w:ascii="Courier New" w:hAnsi="Courier New" w:eastAsia="宋体"/>
          <w:sz w:val="18"/>
        </w:rPr>
        <w:t xml:space="preserve">        return encoded.reshape(batch, nodes, encoded.shape[1], time_steps)</w:t>
        <w:br/>
      </w:r>
      <w:r>
        <w:rPr>
          <w:rFonts w:ascii="Courier New" w:hAnsi="Courier New" w:eastAsia="宋体"/>
          <w:sz w:val="18"/>
        </w:rPr>
        <w:t>class GraphAttentionLayer(nn.Module):</w:t>
        <w:br/>
      </w:r>
      <w:r>
        <w:rPr>
          <w:rFonts w:ascii="Courier New" w:hAnsi="Courier New" w:eastAsia="宋体"/>
          <w:sz w:val="18"/>
        </w:rPr>
        <w:t xml:space="preserve">    """Masked multi-head graph attention over modality nodes.</w:t>
        <w:br/>
      </w:r>
      <w:r>
        <w:rPr>
          <w:rFonts w:ascii="Courier New" w:hAnsi="Courier New" w:eastAsia="宋体"/>
          <w:sz w:val="18"/>
        </w:rPr>
        <w:t xml:space="preserve">    Input shape: [batch, time, nodes, in_features].</w:t>
        <w:br/>
      </w:r>
      <w:r>
        <w:rPr>
          <w:rFonts w:ascii="Courier New" w:hAnsi="Courier New" w:eastAsia="宋体"/>
          <w:sz w:val="18"/>
        </w:rPr>
        <w:t xml:space="preserve">    Output shape: [batch, time, nodes, out_features].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def __init__(self, in_features: int, out_features: int, heads: int = 4, dropout: float = 0.2):</w:t>
        <w:br/>
      </w:r>
      <w:r>
        <w:rPr>
          <w:rFonts w:ascii="Courier New" w:hAnsi="Courier New" w:eastAsia="宋体"/>
          <w:sz w:val="18"/>
        </w:rPr>
        <w:t xml:space="preserve">        super().__init__()</w:t>
        <w:br/>
      </w:r>
      <w:r>
        <w:rPr>
          <w:rFonts w:ascii="Courier New" w:hAnsi="Courier New" w:eastAsia="宋体"/>
          <w:sz w:val="18"/>
        </w:rPr>
        <w:t xml:space="preserve">        if out_features % heads != 0:</w:t>
        <w:br/>
      </w:r>
      <w:r>
        <w:rPr>
          <w:rFonts w:ascii="Courier New" w:hAnsi="Courier New" w:eastAsia="宋体"/>
          <w:sz w:val="18"/>
        </w:rPr>
        <w:t xml:space="preserve">            raise ValueError(f"out_features={out_features} must be divisible by heads={heads}")</w:t>
        <w:br/>
      </w:r>
      <w:r>
        <w:rPr>
          <w:rFonts w:ascii="Courier New" w:hAnsi="Courier New" w:eastAsia="宋体"/>
          <w:sz w:val="18"/>
        </w:rPr>
        <w:t xml:space="preserve">        self.heads = heads</w:t>
        <w:br/>
      </w:r>
      <w:r>
        <w:rPr>
          <w:rFonts w:ascii="Courier New" w:hAnsi="Courier New" w:eastAsia="宋体"/>
          <w:sz w:val="18"/>
        </w:rPr>
        <w:t xml:space="preserve">        self.head_dim = out_features // heads</w:t>
        <w:br/>
      </w:r>
      <w:r>
        <w:rPr>
          <w:rFonts w:ascii="Courier New" w:hAnsi="Courier New" w:eastAsia="宋体"/>
          <w:sz w:val="18"/>
        </w:rPr>
        <w:t xml:space="preserve">        self.proj = nn.Linear(in_features, out_features, bias=False)</w:t>
        <w:br/>
      </w:r>
      <w:r>
        <w:rPr>
          <w:rFonts w:ascii="Courier New" w:hAnsi="Courier New" w:eastAsia="宋体"/>
          <w:sz w:val="18"/>
        </w:rPr>
        <w:t xml:space="preserve">        self.attn_src = nn.Parameter(torch.empty(heads, self.head_dim))</w:t>
        <w:br/>
      </w:r>
      <w:r>
        <w:rPr>
          <w:rFonts w:ascii="Courier New" w:hAnsi="Courier New" w:eastAsia="宋体"/>
          <w:sz w:val="18"/>
        </w:rPr>
        <w:t xml:space="preserve">        self.attn_dst = nn.Parameter(torch.empty(heads, self.head_dim))</w:t>
        <w:br/>
      </w:r>
      <w:r>
        <w:rPr>
          <w:rFonts w:ascii="Courier New" w:hAnsi="Courier New" w:eastAsia="宋体"/>
          <w:sz w:val="18"/>
        </w:rPr>
        <w:t xml:space="preserve">        self.residual = nn.Linear(in_features, out_features) if in_features != out_features else nn.Identity()</w:t>
        <w:br/>
      </w:r>
      <w:r>
        <w:rPr>
          <w:rFonts w:ascii="Courier New" w:hAnsi="Courier New" w:eastAsia="宋体"/>
          <w:sz w:val="18"/>
        </w:rPr>
        <w:t xml:space="preserve">        self.dropout = nn.Dropout(dropout)</w:t>
        <w:br/>
      </w:r>
      <w:r>
        <w:rPr>
          <w:rFonts w:ascii="Courier New" w:hAnsi="Courier New" w:eastAsia="宋体"/>
          <w:sz w:val="18"/>
        </w:rPr>
        <w:t xml:space="preserve">        self.norm = nn.LayerNorm(out_features)</w:t>
        <w:br/>
      </w:r>
      <w:r>
        <w:rPr>
          <w:rFonts w:ascii="Courier New" w:hAnsi="Courier New" w:eastAsia="宋体"/>
          <w:sz w:val="18"/>
        </w:rPr>
        <w:t xml:space="preserve">        self.reset_parameters()</w:t>
        <w:br/>
      </w:r>
      <w:r>
        <w:rPr>
          <w:rFonts w:ascii="Courier New" w:hAnsi="Courier New" w:eastAsia="宋体"/>
          <w:sz w:val="18"/>
        </w:rPr>
        <w:t xml:space="preserve">    def reset_parameters(self) -&gt; None:</w:t>
        <w:br/>
      </w:r>
      <w:r>
        <w:rPr>
          <w:rFonts w:ascii="Courier New" w:hAnsi="Courier New" w:eastAsia="宋体"/>
          <w:sz w:val="18"/>
        </w:rPr>
        <w:t xml:space="preserve">        nn.init.xavier_uniform_(self.proj.weight)</w:t>
        <w:br/>
      </w:r>
      <w:r>
        <w:rPr>
          <w:rFonts w:ascii="Courier New" w:hAnsi="Courier New" w:eastAsia="宋体"/>
          <w:sz w:val="18"/>
        </w:rPr>
        <w:t xml:space="preserve">        nn.init.xavier_uniform_(self.attn_src)</w:t>
        <w:br/>
      </w:r>
      <w:r>
        <w:rPr>
          <w:rFonts w:ascii="Courier New" w:hAnsi="Courier New" w:eastAsia="宋体"/>
          <w:sz w:val="18"/>
        </w:rPr>
        <w:t xml:space="preserve">        nn.init.xavier_uniform_(self.attn_dst)</w:t>
        <w:br/>
      </w:r>
      <w:r>
        <w:rPr>
          <w:rFonts w:ascii="Courier New" w:hAnsi="Courier New" w:eastAsia="宋体"/>
          <w:sz w:val="18"/>
        </w:rPr>
        <w:t xml:space="preserve">        if isinstance(self.residual, nn.Linear):</w:t>
        <w:br/>
      </w:r>
      <w:r>
        <w:rPr>
          <w:rFonts w:ascii="Courier New" w:hAnsi="Courier New" w:eastAsia="宋体"/>
          <w:sz w:val="18"/>
        </w:rPr>
        <w:t xml:space="preserve">            nn.init.xavier_uniform_(self.residual.weight)</w:t>
        <w:br/>
      </w:r>
      <w:r>
        <w:rPr>
          <w:rFonts w:ascii="Courier New" w:hAnsi="Courier New" w:eastAsia="宋体"/>
          <w:sz w:val="18"/>
        </w:rPr>
        <w:t xml:space="preserve">            nn.init.zeros_(self.residual.bias)</w:t>
        <w:br/>
      </w:r>
      <w:r>
        <w:rPr>
          <w:rFonts w:ascii="Courier New" w:hAnsi="Courier New" w:eastAsia="宋体"/>
          <w:sz w:val="18"/>
        </w:rPr>
        <w:t xml:space="preserve">    def forward(self, x: torch.Tensor, adjacency: torch.Tensor) -&gt; torch.Tensor:</w:t>
        <w:br/>
      </w:r>
      <w:r>
        <w:rPr>
          <w:rFonts w:ascii="Courier New" w:hAnsi="Courier New" w:eastAsia="宋体"/>
          <w:sz w:val="18"/>
        </w:rPr>
        <w:t xml:space="preserve">        if x.ndim != 4:</w:t>
        <w:br/>
      </w:r>
      <w:r>
        <w:rPr>
          <w:rFonts w:ascii="Courier New" w:hAnsi="Courier New" w:eastAsia="宋体"/>
          <w:sz w:val="18"/>
        </w:rPr>
        <w:t xml:space="preserve">            raise ValueError(f"Expected [batch, time, nodes, features], got {tuple(x.shape)}")</w:t>
        <w:br/>
      </w:r>
      <w:r>
        <w:rPr>
          <w:rFonts w:ascii="Courier New" w:hAnsi="Courier New" w:eastAsia="宋体"/>
          <w:sz w:val="18"/>
        </w:rPr>
        <w:t xml:space="preserve">        batch, time_steps, nodes, _ = x.shape</w:t>
        <w:br/>
      </w:r>
      <w:r>
        <w:rPr>
          <w:rFonts w:ascii="Courier New" w:hAnsi="Courier New" w:eastAsia="宋体"/>
          <w:sz w:val="18"/>
        </w:rPr>
        <w:t xml:space="preserve">        if adjacency.shape != (nodes, nodes):</w:t>
        <w:br/>
      </w:r>
      <w:r>
        <w:rPr>
          <w:rFonts w:ascii="Courier New" w:hAnsi="Courier New" w:eastAsia="宋体"/>
          <w:sz w:val="18"/>
        </w:rPr>
        <w:t xml:space="preserve">            raise ValueError(f"Adjacency shape {tuple(adjacency.shape)} does not match node count {nodes}")</w:t>
        <w:br/>
      </w:r>
      <w:r>
        <w:rPr>
          <w:rFonts w:ascii="Courier New" w:hAnsi="Courier New" w:eastAsia="宋体"/>
          <w:sz w:val="18"/>
        </w:rPr>
        <w:t xml:space="preserve">        h = self.proj(x).reshape(batch * time_steps, nodes, self.heads, self.head_dim)</w:t>
        <w:br/>
      </w:r>
      <w:r>
        <w:rPr>
          <w:rFonts w:ascii="Courier New" w:hAnsi="Courier New" w:eastAsia="宋体"/>
          <w:sz w:val="18"/>
        </w:rPr>
        <w:t xml:space="preserve">        h = h.permute(0, 2, 1, 3)</w:t>
        <w:br/>
      </w:r>
      <w:r>
        <w:rPr>
          <w:rFonts w:ascii="Courier New" w:hAnsi="Courier New" w:eastAsia="宋体"/>
          <w:sz w:val="18"/>
        </w:rPr>
        <w:t xml:space="preserve">        src_score = (h * self.attn_src.view(1, self.heads, 1, self.head_dim)).sum(dim=-1)</w:t>
        <w:br/>
      </w:r>
      <w:r>
        <w:rPr>
          <w:rFonts w:ascii="Courier New" w:hAnsi="Courier New" w:eastAsia="宋体"/>
          <w:sz w:val="18"/>
        </w:rPr>
        <w:t xml:space="preserve">        dst_score = (h * self.attn_dst.view(1, self.heads, 1, self.head_dim)).sum(dim=-1)</w:t>
        <w:br/>
      </w:r>
      <w:r>
        <w:rPr>
          <w:rFonts w:ascii="Courier New" w:hAnsi="Courier New" w:eastAsia="宋体"/>
          <w:sz w:val="18"/>
        </w:rPr>
        <w:t xml:space="preserve">        logits = F.leaky_relu(src_score.unsqueeze(-1) + dst_score.unsqueeze(-2), negative_slope=0.2)</w:t>
        <w:br/>
      </w:r>
      <w:r>
        <w:rPr>
          <w:rFonts w:ascii="Courier New" w:hAnsi="Courier New" w:eastAsia="宋体"/>
          <w:sz w:val="18"/>
        </w:rPr>
        <w:t xml:space="preserve">        mask = adjacency.to(device=x.device, dtype=torch.bool).unsqueeze(0).unsqueeze(0)</w:t>
        <w:br/>
      </w:r>
      <w:r>
        <w:rPr>
          <w:rFonts w:ascii="Courier New" w:hAnsi="Courier New" w:eastAsia="宋体"/>
          <w:sz w:val="18"/>
        </w:rPr>
        <w:t xml:space="preserve">        logits = logits.masked_fill(~mask, torch.finfo(logits.dtype).min)</w:t>
        <w:br/>
      </w:r>
      <w:r>
        <w:rPr>
          <w:rFonts w:ascii="Courier New" w:hAnsi="Courier New" w:eastAsia="宋体"/>
          <w:sz w:val="18"/>
        </w:rPr>
        <w:t xml:space="preserve">        attention = torch.softmax(logits, dim=-1)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attention = self.dropout(attention)</w:t>
        <w:br/>
      </w:r>
      <w:r>
        <w:rPr>
          <w:rFonts w:ascii="Courier New" w:hAnsi="Courier New" w:eastAsia="宋体"/>
          <w:sz w:val="18"/>
        </w:rPr>
        <w:t xml:space="preserve">        out = torch.matmul(attention, h)</w:t>
        <w:br/>
      </w:r>
      <w:r>
        <w:rPr>
          <w:rFonts w:ascii="Courier New" w:hAnsi="Courier New" w:eastAsia="宋体"/>
          <w:sz w:val="18"/>
        </w:rPr>
        <w:t xml:space="preserve">        out = out.permute(0, 2, 1, 3).reshape(batch, time_steps, nodes, self.heads * self.head_dim)</w:t>
        <w:br/>
      </w:r>
      <w:r>
        <w:rPr>
          <w:rFonts w:ascii="Courier New" w:hAnsi="Courier New" w:eastAsia="宋体"/>
          <w:sz w:val="18"/>
        </w:rPr>
        <w:t xml:space="preserve">        out = self.dropout(out)</w:t>
        <w:br/>
      </w:r>
      <w:r>
        <w:rPr>
          <w:rFonts w:ascii="Courier New" w:hAnsi="Courier New" w:eastAsia="宋体"/>
          <w:sz w:val="18"/>
        </w:rPr>
        <w:t xml:space="preserve">        return self.norm(out + self.residual(x))</w:t>
        <w:br/>
      </w:r>
      <w:r>
        <w:rPr>
          <w:rFonts w:ascii="Courier New" w:hAnsi="Courier New" w:eastAsia="宋体"/>
          <w:sz w:val="18"/>
        </w:rPr>
        <w:t>class TemporalAttentionPooling(nn.Module):</w:t>
        <w:br/>
      </w:r>
      <w:r>
        <w:rPr>
          <w:rFonts w:ascii="Courier New" w:hAnsi="Courier New" w:eastAsia="宋体"/>
          <w:sz w:val="18"/>
        </w:rPr>
        <w:t xml:space="preserve">    """Attention pooling over the aligned time axis.</w:t>
        <w:br/>
      </w:r>
      <w:r>
        <w:rPr>
          <w:rFonts w:ascii="Courier New" w:hAnsi="Courier New" w:eastAsia="宋体"/>
          <w:sz w:val="18"/>
        </w:rPr>
        <w:t xml:space="preserve">    Input shape: [batch, time, features].</w:t>
        <w:br/>
      </w:r>
      <w:r>
        <w:rPr>
          <w:rFonts w:ascii="Courier New" w:hAnsi="Courier New" w:eastAsia="宋体"/>
          <w:sz w:val="18"/>
        </w:rPr>
        <w:t xml:space="preserve">    Output shape: [batch, features].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def __init__(self, feature_dim: int, hidden_dim: int = 64, dropout: float = 0.2):</w:t>
        <w:br/>
      </w:r>
      <w:r>
        <w:rPr>
          <w:rFonts w:ascii="Courier New" w:hAnsi="Courier New" w:eastAsia="宋体"/>
          <w:sz w:val="18"/>
        </w:rPr>
        <w:t xml:space="preserve">        super().__init__()</w:t>
        <w:br/>
      </w:r>
      <w:r>
        <w:rPr>
          <w:rFonts w:ascii="Courier New" w:hAnsi="Courier New" w:eastAsia="宋体"/>
          <w:sz w:val="18"/>
        </w:rPr>
        <w:t xml:space="preserve">        self.scorer = nn.Sequential(</w:t>
        <w:br/>
      </w:r>
      <w:r>
        <w:rPr>
          <w:rFonts w:ascii="Courier New" w:hAnsi="Courier New" w:eastAsia="宋体"/>
          <w:sz w:val="18"/>
        </w:rPr>
        <w:t xml:space="preserve">            nn.Linear(feature_dim, hidden_dim),</w:t>
        <w:br/>
      </w:r>
      <w:r>
        <w:rPr>
          <w:rFonts w:ascii="Courier New" w:hAnsi="Courier New" w:eastAsia="宋体"/>
          <w:sz w:val="18"/>
        </w:rPr>
        <w:t xml:space="preserve">            nn.Tanh(),</w:t>
        <w:br/>
      </w:r>
      <w:r>
        <w:rPr>
          <w:rFonts w:ascii="Courier New" w:hAnsi="Courier New" w:eastAsia="宋体"/>
          <w:sz w:val="18"/>
        </w:rPr>
        <w:t xml:space="preserve">            nn.Dropout(dropout),</w:t>
        <w:br/>
      </w:r>
      <w:r>
        <w:rPr>
          <w:rFonts w:ascii="Courier New" w:hAnsi="Courier New" w:eastAsia="宋体"/>
          <w:sz w:val="18"/>
        </w:rPr>
        <w:t xml:space="preserve">            nn.Linear(hidden_dim, 1),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def forward(self, x: torch.Tensor) -&gt; tuple[torch.Tensor, torch.Tensor]:</w:t>
        <w:br/>
      </w:r>
      <w:r>
        <w:rPr>
          <w:rFonts w:ascii="Courier New" w:hAnsi="Courier New" w:eastAsia="宋体"/>
          <w:sz w:val="18"/>
        </w:rPr>
        <w:t xml:space="preserve">        if x.ndim != 3:</w:t>
        <w:br/>
      </w:r>
      <w:r>
        <w:rPr>
          <w:rFonts w:ascii="Courier New" w:hAnsi="Courier New" w:eastAsia="宋体"/>
          <w:sz w:val="18"/>
        </w:rPr>
        <w:t xml:space="preserve">            raise ValueError(f"Expected [batch, time, features], got {tuple(x.shape)}")</w:t>
        <w:br/>
      </w:r>
      <w:r>
        <w:rPr>
          <w:rFonts w:ascii="Courier New" w:hAnsi="Courier New" w:eastAsia="宋体"/>
          <w:sz w:val="18"/>
        </w:rPr>
        <w:t xml:space="preserve">        scores = self.scorer(x).squeeze(-1)</w:t>
        <w:br/>
      </w:r>
      <w:r>
        <w:rPr>
          <w:rFonts w:ascii="Courier New" w:hAnsi="Courier New" w:eastAsia="宋体"/>
          <w:sz w:val="18"/>
        </w:rPr>
        <w:t xml:space="preserve">        weights = torch.softmax(scores, dim=1)</w:t>
        <w:br/>
      </w:r>
      <w:r>
        <w:rPr>
          <w:rFonts w:ascii="Courier New" w:hAnsi="Courier New" w:eastAsia="宋体"/>
          <w:sz w:val="18"/>
        </w:rPr>
        <w:t xml:space="preserve">        pooled = torch.sum(x * weights.unsqueeze(-1), dim=1)</w:t>
        <w:br/>
      </w:r>
      <w:r>
        <w:rPr>
          <w:rFonts w:ascii="Courier New" w:hAnsi="Courier New" w:eastAsia="宋体"/>
          <w:sz w:val="18"/>
        </w:rPr>
        <w:t xml:space="preserve">        return pooled, weights</w:t>
        <w:br/>
      </w:r>
      <w:r>
        <w:rPr>
          <w:rFonts w:ascii="Courier New" w:hAnsi="Courier New" w:eastAsia="宋体"/>
          <w:sz w:val="18"/>
        </w:rPr>
        <w:t>class ADKMDFANBackbone(nn.Module):</w:t>
        <w:br/>
      </w:r>
      <w:r>
        <w:rPr>
          <w:rFonts w:ascii="Courier New" w:hAnsi="Courier New" w:eastAsia="宋体"/>
          <w:sz w:val="18"/>
        </w:rPr>
        <w:t xml:space="preserve">    """First trainable ADK-MDFAN EMG/KIN fusion model for FMA regression.</w:t>
        <w:br/>
      </w:r>
      <w:r>
        <w:rPr>
          <w:rFonts w:ascii="Courier New" w:hAnsi="Courier New" w:eastAsia="宋体"/>
          <w:sz w:val="18"/>
        </w:rPr>
        <w:t xml:space="preserve">    Forward input:</w:t>
        <w:br/>
      </w:r>
      <w:r>
        <w:rPr>
          <w:rFonts w:ascii="Courier New" w:hAnsi="Courier New" w:eastAsia="宋体"/>
          <w:sz w:val="18"/>
        </w:rPr>
        <w:t xml:space="preserve">    - emg: [batch, 12, time], ADK fixed-length EMG sequence.</w:t>
        <w:br/>
      </w:r>
      <w:r>
        <w:rPr>
          <w:rFonts w:ascii="Courier New" w:hAnsi="Courier New" w:eastAsia="宋体"/>
          <w:sz w:val="18"/>
        </w:rPr>
        <w:t xml:space="preserve">    - kin: [batch, 63, time], ADK fixed-length KIN sequence.</w:t>
        <w:br/>
      </w:r>
      <w:r>
        <w:rPr>
          <w:rFonts w:ascii="Courier New" w:hAnsi="Courier New" w:eastAsia="宋体"/>
          <w:sz w:val="18"/>
        </w:rPr>
        <w:t xml:space="preserve">    Forward output:</w:t>
        <w:br/>
      </w:r>
      <w:r>
        <w:rPr>
          <w:rFonts w:ascii="Courier New" w:hAnsi="Courier New" w:eastAsia="宋体"/>
          <w:sz w:val="18"/>
        </w:rPr>
        <w:t xml:space="preserve">    - fma: [batch, 1], single continuous FMA prediction.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def __init__(</w:t>
        <w:br/>
      </w:r>
      <w:r>
        <w:rPr>
          <w:rFonts w:ascii="Courier New" w:hAnsi="Courier New" w:eastAsia="宋体"/>
          <w:sz w:val="18"/>
        </w:rPr>
        <w:t xml:space="preserve">        self,</w:t>
        <w:br/>
      </w:r>
      <w:r>
        <w:rPr>
          <w:rFonts w:ascii="Courier New" w:hAnsi="Courier New" w:eastAsia="宋体"/>
          <w:sz w:val="18"/>
        </w:rPr>
        <w:t xml:space="preserve">        emg_channels: int = 12,</w:t>
        <w:br/>
      </w:r>
      <w:r>
        <w:rPr>
          <w:rFonts w:ascii="Courier New" w:hAnsi="Courier New" w:eastAsia="宋体"/>
          <w:sz w:val="18"/>
        </w:rPr>
        <w:t xml:space="preserve">        kin_channels: int = 63,</w:t>
        <w:br/>
      </w:r>
      <w:r>
        <w:rPr>
          <w:rFonts w:ascii="Courier New" w:hAnsi="Courier New" w:eastAsia="宋体"/>
          <w:sz w:val="18"/>
        </w:rPr>
        <w:t xml:space="preserve">        kin_node_dim: int = 3,</w:t>
        <w:br/>
      </w:r>
      <w:r>
        <w:rPr>
          <w:rFonts w:ascii="Courier New" w:hAnsi="Courier New" w:eastAsia="宋体"/>
          <w:sz w:val="18"/>
        </w:rPr>
        <w:t xml:space="preserve">        node_feature_dim: int = 64,</w:t>
        <w:br/>
      </w:r>
      <w:r>
        <w:rPr>
          <w:rFonts w:ascii="Courier New" w:hAnsi="Courier New" w:eastAsia="宋体"/>
          <w:sz w:val="18"/>
        </w:rPr>
        <w:t xml:space="preserve">        gat_heads: int = 4,</w:t>
        <w:br/>
      </w:r>
      <w:r>
        <w:rPr>
          <w:rFonts w:ascii="Courier New" w:hAnsi="Courier New" w:eastAsia="宋体"/>
          <w:sz w:val="18"/>
        </w:rPr>
        <w:t xml:space="preserve">        graph_layers: int = 2,</w:t>
        <w:br/>
      </w:r>
      <w:r>
        <w:rPr>
          <w:rFonts w:ascii="Courier New" w:hAnsi="Courier New" w:eastAsia="宋体"/>
          <w:sz w:val="18"/>
        </w:rPr>
        <w:t xml:space="preserve">        dropout: float = 0.2,</w:t>
        <w:br/>
      </w:r>
      <w:r>
        <w:rPr>
          <w:rFonts w:ascii="Courier New" w:hAnsi="Courier New" w:eastAsia="宋体"/>
          <w:sz w:val="18"/>
        </w:rPr>
        <w:t xml:space="preserve">        cross_modal_graph: bool = True,</w:t>
        <w:br/>
      </w:r>
      <w:r>
        <w:rPr>
          <w:rFonts w:ascii="Courier New" w:hAnsi="Courier New" w:eastAsia="宋体"/>
          <w:sz w:val="18"/>
        </w:rPr>
        <w:t xml:space="preserve">        use_attention: bool = True,</w:t>
        <w:br/>
      </w:r>
      <w:r>
        <w:rPr>
          <w:rFonts w:ascii="Courier New" w:hAnsi="Courier New" w:eastAsia="宋体"/>
          <w:sz w:val="18"/>
        </w:rPr>
        <w:t xml:space="preserve">        use_graph: bool = True,</w:t>
        <w:br/>
      </w:r>
      <w:r>
        <w:rPr>
          <w:rFonts w:ascii="Courier New" w:hAnsi="Courier New" w:eastAsia="宋体"/>
          <w:sz w:val="18"/>
        </w:rPr>
        <w:t xml:space="preserve">    ):</w:t>
        <w:br/>
      </w:r>
      <w:r>
        <w:rPr>
          <w:rFonts w:ascii="Courier New" w:hAnsi="Courier New" w:eastAsia="宋体"/>
          <w:sz w:val="18"/>
        </w:rPr>
        <w:t xml:space="preserve">        super().__init__()</w:t>
        <w:br/>
      </w:r>
      <w:r>
        <w:rPr>
          <w:rFonts w:ascii="Courier New" w:hAnsi="Courier New" w:eastAsia="宋体"/>
          <w:sz w:val="18"/>
        </w:rPr>
        <w:t xml:space="preserve">        if kin_channels % kin_node_dim != 0:</w:t>
        <w:br/>
      </w:r>
      <w:r>
        <w:rPr>
          <w:rFonts w:ascii="Courier New" w:hAnsi="Courier New" w:eastAsia="宋体"/>
          <w:sz w:val="18"/>
        </w:rPr>
        <w:t xml:space="preserve">            raise ValueError(f"kin_channels={kin_channels} must be divisible by kin_node_dim={kin_node_dim}")</w:t>
        <w:br/>
      </w:r>
      <w:r>
        <w:rPr>
          <w:rFonts w:ascii="Courier New" w:hAnsi="Courier New" w:eastAsia="宋体"/>
          <w:sz w:val="18"/>
        </w:rPr>
        <w:t xml:space="preserve">        if use_graph and graph_layers &lt; 1: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raise ValueError(f"graph_layers must be &gt;= 1, got {graph_layers}")</w:t>
        <w:br/>
      </w:r>
      <w:r>
        <w:rPr>
          <w:rFonts w:ascii="Courier New" w:hAnsi="Courier New" w:eastAsia="宋体"/>
          <w:sz w:val="18"/>
        </w:rPr>
        <w:t xml:space="preserve">        self.emg_channels = emg_channels</w:t>
        <w:br/>
      </w:r>
      <w:r>
        <w:rPr>
          <w:rFonts w:ascii="Courier New" w:hAnsi="Courier New" w:eastAsia="宋体"/>
          <w:sz w:val="18"/>
        </w:rPr>
        <w:t xml:space="preserve">        self.kin_channels = kin_channels</w:t>
        <w:br/>
      </w:r>
      <w:r>
        <w:rPr>
          <w:rFonts w:ascii="Courier New" w:hAnsi="Courier New" w:eastAsia="宋体"/>
          <w:sz w:val="18"/>
        </w:rPr>
        <w:t xml:space="preserve">        self.kin_node_dim = kin_node_dim</w:t>
        <w:br/>
      </w:r>
      <w:r>
        <w:rPr>
          <w:rFonts w:ascii="Courier New" w:hAnsi="Courier New" w:eastAsia="宋体"/>
          <w:sz w:val="18"/>
        </w:rPr>
        <w:t xml:space="preserve">        self.kin_nodes = kin_channels // kin_node_dim</w:t>
        <w:br/>
      </w:r>
      <w:r>
        <w:rPr>
          <w:rFonts w:ascii="Courier New" w:hAnsi="Courier New" w:eastAsia="宋体"/>
          <w:sz w:val="18"/>
        </w:rPr>
        <w:t xml:space="preserve">        self.total_nodes = emg_channels + self.kin_nodes</w:t>
        <w:br/>
      </w:r>
      <w:r>
        <w:rPr>
          <w:rFonts w:ascii="Courier New" w:hAnsi="Courier New" w:eastAsia="宋体"/>
          <w:sz w:val="18"/>
        </w:rPr>
        <w:t xml:space="preserve">        self.use_attention = use_attention</w:t>
        <w:br/>
      </w:r>
      <w:r>
        <w:rPr>
          <w:rFonts w:ascii="Courier New" w:hAnsi="Courier New" w:eastAsia="宋体"/>
          <w:sz w:val="18"/>
        </w:rPr>
        <w:t xml:space="preserve">        self.use_graph = use_graph</w:t>
        <w:br/>
      </w:r>
      <w:r>
        <w:rPr>
          <w:rFonts w:ascii="Courier New" w:hAnsi="Courier New" w:eastAsia="宋体"/>
          <w:sz w:val="18"/>
        </w:rPr>
        <w:t xml:space="preserve">        self.supports_aux_output = True</w:t>
        <w:br/>
      </w:r>
      <w:r>
        <w:rPr>
          <w:rFonts w:ascii="Courier New" w:hAnsi="Courier New" w:eastAsia="宋体"/>
          <w:sz w:val="18"/>
        </w:rPr>
        <w:t xml:space="preserve">        self.emg_encoder = MultiScaleNodeTemporalEncoder(</w:t>
        <w:br/>
      </w:r>
      <w:r>
        <w:rPr>
          <w:rFonts w:ascii="Courier New" w:hAnsi="Courier New" w:eastAsia="宋体"/>
          <w:sz w:val="18"/>
        </w:rPr>
        <w:t xml:space="preserve">            node_channels=1,</w:t>
        <w:br/>
      </w:r>
      <w:r>
        <w:rPr>
          <w:rFonts w:ascii="Courier New" w:hAnsi="Courier New" w:eastAsia="宋体"/>
          <w:sz w:val="18"/>
        </w:rPr>
        <w:t xml:space="preserve">            feature_dim=node_feature_dim,</w:t>
        <w:br/>
      </w:r>
      <w:r>
        <w:rPr>
          <w:rFonts w:ascii="Courier New" w:hAnsi="Courier New" w:eastAsia="宋体"/>
          <w:sz w:val="18"/>
        </w:rPr>
        <w:t xml:space="preserve">            branch_channels=max(8, node_feature_dim // 4),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self.kin_encoder = MultiScaleNodeTemporalEncoder(</w:t>
        <w:br/>
      </w:r>
      <w:r>
        <w:rPr>
          <w:rFonts w:ascii="Courier New" w:hAnsi="Courier New" w:eastAsia="宋体"/>
          <w:sz w:val="18"/>
        </w:rPr>
        <w:t xml:space="preserve">            node_channels=kin_node_dim,</w:t>
        <w:br/>
      </w:r>
      <w:r>
        <w:rPr>
          <w:rFonts w:ascii="Courier New" w:hAnsi="Courier New" w:eastAsia="宋体"/>
          <w:sz w:val="18"/>
        </w:rPr>
        <w:t xml:space="preserve">            feature_dim=node_feature_dim,</w:t>
        <w:br/>
      </w:r>
      <w:r>
        <w:rPr>
          <w:rFonts w:ascii="Courier New" w:hAnsi="Courier New" w:eastAsia="宋体"/>
          <w:sz w:val="18"/>
        </w:rPr>
        <w:t xml:space="preserve">            branch_channels=max(8, node_feature_dim // 4),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self.modality_embedding = nn.Parameter(torch.zeros(2, node_feature_dim))</w:t>
        <w:br/>
      </w:r>
      <w:r>
        <w:rPr>
          <w:rFonts w:ascii="Courier New" w:hAnsi="Courier New" w:eastAsia="宋体"/>
          <w:sz w:val="18"/>
        </w:rPr>
        <w:t xml:space="preserve">        self.graph_layers = nn.ModuleList()</w:t>
        <w:br/>
      </w:r>
      <w:r>
        <w:rPr>
          <w:rFonts w:ascii="Courier New" w:hAnsi="Courier New" w:eastAsia="宋体"/>
          <w:sz w:val="18"/>
        </w:rPr>
        <w:t xml:space="preserve">        if self.use_graph:</w:t>
        <w:br/>
      </w:r>
      <w:r>
        <w:rPr>
          <w:rFonts w:ascii="Courier New" w:hAnsi="Courier New" w:eastAsia="宋体"/>
          <w:sz w:val="18"/>
        </w:rPr>
        <w:t xml:space="preserve">            self.graph_layers.extend(</w:t>
        <w:br/>
      </w:r>
      <w:r>
        <w:rPr>
          <w:rFonts w:ascii="Courier New" w:hAnsi="Courier New" w:eastAsia="宋体"/>
          <w:sz w:val="18"/>
        </w:rPr>
        <w:t xml:space="preserve">                [</w:t>
        <w:br/>
      </w:r>
      <w:r>
        <w:rPr>
          <w:rFonts w:ascii="Courier New" w:hAnsi="Courier New" w:eastAsia="宋体"/>
          <w:sz w:val="18"/>
        </w:rPr>
        <w:t xml:space="preserve">                    GraphAttentionLayer(</w:t>
        <w:br/>
      </w:r>
      <w:r>
        <w:rPr>
          <w:rFonts w:ascii="Courier New" w:hAnsi="Courier New" w:eastAsia="宋体"/>
          <w:sz w:val="18"/>
        </w:rPr>
        <w:t xml:space="preserve">                        in_features=node_feature_dim,</w:t>
        <w:br/>
      </w:r>
      <w:r>
        <w:rPr>
          <w:rFonts w:ascii="Courier New" w:hAnsi="Courier New" w:eastAsia="宋体"/>
          <w:sz w:val="18"/>
        </w:rPr>
        <w:t xml:space="preserve">                        out_features=node_feature_dim,</w:t>
        <w:br/>
      </w:r>
      <w:r>
        <w:rPr>
          <w:rFonts w:ascii="Courier New" w:hAnsi="Courier New" w:eastAsia="宋体"/>
          <w:sz w:val="18"/>
        </w:rPr>
        <w:t xml:space="preserve">                        heads=gat_heads,</w:t>
        <w:br/>
      </w:r>
      <w:r>
        <w:rPr>
          <w:rFonts w:ascii="Courier New" w:hAnsi="Courier New" w:eastAsia="宋体"/>
          <w:sz w:val="18"/>
        </w:rPr>
        <w:t xml:space="preserve">                        dropout=dropout,</w:t>
        <w:br/>
      </w:r>
      <w:r>
        <w:rPr>
          <w:rFonts w:ascii="Courier New" w:hAnsi="Courier New" w:eastAsia="宋体"/>
          <w:sz w:val="18"/>
        </w:rPr>
        <w:t xml:space="preserve">                    )</w:t>
        <w:br/>
      </w:r>
      <w:r>
        <w:rPr>
          <w:rFonts w:ascii="Courier New" w:hAnsi="Courier New" w:eastAsia="宋体"/>
          <w:sz w:val="18"/>
        </w:rPr>
        <w:t xml:space="preserve">                    for _ in range(graph_layers)</w:t>
        <w:br/>
      </w:r>
      <w:r>
        <w:rPr>
          <w:rFonts w:ascii="Courier New" w:hAnsi="Courier New" w:eastAsia="宋体"/>
          <w:sz w:val="18"/>
        </w:rPr>
        <w:t xml:space="preserve">                ]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self.temporal_attention = (</w:t>
        <w:br/>
      </w:r>
      <w:r>
        <w:rPr>
          <w:rFonts w:ascii="Courier New" w:hAnsi="Courier New" w:eastAsia="宋体"/>
          <w:sz w:val="18"/>
        </w:rPr>
        <w:t xml:space="preserve">            TemporalAttentionPooling(node_feature_dim, hidden_dim=node_feature_dim, dropout=dropout)</w:t>
        <w:br/>
      </w:r>
      <w:r>
        <w:rPr>
          <w:rFonts w:ascii="Courier New" w:hAnsi="Courier New" w:eastAsia="宋体"/>
          <w:sz w:val="18"/>
        </w:rPr>
        <w:t xml:space="preserve">            if self.use_attention</w:t>
        <w:br/>
      </w:r>
      <w:r>
        <w:rPr>
          <w:rFonts w:ascii="Courier New" w:hAnsi="Courier New" w:eastAsia="宋体"/>
          <w:sz w:val="18"/>
        </w:rPr>
        <w:t xml:space="preserve">            else None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self.feature_pyramid = nn.Sequential(</w:t>
        <w:br/>
      </w:r>
      <w:r>
        <w:rPr>
          <w:rFonts w:ascii="Courier New" w:hAnsi="Courier New" w:eastAsia="宋体"/>
          <w:sz w:val="18"/>
        </w:rPr>
        <w:t xml:space="preserve">            nn.LayerNorm(node_feature_dim * 3),</w:t>
        <w:br/>
      </w:r>
      <w:r>
        <w:rPr>
          <w:rFonts w:ascii="Courier New" w:hAnsi="Courier New" w:eastAsia="宋体"/>
          <w:sz w:val="18"/>
        </w:rPr>
        <w:t xml:space="preserve">            nn.Linear(node_feature_dim * 3, node_feature_dim),</w:t>
        <w:br/>
      </w:r>
      <w:r>
        <w:rPr>
          <w:rFonts w:ascii="Courier New" w:hAnsi="Courier New" w:eastAsia="宋体"/>
          <w:sz w:val="18"/>
        </w:rPr>
        <w:t xml:space="preserve">            nn.GELU(),</w:t>
        <w:br/>
      </w:r>
      <w:r>
        <w:rPr>
          <w:rFonts w:ascii="Courier New" w:hAnsi="Courier New" w:eastAsia="宋体"/>
          <w:sz w:val="18"/>
        </w:rPr>
        <w:t xml:space="preserve">            nn.Dropout(dropout),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self.regressor = nn.Sequential(</w:t>
        <w:br/>
      </w:r>
      <w:r>
        <w:rPr>
          <w:rFonts w:ascii="Courier New" w:hAnsi="Courier New" w:eastAsia="宋体"/>
          <w:sz w:val="18"/>
        </w:rPr>
        <w:t xml:space="preserve">            nn.LayerNorm(node_feature_dim),</w:t>
        <w:br/>
      </w:r>
      <w:r>
        <w:rPr>
          <w:rFonts w:ascii="Courier New" w:hAnsi="Courier New" w:eastAsia="宋体"/>
          <w:sz w:val="18"/>
        </w:rPr>
        <w:t xml:space="preserve">            nn.Linear(node_feature_dim, node_feature_dim),</w:t>
        <w:br/>
      </w:r>
      <w:r>
        <w:rPr>
          <w:rFonts w:ascii="Courier New" w:hAnsi="Courier New" w:eastAsia="宋体"/>
          <w:sz w:val="18"/>
        </w:rPr>
        <w:t xml:space="preserve">            nn.GELU(),</w:t>
        <w:br/>
      </w:r>
      <w:r>
        <w:rPr>
          <w:rFonts w:ascii="Courier New" w:hAnsi="Courier New" w:eastAsia="宋体"/>
          <w:sz w:val="18"/>
        </w:rPr>
        <w:t xml:space="preserve">            nn.Dropout(dropout),</w:t>
        <w:br/>
      </w:r>
      <w:r>
        <w:rPr>
          <w:rFonts w:ascii="Courier New" w:hAnsi="Courier New" w:eastAsia="宋体"/>
          <w:sz w:val="18"/>
        </w:rPr>
        <w:t xml:space="preserve">            nn.Linear(node_feature_dim, 1),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adjacency = build_adk_mdfan_adjacency(emg_channels, self.kin_nodes, cross_modal=cross_modal_graph)</w:t>
        <w:br/>
      </w:r>
      <w:r>
        <w:rPr>
          <w:rFonts w:ascii="Courier New" w:hAnsi="Courier New" w:eastAsia="宋体"/>
          <w:sz w:val="18"/>
        </w:rPr>
        <w:t xml:space="preserve">        self.register_buffer("adjacency", adjacency, persistent=False)</w:t>
        <w:br/>
      </w:r>
      <w:r>
        <w:rPr>
          <w:rFonts w:ascii="Courier New" w:hAnsi="Courier New" w:eastAsia="宋体"/>
          <w:sz w:val="18"/>
        </w:rPr>
        <w:t xml:space="preserve">    def forward(</w:t>
        <w:br/>
      </w:r>
      <w:r>
        <w:rPr>
          <w:rFonts w:ascii="Courier New" w:hAnsi="Courier New" w:eastAsia="宋体"/>
          <w:sz w:val="18"/>
        </w:rPr>
        <w:t xml:space="preserve">        self,</w:t>
        <w:br/>
      </w:r>
      <w:r>
        <w:rPr>
          <w:rFonts w:ascii="Courier New" w:hAnsi="Courier New" w:eastAsia="宋体"/>
          <w:sz w:val="18"/>
        </w:rPr>
        <w:t xml:space="preserve">        emg: torch.Tensor,</w:t>
        <w:br/>
      </w:r>
      <w:r>
        <w:rPr>
          <w:rFonts w:ascii="Courier New" w:hAnsi="Courier New" w:eastAsia="宋体"/>
          <w:sz w:val="18"/>
        </w:rPr>
        <w:t xml:space="preserve">        kin: torch.Tensor,</w:t>
        <w:br/>
      </w:r>
      <w:r>
        <w:rPr>
          <w:rFonts w:ascii="Courier New" w:hAnsi="Courier New" w:eastAsia="宋体"/>
          <w:sz w:val="18"/>
        </w:rPr>
        <w:t xml:space="preserve">        return_attention: bool = False,</w:t>
        <w:br/>
      </w:r>
      <w:r>
        <w:rPr>
          <w:rFonts w:ascii="Courier New" w:hAnsi="Courier New" w:eastAsia="宋体"/>
          <w:sz w:val="18"/>
        </w:rPr>
        <w:t xml:space="preserve">        return_features: bool = False,</w:t>
        <w:br/>
      </w:r>
      <w:r>
        <w:rPr>
          <w:rFonts w:ascii="Courier New" w:hAnsi="Courier New" w:eastAsia="宋体"/>
          <w:sz w:val="18"/>
        </w:rPr>
        <w:t xml:space="preserve">        return_aux: bool = False,</w:t>
        <w:br/>
      </w:r>
      <w:r>
        <w:rPr>
          <w:rFonts w:ascii="Courier New" w:hAnsi="Courier New" w:eastAsia="宋体"/>
          <w:sz w:val="18"/>
        </w:rPr>
        <w:t xml:space="preserve">    ) -&gt; torch.Tensor | dict[str, torch.Tensor] | tuple[torch.Tensor, torch.Tensor] | tuple[torch.Tensor, torch.Tensor, torch.Tensor]:</w:t>
        <w:br/>
      </w:r>
      <w:r>
        <w:rPr>
          <w:rFonts w:ascii="Courier New" w:hAnsi="Courier New" w:eastAsia="宋体"/>
          <w:sz w:val="18"/>
        </w:rPr>
        <w:t xml:space="preserve">        if emg.ndim != 3 or kin.ndim != 3:</w:t>
        <w:br/>
      </w:r>
      <w:r>
        <w:rPr>
          <w:rFonts w:ascii="Courier New" w:hAnsi="Courier New" w:eastAsia="宋体"/>
          <w:sz w:val="18"/>
        </w:rPr>
        <w:t xml:space="preserve">            raise ValueError(</w:t>
        <w:br/>
      </w:r>
      <w:r>
        <w:rPr>
          <w:rFonts w:ascii="Courier New" w:hAnsi="Courier New" w:eastAsia="宋体"/>
          <w:sz w:val="18"/>
        </w:rPr>
        <w:t xml:space="preserve">                "Expected EMG and KIN tensors shaped [batch, channels, time], "</w:t>
        <w:br/>
      </w:r>
      <w:r>
        <w:rPr>
          <w:rFonts w:ascii="Courier New" w:hAnsi="Courier New" w:eastAsia="宋体"/>
          <w:sz w:val="18"/>
        </w:rPr>
        <w:t xml:space="preserve">                f"got emg={tuple(emg.shape)}, kin={tuple(kin.shape)}"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if emg.shape[1] != self.emg_channels:</w:t>
        <w:br/>
      </w:r>
      <w:r>
        <w:rPr>
          <w:rFonts w:ascii="Courier New" w:hAnsi="Courier New" w:eastAsia="宋体"/>
          <w:sz w:val="18"/>
        </w:rPr>
        <w:t xml:space="preserve">            raise ValueError(f"Expected {self.emg_channels} EMG channels, got {emg.shape[1]}")</w:t>
        <w:br/>
      </w:r>
      <w:r>
        <w:rPr>
          <w:rFonts w:ascii="Courier New" w:hAnsi="Courier New" w:eastAsia="宋体"/>
          <w:sz w:val="18"/>
        </w:rPr>
        <w:t xml:space="preserve">        if kin.shape[1] != self.kin_channels:</w:t>
        <w:br/>
      </w:r>
      <w:r>
        <w:rPr>
          <w:rFonts w:ascii="Courier New" w:hAnsi="Courier New" w:eastAsia="宋体"/>
          <w:sz w:val="18"/>
        </w:rPr>
        <w:t xml:space="preserve">            raise ValueError(f"Expected {self.kin_channels} KIN channels, got {kin.shape[1]}")</w:t>
        <w:br/>
      </w:r>
      <w:r>
        <w:rPr>
          <w:rFonts w:ascii="Courier New" w:hAnsi="Courier New" w:eastAsia="宋体"/>
          <w:sz w:val="18"/>
        </w:rPr>
        <w:t xml:space="preserve">        if emg.shape[0] != kin.shape[0] or emg.shape[-1] != kin.shape[-1]:</w:t>
        <w:br/>
      </w:r>
      <w:r>
        <w:rPr>
          <w:rFonts w:ascii="Courier New" w:hAnsi="Courier New" w:eastAsia="宋体"/>
          <w:sz w:val="18"/>
        </w:rPr>
        <w:t xml:space="preserve">            raise ValueError(f"Batch/time mismatch: emg={tuple(emg.shape)}, kin={tuple(kin.shape)}")</w:t>
        <w:br/>
      </w:r>
      <w:r>
        <w:rPr>
          <w:rFonts w:ascii="Courier New" w:hAnsi="Courier New" w:eastAsia="宋体"/>
          <w:sz w:val="18"/>
        </w:rPr>
        <w:t xml:space="preserve">        batch, _, time_steps = emg.shape</w:t>
        <w:br/>
      </w:r>
      <w:r>
        <w:rPr>
          <w:rFonts w:ascii="Courier New" w:hAnsi="Courier New" w:eastAsia="宋体"/>
          <w:sz w:val="18"/>
        </w:rPr>
        <w:t xml:space="preserve">        emg_nodes = emg.unsqueeze(2)</w:t>
        <w:br/>
      </w:r>
      <w:r>
        <w:rPr>
          <w:rFonts w:ascii="Courier New" w:hAnsi="Courier New" w:eastAsia="宋体"/>
          <w:sz w:val="18"/>
        </w:rPr>
        <w:t xml:space="preserve">        kin_nodes = kin.reshape(batch, self.kin_nodes, self.kin_node_dim, time_steps)</w:t>
        <w:br/>
      </w:r>
      <w:r>
        <w:rPr>
          <w:rFonts w:ascii="Courier New" w:hAnsi="Courier New" w:eastAsia="宋体"/>
          <w:sz w:val="18"/>
        </w:rPr>
        <w:t xml:space="preserve">        emg_features = self.emg_encoder(emg_nodes)</w:t>
        <w:br/>
      </w:r>
      <w:r>
        <w:rPr>
          <w:rFonts w:ascii="Courier New" w:hAnsi="Courier New" w:eastAsia="宋体"/>
          <w:sz w:val="18"/>
        </w:rPr>
        <w:t xml:space="preserve">        kin_features = self.kin_encoder(kin_nodes)</w:t>
        <w:br/>
      </w:r>
      <w:r>
        <w:rPr>
          <w:rFonts w:ascii="Courier New" w:hAnsi="Courier New" w:eastAsia="宋体"/>
          <w:sz w:val="18"/>
        </w:rPr>
        <w:t xml:space="preserve">        emg_features = emg_features + self.modality_embedding[0].view(1, 1, -1, 1)</w:t>
        <w:br/>
      </w:r>
      <w:r>
        <w:rPr>
          <w:rFonts w:ascii="Courier New" w:hAnsi="Courier New" w:eastAsia="宋体"/>
          <w:sz w:val="18"/>
        </w:rPr>
        <w:t xml:space="preserve">        kin_features = kin_features + self.modality_embedding[1].view(1, 1, -1, 1)</w:t>
        <w:br/>
      </w:r>
      <w:r>
        <w:rPr>
          <w:rFonts w:ascii="Courier New" w:hAnsi="Courier New" w:eastAsia="宋体"/>
          <w:sz w:val="18"/>
        </w:rPr>
        <w:t xml:space="preserve">        node_features = torch.cat([emg_features, kin_features], dim=1)</w:t>
        <w:br/>
      </w:r>
      <w:r>
        <w:rPr>
          <w:rFonts w:ascii="Courier New" w:hAnsi="Courier New" w:eastAsia="宋体"/>
          <w:sz w:val="18"/>
        </w:rPr>
        <w:t xml:space="preserve">        graph_features = node_features.permute(0, 3, 1, 2)</w:t>
        <w:br/>
      </w:r>
      <w:r>
        <w:rPr>
          <w:rFonts w:ascii="Courier New" w:hAnsi="Courier New" w:eastAsia="宋体"/>
          <w:sz w:val="18"/>
        </w:rPr>
        <w:t xml:space="preserve">        if self.use_graph:</w:t>
        <w:br/>
      </w:r>
      <w:r>
        <w:rPr>
          <w:rFonts w:ascii="Courier New" w:hAnsi="Courier New" w:eastAsia="宋体"/>
          <w:sz w:val="18"/>
        </w:rPr>
        <w:t xml:space="preserve">            for layer in self.graph_layers:</w:t>
        <w:br/>
      </w:r>
      <w:r>
        <w:rPr>
          <w:rFonts w:ascii="Courier New" w:hAnsi="Courier New" w:eastAsia="宋体"/>
          <w:sz w:val="18"/>
        </w:rPr>
        <w:t xml:space="preserve">                graph_features = layer(graph_features, self.adjacency)</w:t>
        <w:br/>
      </w:r>
      <w:r>
        <w:rPr>
          <w:rFonts w:ascii="Courier New" w:hAnsi="Courier New" w:eastAsia="宋体"/>
          <w:sz w:val="18"/>
        </w:rPr>
        <w:t xml:space="preserve">        temporal_features = graph_features.mean(dim=2)</w:t>
        <w:br/>
      </w:r>
      <w:r>
        <w:rPr>
          <w:rFonts w:ascii="Courier New" w:hAnsi="Courier New" w:eastAsia="宋体"/>
          <w:sz w:val="18"/>
        </w:rPr>
        <w:t xml:space="preserve">        if self.temporal_attention is None:</w:t>
        <w:br/>
      </w:r>
      <w:r>
        <w:rPr>
          <w:rFonts w:ascii="Courier New" w:hAnsi="Courier New" w:eastAsia="宋体"/>
          <w:sz w:val="18"/>
        </w:rPr>
        <w:t xml:space="preserve">            pooled = temporal_features.mean(dim=1)</w:t>
        <w:br/>
      </w:r>
      <w:r>
        <w:rPr>
          <w:rFonts w:ascii="Courier New" w:hAnsi="Courier New" w:eastAsia="宋体"/>
          <w:sz w:val="18"/>
        </w:rPr>
        <w:t xml:space="preserve">            attention = torch.full(</w:t>
        <w:br/>
      </w:r>
      <w:r>
        <w:rPr>
          <w:rFonts w:ascii="Courier New" w:hAnsi="Courier New" w:eastAsia="宋体"/>
          <w:sz w:val="18"/>
        </w:rPr>
        <w:t xml:space="preserve">                (temporal_features.shape[0], temporal_features.shape[1]),</w:t>
        <w:br/>
      </w:r>
      <w:r>
        <w:rPr>
          <w:rFonts w:ascii="Courier New" w:hAnsi="Courier New" w:eastAsia="宋体"/>
          <w:sz w:val="18"/>
        </w:rPr>
        <w:t xml:space="preserve">                1.0 / float(temporal_features.shape[1]),</w:t>
        <w:br/>
      </w:r>
      <w:r>
        <w:rPr>
          <w:rFonts w:ascii="Courier New" w:hAnsi="Courier New" w:eastAsia="宋体"/>
          <w:sz w:val="18"/>
        </w:rPr>
        <w:t xml:space="preserve">                device=temporal_features.device,</w:t>
        <w:br/>
      </w:r>
      <w:r>
        <w:rPr>
          <w:rFonts w:ascii="Courier New" w:hAnsi="Courier New" w:eastAsia="宋体"/>
          <w:sz w:val="18"/>
        </w:rPr>
        <w:t xml:space="preserve">                dtype=temporal_features.dtype,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else:</w:t>
        <w:br/>
      </w:r>
      <w:r>
        <w:rPr>
          <w:rFonts w:ascii="Courier New" w:hAnsi="Courier New" w:eastAsia="宋体"/>
          <w:sz w:val="18"/>
        </w:rPr>
        <w:t xml:space="preserve">            pooled, attention = self.temporal_attention(temporal_features)</w:t>
        <w:br/>
      </w:r>
      <w:r>
        <w:rPr>
          <w:rFonts w:ascii="Courier New" w:hAnsi="Courier New" w:eastAsia="宋体"/>
          <w:sz w:val="18"/>
        </w:rPr>
        <w:t xml:space="preserve">        mean_feature = temporal_features.mean(dim=1)</w:t>
        <w:br/>
      </w:r>
      <w:r>
        <w:rPr>
          <w:rFonts w:ascii="Courier New" w:hAnsi="Courier New" w:eastAsia="宋体"/>
          <w:sz w:val="18"/>
        </w:rPr>
        <w:t xml:space="preserve">        max_feature = temporal_features.amax(dim=1)</w:t>
        <w:br/>
      </w:r>
      <w:r>
        <w:rPr>
          <w:rFonts w:ascii="Courier New" w:hAnsi="Courier New" w:eastAsia="宋体"/>
          <w:sz w:val="18"/>
        </w:rPr>
        <w:t xml:space="preserve">        pyramid_feature = self.feature_pyramid(torch.cat([pooled, mean_feature, max_feature], dim=1))</w:t>
        <w:br/>
      </w:r>
      <w:r>
        <w:rPr>
          <w:rFonts w:ascii="Courier New" w:hAnsi="Courier New" w:eastAsia="宋体"/>
          <w:sz w:val="18"/>
        </w:rPr>
        <w:t xml:space="preserve">        prediction = self.regressor(pyramid_feature)</w:t>
        <w:br/>
      </w:r>
      <w:r>
        <w:rPr>
          <w:rFonts w:ascii="Courier New" w:hAnsi="Courier New" w:eastAsia="宋体"/>
          <w:sz w:val="18"/>
        </w:rPr>
        <w:t xml:space="preserve">        emg_global = graph_features[:, :, : self.emg_channels, :].mean(dim=(1, 2))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kin_global = graph_features[:, :, self.emg_channels :, :].mean(dim=(1, 2))</w:t>
        <w:br/>
      </w:r>
      <w:r>
        <w:rPr>
          <w:rFonts w:ascii="Courier New" w:hAnsi="Courier New" w:eastAsia="宋体"/>
          <w:sz w:val="18"/>
        </w:rPr>
        <w:t xml:space="preserve">        if return_aux:</w:t>
        <w:br/>
      </w:r>
      <w:r>
        <w:rPr>
          <w:rFonts w:ascii="Courier New" w:hAnsi="Courier New" w:eastAsia="宋体"/>
          <w:sz w:val="18"/>
        </w:rPr>
        <w:t xml:space="preserve">            return {</w:t>
        <w:br/>
      </w:r>
      <w:r>
        <w:rPr>
          <w:rFonts w:ascii="Courier New" w:hAnsi="Courier New" w:eastAsia="宋体"/>
          <w:sz w:val="18"/>
        </w:rPr>
        <w:t xml:space="preserve">                "fma": prediction,</w:t>
        <w:br/>
      </w:r>
      <w:r>
        <w:rPr>
          <w:rFonts w:ascii="Courier New" w:hAnsi="Courier New" w:eastAsia="宋体"/>
          <w:sz w:val="18"/>
        </w:rPr>
        <w:t xml:space="preserve">                "features": pyramid_feature,</w:t>
        <w:br/>
      </w:r>
      <w:r>
        <w:rPr>
          <w:rFonts w:ascii="Courier New" w:hAnsi="Courier New" w:eastAsia="宋体"/>
          <w:sz w:val="18"/>
        </w:rPr>
        <w:t xml:space="preserve">                "temporal_attention": attention,</w:t>
        <w:br/>
      </w:r>
      <w:r>
        <w:rPr>
          <w:rFonts w:ascii="Courier New" w:hAnsi="Courier New" w:eastAsia="宋体"/>
          <w:sz w:val="18"/>
        </w:rPr>
        <w:t xml:space="preserve">                "emg_global": emg_global,</w:t>
        <w:br/>
      </w:r>
      <w:r>
        <w:rPr>
          <w:rFonts w:ascii="Courier New" w:hAnsi="Courier New" w:eastAsia="宋体"/>
          <w:sz w:val="18"/>
        </w:rPr>
        <w:t xml:space="preserve">                "kin_global": kin_global,</w:t>
        <w:br/>
      </w:r>
      <w:r>
        <w:rPr>
          <w:rFonts w:ascii="Courier New" w:hAnsi="Courier New" w:eastAsia="宋体"/>
          <w:sz w:val="18"/>
        </w:rPr>
        <w:t xml:space="preserve">            }</w:t>
        <w:br/>
      </w:r>
      <w:r>
        <w:rPr>
          <w:rFonts w:ascii="Courier New" w:hAnsi="Courier New" w:eastAsia="宋体"/>
          <w:sz w:val="18"/>
        </w:rPr>
        <w:t xml:space="preserve">        if return_attention and return_features:</w:t>
        <w:br/>
      </w:r>
      <w:r>
        <w:rPr>
          <w:rFonts w:ascii="Courier New" w:hAnsi="Courier New" w:eastAsia="宋体"/>
          <w:sz w:val="18"/>
        </w:rPr>
        <w:t xml:space="preserve">            return prediction, attention, pyramid_feature</w:t>
        <w:br/>
      </w:r>
      <w:r>
        <w:rPr>
          <w:rFonts w:ascii="Courier New" w:hAnsi="Courier New" w:eastAsia="宋体"/>
          <w:sz w:val="18"/>
        </w:rPr>
        <w:t xml:space="preserve">        if return_attention:</w:t>
        <w:br/>
      </w:r>
      <w:r>
        <w:rPr>
          <w:rFonts w:ascii="Courier New" w:hAnsi="Courier New" w:eastAsia="宋体"/>
          <w:sz w:val="18"/>
        </w:rPr>
        <w:t xml:space="preserve">            return prediction, attention</w:t>
        <w:br/>
      </w:r>
      <w:r>
        <w:rPr>
          <w:rFonts w:ascii="Courier New" w:hAnsi="Courier New" w:eastAsia="宋体"/>
          <w:sz w:val="18"/>
        </w:rPr>
        <w:t xml:space="preserve">        if return_features:</w:t>
        <w:br/>
      </w:r>
      <w:r>
        <w:rPr>
          <w:rFonts w:ascii="Courier New" w:hAnsi="Courier New" w:eastAsia="宋体"/>
          <w:sz w:val="18"/>
        </w:rPr>
        <w:t xml:space="preserve">            return prediction, pyramid_feature</w:t>
        <w:br/>
      </w:r>
      <w:r>
        <w:rPr>
          <w:rFonts w:ascii="Courier New" w:hAnsi="Courier New" w:eastAsia="宋体"/>
          <w:sz w:val="18"/>
        </w:rPr>
        <w:t xml:space="preserve">        return prediction</w:t>
        <w:br/>
      </w:r>
      <w:r>
        <w:rPr>
          <w:rFonts w:ascii="Courier New" w:hAnsi="Courier New" w:eastAsia="宋体"/>
          <w:sz w:val="18"/>
        </w:rPr>
        <w:t># ================ Deeplearning/models/adk_mdfan_tri.py ================</w:t>
        <w:br/>
      </w:r>
      <w:r>
        <w:rPr>
          <w:rFonts w:ascii="Courier New" w:hAnsi="Courier New" w:eastAsia="宋体"/>
          <w:sz w:val="18"/>
        </w:rPr>
        <w:t>"""Tri-modal ADK-MDFAN backbone for the BJH dataset (EEG + EMG + IMU).</w:t>
        <w:br/>
      </w:r>
      <w:r>
        <w:rPr>
          <w:rFonts w:ascii="Courier New" w:hAnsi="Courier New" w:eastAsia="宋体"/>
          <w:sz w:val="18"/>
        </w:rPr>
        <w:t>Re-uses the temporal encoder, masked GAT layer and temporal attention pooling</w:t>
        <w:br/>
      </w:r>
      <w:r>
        <w:rPr>
          <w:rFonts w:ascii="Courier New" w:hAnsi="Courier New" w:eastAsia="宋体"/>
          <w:sz w:val="18"/>
        </w:rPr>
        <w:t>from the original 2-modal `adk_mdfan` module, so the architectural innovations</w:t>
        <w:br/>
      </w:r>
      <w:r>
        <w:rPr>
          <w:rFonts w:ascii="Courier New" w:hAnsi="Courier New" w:eastAsia="宋体"/>
          <w:sz w:val="18"/>
        </w:rPr>
        <w:t>remain identical — only the modality count, node count and adjacency change.</w:t>
        <w:br/>
      </w:r>
      <w:r>
        <w:rPr>
          <w:rFonts w:ascii="Courier New" w:hAnsi="Courier New" w:eastAsia="宋体"/>
          <w:sz w:val="18"/>
        </w:rPr>
        <w:t>Node ordering (must stay consistent with the adjacency builder):</w:t>
        <w:br/>
      </w:r>
      <w:r>
        <w:rPr>
          <w:rFonts w:ascii="Courier New" w:hAnsi="Courier New" w:eastAsia="宋体"/>
          <w:sz w:val="18"/>
        </w:rPr>
        <w:t xml:space="preserve">    0 .. eeg_nodes-1                                   -&gt; EEG  (1 channel/node)</w:t>
        <w:br/>
      </w:r>
      <w:r>
        <w:rPr>
          <w:rFonts w:ascii="Courier New" w:hAnsi="Courier New" w:eastAsia="宋体"/>
          <w:sz w:val="18"/>
        </w:rPr>
        <w:t xml:space="preserve">    eeg_nodes .. eeg_nodes+emg_nodes-1                 -&gt; EMG  (1 channel/node, one per muscle)</w:t>
        <w:br/>
      </w:r>
      <w:r>
        <w:rPr>
          <w:rFonts w:ascii="Courier New" w:hAnsi="Courier New" w:eastAsia="宋体"/>
          <w:sz w:val="18"/>
        </w:rPr>
        <w:t xml:space="preserve">    eeg_nodes+emg_nodes .. eeg_nodes+emg_nodes+imu_nodes-1 -&gt; IMU (imu_node_dim channels/node, one node per muscle)</w:t>
        <w:br/>
      </w:r>
      <w:r>
        <w:rPr>
          <w:rFonts w:ascii="Courier New" w:hAnsi="Courier New" w:eastAsia="宋体"/>
          <w:sz w:val="18"/>
        </w:rPr>
        <w:t>"""</w:t>
        <w:br/>
      </w:r>
      <w:r>
        <w:rPr>
          <w:rFonts w:ascii="Courier New" w:hAnsi="Courier New" w:eastAsia="宋体"/>
          <w:sz w:val="18"/>
        </w:rPr>
        <w:t>from __future__ import annotations</w:t>
        <w:br/>
      </w:r>
      <w:r>
        <w:rPr>
          <w:rFonts w:ascii="Courier New" w:hAnsi="Courier New" w:eastAsia="宋体"/>
          <w:sz w:val="18"/>
        </w:rPr>
        <w:t>from typing import Optional</w:t>
        <w:br/>
      </w:r>
      <w:r>
        <w:rPr>
          <w:rFonts w:ascii="Courier New" w:hAnsi="Courier New" w:eastAsia="宋体"/>
          <w:sz w:val="18"/>
        </w:rPr>
        <w:t>import torch</w:t>
        <w:br/>
      </w:r>
      <w:r>
        <w:rPr>
          <w:rFonts w:ascii="Courier New" w:hAnsi="Courier New" w:eastAsia="宋体"/>
          <w:sz w:val="18"/>
        </w:rPr>
        <w:t>import torch.nn as nn</w:t>
        <w:br/>
      </w:r>
      <w:r>
        <w:rPr>
          <w:rFonts w:ascii="Courier New" w:hAnsi="Courier New" w:eastAsia="宋体"/>
          <w:sz w:val="18"/>
        </w:rPr>
        <w:t>from .adk_mdfan import (</w:t>
        <w:br/>
      </w:r>
      <w:r>
        <w:rPr>
          <w:rFonts w:ascii="Courier New" w:hAnsi="Courier New" w:eastAsia="宋体"/>
          <w:sz w:val="18"/>
        </w:rPr>
        <w:t xml:space="preserve">    GraphAttentionLayer,</w:t>
        <w:br/>
      </w:r>
      <w:r>
        <w:rPr>
          <w:rFonts w:ascii="Courier New" w:hAnsi="Courier New" w:eastAsia="宋体"/>
          <w:sz w:val="18"/>
        </w:rPr>
        <w:t xml:space="preserve">    MultiScaleNodeTemporalEncoder,</w:t>
        <w:br/>
      </w:r>
      <w:r>
        <w:rPr>
          <w:rFonts w:ascii="Courier New" w:hAnsi="Courier New" w:eastAsia="宋体"/>
          <w:sz w:val="18"/>
        </w:rPr>
        <w:t xml:space="preserve">    TemporalAttentionPooling,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def build_adk_mdfan_tri_adjacency(</w:t>
        <w:br/>
      </w:r>
      <w:r>
        <w:rPr>
          <w:rFonts w:ascii="Courier New" w:hAnsi="Courier New" w:eastAsia="宋体"/>
          <w:sz w:val="18"/>
        </w:rPr>
        <w:t xml:space="preserve">    eeg_nodes: int = 32,</w:t>
        <w:br/>
      </w:r>
      <w:r>
        <w:rPr>
          <w:rFonts w:ascii="Courier New" w:hAnsi="Courier New" w:eastAsia="宋体"/>
          <w:sz w:val="18"/>
        </w:rPr>
        <w:t xml:space="preserve">    emg_nodes: int = 4,</w:t>
        <w:br/>
      </w:r>
      <w:r>
        <w:rPr>
          <w:rFonts w:ascii="Courier New" w:hAnsi="Courier New" w:eastAsia="宋体"/>
          <w:sz w:val="18"/>
        </w:rPr>
        <w:t xml:space="preserve">    imu_nodes: int = 4,</w:t>
        <w:br/>
      </w:r>
      <w:r>
        <w:rPr>
          <w:rFonts w:ascii="Courier New" w:hAnsi="Courier New" w:eastAsia="宋体"/>
          <w:sz w:val="18"/>
        </w:rPr>
        <w:t xml:space="preserve">    cross_modal: bool = True,</w:t>
        <w:br/>
      </w:r>
      <w:r>
        <w:rPr>
          <w:rFonts w:ascii="Courier New" w:hAnsi="Courier New" w:eastAsia="宋体"/>
          <w:sz w:val="18"/>
        </w:rPr>
        <w:t xml:space="preserve">    peripheral_anatomical_pairing: bool = True,</w:t>
        <w:br/>
      </w:r>
      <w:r>
        <w:rPr>
          <w:rFonts w:ascii="Courier New" w:hAnsi="Courier New" w:eastAsia="宋体"/>
          <w:sz w:val="18"/>
        </w:rPr>
        <w:t>) -&gt; torch.Tensor:</w:t>
        <w:br/>
      </w:r>
      <w:r>
        <w:rPr>
          <w:rFonts w:ascii="Courier New" w:hAnsi="Courier New" w:eastAsia="宋体"/>
          <w:sz w:val="18"/>
        </w:rPr>
        <w:t xml:space="preserve">    """Initial graph for the tri-modal backbone.</w:t>
        <w:br/>
      </w:r>
      <w:r>
        <w:rPr>
          <w:rFonts w:ascii="Courier New" w:hAnsi="Courier New" w:eastAsia="宋体"/>
          <w:sz w:val="18"/>
        </w:rPr>
        <w:t xml:space="preserve">    Within-modality: chain (each node connected to its index neighbour).</w:t>
        <w:br/>
      </w:r>
      <w:r>
        <w:rPr>
          <w:rFonts w:ascii="Courier New" w:hAnsi="Courier New" w:eastAsia="宋体"/>
          <w:sz w:val="18"/>
        </w:rPr>
        <w:t xml:space="preserve">    Cross-modality (when `cross_modal=True`):</w:t>
        <w:br/>
      </w:r>
      <w:r>
        <w:rPr>
          <w:rFonts w:ascii="Courier New" w:hAnsi="Courier New" w:eastAsia="宋体"/>
          <w:sz w:val="18"/>
        </w:rPr>
        <w:t xml:space="preserve">      - EEG &lt;-&gt; EMG: dense (central system modulates every muscle)</w:t>
        <w:br/>
      </w:r>
      <w:r>
        <w:rPr>
          <w:rFonts w:ascii="Courier New" w:hAnsi="Courier New" w:eastAsia="宋体"/>
          <w:sz w:val="18"/>
        </w:rPr>
        <w:t xml:space="preserve">      - EEG &lt;-&gt; IMU: dense (central system modulates every limb segment)</w:t>
        <w:br/>
      </w:r>
      <w:r>
        <w:rPr>
          <w:rFonts w:ascii="Courier New" w:hAnsi="Courier New" w:eastAsia="宋体"/>
          <w:sz w:val="18"/>
        </w:rPr>
        <w:t xml:space="preserve">      - EMG &lt;-&gt; IMU: anatomical pairing — same-muscle EMG-IMU node pairs are</w:t>
        <w:br/>
      </w:r>
      <w:r>
        <w:rPr>
          <w:rFonts w:ascii="Courier New" w:hAnsi="Courier New" w:eastAsia="宋体"/>
          <w:sz w:val="18"/>
        </w:rPr>
        <w:t xml:space="preserve">        connected when `peripheral_anatomical_pairing=True`. If</w:t>
        <w:br/>
      </w:r>
      <w:r>
        <w:rPr>
          <w:rFonts w:ascii="Courier New" w:hAnsi="Courier New" w:eastAsia="宋体"/>
          <w:sz w:val="18"/>
        </w:rPr>
        <w:t xml:space="preserve">        `emg_nodes != imu_nodes` we fall back to dense EMG-IMU connectivity.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GAT learns the actual edge weights; the adjacency only masks which message</w:t>
        <w:br/>
      </w:r>
      <w:r>
        <w:rPr>
          <w:rFonts w:ascii="Courier New" w:hAnsi="Courier New" w:eastAsia="宋体"/>
          <w:sz w:val="18"/>
        </w:rPr>
        <w:t xml:space="preserve">    paths are allowed.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if min(eeg_nodes, emg_nodes, imu_nodes) &lt;= 0:</w:t>
        <w:br/>
      </w:r>
      <w:r>
        <w:rPr>
          <w:rFonts w:ascii="Courier New" w:hAnsi="Courier New" w:eastAsia="宋体"/>
          <w:sz w:val="18"/>
        </w:rPr>
        <w:t xml:space="preserve">        raise ValueError(f"Node counts must be positive: eeg={eeg_nodes}, emg={emg_nodes}, imu={imu_nodes}")</w:t>
        <w:br/>
      </w:r>
      <w:r>
        <w:rPr>
          <w:rFonts w:ascii="Courier New" w:hAnsi="Courier New" w:eastAsia="宋体"/>
          <w:sz w:val="18"/>
        </w:rPr>
        <w:t xml:space="preserve">    total = eeg_nodes + emg_nodes + imu_nodes</w:t>
        <w:br/>
      </w:r>
      <w:r>
        <w:rPr>
          <w:rFonts w:ascii="Courier New" w:hAnsi="Courier New" w:eastAsia="宋体"/>
          <w:sz w:val="18"/>
        </w:rPr>
        <w:t xml:space="preserve">    A = torch.eye(total, dtype=torch.bool)</w:t>
        <w:br/>
      </w:r>
      <w:r>
        <w:rPr>
          <w:rFonts w:ascii="Courier New" w:hAnsi="Courier New" w:eastAsia="宋体"/>
          <w:sz w:val="18"/>
        </w:rPr>
        <w:t xml:space="preserve">    eeg_off, emg_off, imu_off = 0, eeg_nodes, eeg_nodes + emg_nodes</w:t>
        <w:br/>
      </w:r>
      <w:r>
        <w:rPr>
          <w:rFonts w:ascii="Courier New" w:hAnsi="Courier New" w:eastAsia="宋体"/>
          <w:sz w:val="18"/>
        </w:rPr>
        <w:t xml:space="preserve">    def _chain(off: int, n: int) -&gt; None:</w:t>
        <w:br/>
      </w:r>
      <w:r>
        <w:rPr>
          <w:rFonts w:ascii="Courier New" w:hAnsi="Courier New" w:eastAsia="宋体"/>
          <w:sz w:val="18"/>
        </w:rPr>
        <w:t xml:space="preserve">        for i in range(n - 1):</w:t>
        <w:br/>
      </w:r>
      <w:r>
        <w:rPr>
          <w:rFonts w:ascii="Courier New" w:hAnsi="Courier New" w:eastAsia="宋体"/>
          <w:sz w:val="18"/>
        </w:rPr>
        <w:t xml:space="preserve">            A[off + i, off + i + 1] = True</w:t>
        <w:br/>
      </w:r>
      <w:r>
        <w:rPr>
          <w:rFonts w:ascii="Courier New" w:hAnsi="Courier New" w:eastAsia="宋体"/>
          <w:sz w:val="18"/>
        </w:rPr>
        <w:t xml:space="preserve">            A[off + i + 1, off + i] = True</w:t>
        <w:br/>
      </w:r>
      <w:r>
        <w:rPr>
          <w:rFonts w:ascii="Courier New" w:hAnsi="Courier New" w:eastAsia="宋体"/>
          <w:sz w:val="18"/>
        </w:rPr>
        <w:t xml:space="preserve">    _chain(eeg_off, eeg_nodes)</w:t>
        <w:br/>
      </w:r>
      <w:r>
        <w:rPr>
          <w:rFonts w:ascii="Courier New" w:hAnsi="Courier New" w:eastAsia="宋体"/>
          <w:sz w:val="18"/>
        </w:rPr>
        <w:t xml:space="preserve">    _chain(emg_off, emg_nodes)</w:t>
        <w:br/>
      </w:r>
      <w:r>
        <w:rPr>
          <w:rFonts w:ascii="Courier New" w:hAnsi="Courier New" w:eastAsia="宋体"/>
          <w:sz w:val="18"/>
        </w:rPr>
        <w:t xml:space="preserve">    _chain(imu_off, imu_nodes)</w:t>
        <w:br/>
      </w:r>
      <w:r>
        <w:rPr>
          <w:rFonts w:ascii="Courier New" w:hAnsi="Courier New" w:eastAsia="宋体"/>
          <w:sz w:val="18"/>
        </w:rPr>
        <w:t xml:space="preserve">    if cross_modal:</w:t>
        <w:br/>
      </w:r>
      <w:r>
        <w:rPr>
          <w:rFonts w:ascii="Courier New" w:hAnsi="Courier New" w:eastAsia="宋体"/>
          <w:sz w:val="18"/>
        </w:rPr>
        <w:t xml:space="preserve">        # EEG &lt;-&gt; EMG (dense)</w:t>
        <w:br/>
      </w:r>
      <w:r>
        <w:rPr>
          <w:rFonts w:ascii="Courier New" w:hAnsi="Courier New" w:eastAsia="宋体"/>
          <w:sz w:val="18"/>
        </w:rPr>
        <w:t xml:space="preserve">        A[eeg_off:eeg_off + eeg_nodes, emg_off:emg_off + emg_nodes] = True</w:t>
        <w:br/>
      </w:r>
      <w:r>
        <w:rPr>
          <w:rFonts w:ascii="Courier New" w:hAnsi="Courier New" w:eastAsia="宋体"/>
          <w:sz w:val="18"/>
        </w:rPr>
        <w:t xml:space="preserve">        A[emg_off:emg_off + emg_nodes, eeg_off:eeg_off + eeg_nodes] = True</w:t>
        <w:br/>
      </w:r>
      <w:r>
        <w:rPr>
          <w:rFonts w:ascii="Courier New" w:hAnsi="Courier New" w:eastAsia="宋体"/>
          <w:sz w:val="18"/>
        </w:rPr>
        <w:t xml:space="preserve">        # EEG &lt;-&gt; IMU (dense)</w:t>
        <w:br/>
      </w:r>
      <w:r>
        <w:rPr>
          <w:rFonts w:ascii="Courier New" w:hAnsi="Courier New" w:eastAsia="宋体"/>
          <w:sz w:val="18"/>
        </w:rPr>
        <w:t xml:space="preserve">        A[eeg_off:eeg_off + eeg_nodes, imu_off:imu_off + imu_nodes] = True</w:t>
        <w:br/>
      </w:r>
      <w:r>
        <w:rPr>
          <w:rFonts w:ascii="Courier New" w:hAnsi="Courier New" w:eastAsia="宋体"/>
          <w:sz w:val="18"/>
        </w:rPr>
        <w:t xml:space="preserve">        A[imu_off:imu_off + imu_nodes, eeg_off:eeg_off + eeg_nodes] = True</w:t>
        <w:br/>
      </w:r>
      <w:r>
        <w:rPr>
          <w:rFonts w:ascii="Courier New" w:hAnsi="Courier New" w:eastAsia="宋体"/>
          <w:sz w:val="18"/>
        </w:rPr>
        <w:t xml:space="preserve">        # EMG &lt;-&gt; IMU</w:t>
        <w:br/>
      </w:r>
      <w:r>
        <w:rPr>
          <w:rFonts w:ascii="Courier New" w:hAnsi="Courier New" w:eastAsia="宋体"/>
          <w:sz w:val="18"/>
        </w:rPr>
        <w:t xml:space="preserve">        if peripheral_anatomical_pairing and emg_nodes == imu_nodes:</w:t>
        <w:br/>
      </w:r>
      <w:r>
        <w:rPr>
          <w:rFonts w:ascii="Courier New" w:hAnsi="Courier New" w:eastAsia="宋体"/>
          <w:sz w:val="18"/>
        </w:rPr>
        <w:t xml:space="preserve">            for m in range(emg_nodes):</w:t>
        <w:br/>
      </w:r>
      <w:r>
        <w:rPr>
          <w:rFonts w:ascii="Courier New" w:hAnsi="Courier New" w:eastAsia="宋体"/>
          <w:sz w:val="18"/>
        </w:rPr>
        <w:t xml:space="preserve">                A[emg_off + m, imu_off + m] = True</w:t>
        <w:br/>
      </w:r>
      <w:r>
        <w:rPr>
          <w:rFonts w:ascii="Courier New" w:hAnsi="Courier New" w:eastAsia="宋体"/>
          <w:sz w:val="18"/>
        </w:rPr>
        <w:t xml:space="preserve">                A[imu_off + m, emg_off + m] = True</w:t>
        <w:br/>
      </w:r>
      <w:r>
        <w:rPr>
          <w:rFonts w:ascii="Courier New" w:hAnsi="Courier New" w:eastAsia="宋体"/>
          <w:sz w:val="18"/>
        </w:rPr>
        <w:t xml:space="preserve">        else:</w:t>
        <w:br/>
      </w:r>
      <w:r>
        <w:rPr>
          <w:rFonts w:ascii="Courier New" w:hAnsi="Courier New" w:eastAsia="宋体"/>
          <w:sz w:val="18"/>
        </w:rPr>
        <w:t xml:space="preserve">            A[emg_off:emg_off + emg_nodes, imu_off:imu_off + imu_nodes] = True</w:t>
        <w:br/>
      </w:r>
      <w:r>
        <w:rPr>
          <w:rFonts w:ascii="Courier New" w:hAnsi="Courier New" w:eastAsia="宋体"/>
          <w:sz w:val="18"/>
        </w:rPr>
        <w:t xml:space="preserve">            A[imu_off:imu_off + imu_nodes, emg_off:emg_off + emg_nodes] = True</w:t>
        <w:br/>
      </w:r>
      <w:r>
        <w:rPr>
          <w:rFonts w:ascii="Courier New" w:hAnsi="Courier New" w:eastAsia="宋体"/>
          <w:sz w:val="18"/>
        </w:rPr>
        <w:t xml:space="preserve">    return A</w:t>
        <w:br/>
      </w:r>
      <w:r>
        <w:rPr>
          <w:rFonts w:ascii="Courier New" w:hAnsi="Courier New" w:eastAsia="宋体"/>
          <w:sz w:val="18"/>
        </w:rPr>
        <w:t>class ADKMDFANTriBackbone(nn.Module):</w:t>
        <w:br/>
      </w:r>
      <w:r>
        <w:rPr>
          <w:rFonts w:ascii="Courier New" w:hAnsi="Courier New" w:eastAsia="宋体"/>
          <w:sz w:val="18"/>
        </w:rPr>
        <w:t xml:space="preserve">    """Tri-modal ADK-MDFAN backbone for FMA regression.</w:t>
        <w:br/>
      </w:r>
      <w:r>
        <w:rPr>
          <w:rFonts w:ascii="Courier New" w:hAnsi="Courier New" w:eastAsia="宋体"/>
          <w:sz w:val="18"/>
        </w:rPr>
        <w:t xml:space="preserve">    Forward inputs (all batched, channels-major):</w:t>
        <w:br/>
      </w:r>
      <w:r>
        <w:rPr>
          <w:rFonts w:ascii="Courier New" w:hAnsi="Courier New" w:eastAsia="宋体"/>
          <w:sz w:val="18"/>
        </w:rPr>
        <w:t xml:space="preserve">        eeg: [B, eeg_channels, T]            — typically 32 channels</w:t>
        <w:br/>
      </w:r>
      <w:r>
        <w:rPr>
          <w:rFonts w:ascii="Courier New" w:hAnsi="Courier New" w:eastAsia="宋体"/>
          <w:sz w:val="18"/>
        </w:rPr>
        <w:t xml:space="preserve">        emg: [B, emg_channels, T]            — typically 4 muscle envelopes</w:t>
        <w:br/>
      </w:r>
      <w:r>
        <w:rPr>
          <w:rFonts w:ascii="Courier New" w:hAnsi="Courier New" w:eastAsia="宋体"/>
          <w:sz w:val="18"/>
        </w:rPr>
        <w:t xml:space="preserve">        imu: [B, imu_channels, T]            — typically 24 = imu_nodes * imu_node_dim</w:t>
        <w:br/>
      </w:r>
      <w:r>
        <w:rPr>
          <w:rFonts w:ascii="Courier New" w:hAnsi="Courier New" w:eastAsia="宋体"/>
          <w:sz w:val="18"/>
        </w:rPr>
        <w:t xml:space="preserve">    Forward outputs:</w:t>
        <w:br/>
      </w:r>
      <w:r>
        <w:rPr>
          <w:rFonts w:ascii="Courier New" w:hAnsi="Courier New" w:eastAsia="宋体"/>
          <w:sz w:val="18"/>
        </w:rPr>
        <w:t xml:space="preserve">        Either a tensor `[B, 1]` (FMA), or a richer dict if `return_aux=True`.</w:t>
        <w:br/>
      </w:r>
      <w:r>
        <w:rPr>
          <w:rFonts w:ascii="Courier New" w:hAnsi="Courier New" w:eastAsia="宋体"/>
          <w:sz w:val="18"/>
        </w:rPr>
        <w:t xml:space="preserve">    """</w:t>
        <w:br/>
      </w:r>
      <w:r>
        <w:rPr>
          <w:rFonts w:ascii="Courier New" w:hAnsi="Courier New" w:eastAsia="宋体"/>
          <w:sz w:val="18"/>
        </w:rPr>
        <w:t xml:space="preserve">    def __init__(</w:t>
        <w:br/>
      </w:r>
      <w:r>
        <w:rPr>
          <w:rFonts w:ascii="Courier New" w:hAnsi="Courier New" w:eastAsia="宋体"/>
          <w:sz w:val="18"/>
        </w:rPr>
        <w:t xml:space="preserve">        self,</w:t>
        <w:br/>
      </w:r>
      <w:r>
        <w:rPr>
          <w:rFonts w:ascii="Courier New" w:hAnsi="Courier New" w:eastAsia="宋体"/>
          <w:sz w:val="18"/>
        </w:rPr>
        <w:t xml:space="preserve">        eeg_channels: int = 32,</w:t>
        <w:br/>
      </w:r>
      <w:r>
        <w:rPr>
          <w:rFonts w:ascii="Courier New" w:hAnsi="Courier New" w:eastAsia="宋体"/>
          <w:sz w:val="18"/>
        </w:rPr>
        <w:t xml:space="preserve">        emg_channels: int = 4,</w:t>
        <w:br/>
      </w:r>
      <w:r>
        <w:rPr>
          <w:rFonts w:ascii="Courier New" w:hAnsi="Courier New" w:eastAsia="宋体"/>
          <w:sz w:val="18"/>
        </w:rPr>
        <w:t xml:space="preserve">        imu_channels: int = 24,</w:t>
        <w:br/>
      </w:r>
      <w:r>
        <w:rPr>
          <w:rFonts w:ascii="Courier New" w:hAnsi="Courier New" w:eastAsia="宋体"/>
          <w:sz w:val="18"/>
        </w:rPr>
        <w:t xml:space="preserve">        imu_node_dim: int = 6,           # 3 ACC + 3 GYRO per muscle</w:t>
        <w:br/>
      </w:r>
      <w:r>
        <w:rPr>
          <w:rFonts w:ascii="Courier New" w:hAnsi="Courier New" w:eastAsia="宋体"/>
          <w:sz w:val="18"/>
        </w:rPr>
        <w:t xml:space="preserve">        node_feature_dim: int = 64,</w:t>
        <w:br/>
      </w:r>
      <w:r>
        <w:rPr>
          <w:rFonts w:ascii="Courier New" w:hAnsi="Courier New" w:eastAsia="宋体"/>
          <w:sz w:val="18"/>
        </w:rPr>
        <w:t xml:space="preserve">        gat_heads: int = 4,</w:t>
        <w:br/>
      </w:r>
      <w:r>
        <w:rPr>
          <w:rFonts w:ascii="Courier New" w:hAnsi="Courier New" w:eastAsia="宋体"/>
          <w:sz w:val="18"/>
        </w:rPr>
        <w:t xml:space="preserve">        graph_layers: int = 2,</w:t>
        <w:br/>
      </w:r>
      <w:r>
        <w:rPr>
          <w:rFonts w:ascii="Courier New" w:hAnsi="Courier New" w:eastAsia="宋体"/>
          <w:sz w:val="18"/>
        </w:rPr>
        <w:t xml:space="preserve">        dropout: float = 0.2,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cross_modal_graph: bool = True,</w:t>
        <w:br/>
      </w:r>
      <w:r>
        <w:rPr>
          <w:rFonts w:ascii="Courier New" w:hAnsi="Courier New" w:eastAsia="宋体"/>
          <w:sz w:val="18"/>
        </w:rPr>
        <w:t xml:space="preserve">        peripheral_anatomical_pairing: bool = True,</w:t>
        <w:br/>
      </w:r>
      <w:r>
        <w:rPr>
          <w:rFonts w:ascii="Courier New" w:hAnsi="Courier New" w:eastAsia="宋体"/>
          <w:sz w:val="18"/>
        </w:rPr>
        <w:t xml:space="preserve">        use_attention: bool = True,</w:t>
        <w:br/>
      </w:r>
      <w:r>
        <w:rPr>
          <w:rFonts w:ascii="Courier New" w:hAnsi="Courier New" w:eastAsia="宋体"/>
          <w:sz w:val="18"/>
        </w:rPr>
        <w:t xml:space="preserve">        use_graph: bool = True,</w:t>
        <w:br/>
      </w:r>
      <w:r>
        <w:rPr>
          <w:rFonts w:ascii="Courier New" w:hAnsi="Courier New" w:eastAsia="宋体"/>
          <w:sz w:val="18"/>
        </w:rPr>
        <w:t xml:space="preserve">        enabled_modalities: tuple = ("eeg", "emg", "imu"),</w:t>
        <w:br/>
      </w:r>
      <w:r>
        <w:rPr>
          <w:rFonts w:ascii="Courier New" w:hAnsi="Courier New" w:eastAsia="宋体"/>
          <w:sz w:val="18"/>
        </w:rPr>
        <w:t xml:space="preserve">    ):</w:t>
        <w:br/>
      </w:r>
      <w:r>
        <w:rPr>
          <w:rFonts w:ascii="Courier New" w:hAnsi="Courier New" w:eastAsia="宋体"/>
          <w:sz w:val="18"/>
        </w:rPr>
        <w:t xml:space="preserve">        super().__init__()</w:t>
        <w:br/>
      </w:r>
      <w:r>
        <w:rPr>
          <w:rFonts w:ascii="Courier New" w:hAnsi="Courier New" w:eastAsia="宋体"/>
          <w:sz w:val="18"/>
        </w:rPr>
        <w:t xml:space="preserve">        if imu_channels % imu_node_dim != 0:</w:t>
        <w:br/>
      </w:r>
      <w:r>
        <w:rPr>
          <w:rFonts w:ascii="Courier New" w:hAnsi="Courier New" w:eastAsia="宋体"/>
          <w:sz w:val="18"/>
        </w:rPr>
        <w:t xml:space="preserve">            raise ValueError(f"imu_channels={imu_channels} must be divisible by imu_node_dim={imu_node_dim}")</w:t>
        <w:br/>
      </w:r>
      <w:r>
        <w:rPr>
          <w:rFonts w:ascii="Courier New" w:hAnsi="Courier New" w:eastAsia="宋体"/>
          <w:sz w:val="18"/>
        </w:rPr>
        <w:t xml:space="preserve">        if use_graph and graph_layers &lt; 1:</w:t>
        <w:br/>
      </w:r>
      <w:r>
        <w:rPr>
          <w:rFonts w:ascii="Courier New" w:hAnsi="Courier New" w:eastAsia="宋体"/>
          <w:sz w:val="18"/>
        </w:rPr>
        <w:t xml:space="preserve">            raise ValueError(f"graph_layers must be &gt;= 1, got {graph_layers}")</w:t>
        <w:br/>
      </w:r>
      <w:r>
        <w:rPr>
          <w:rFonts w:ascii="Courier New" w:hAnsi="Courier New" w:eastAsia="宋体"/>
          <w:sz w:val="18"/>
        </w:rPr>
        <w:t xml:space="preserve">        enabled = set(enabled_modalities)</w:t>
        <w:br/>
      </w:r>
      <w:r>
        <w:rPr>
          <w:rFonts w:ascii="Courier New" w:hAnsi="Courier New" w:eastAsia="宋体"/>
          <w:sz w:val="18"/>
        </w:rPr>
        <w:t xml:space="preserve">        if not enabled or not enabled.issubset({"eeg", "emg", "imu"}):</w:t>
        <w:br/>
      </w:r>
      <w:r>
        <w:rPr>
          <w:rFonts w:ascii="Courier New" w:hAnsi="Courier New" w:eastAsia="宋体"/>
          <w:sz w:val="18"/>
        </w:rPr>
        <w:t xml:space="preserve">            raise ValueError(f"enabled_modalities must be a non-empty subset of {{eeg,emg,imu}}, got {enabled_modalities}")</w:t>
        <w:br/>
      </w:r>
      <w:r>
        <w:rPr>
          <w:rFonts w:ascii="Courier New" w:hAnsi="Courier New" w:eastAsia="宋体"/>
          <w:sz w:val="18"/>
        </w:rPr>
        <w:t xml:space="preserve">        self.enabled_modalities = enabled</w:t>
        <w:br/>
      </w:r>
      <w:r>
        <w:rPr>
          <w:rFonts w:ascii="Courier New" w:hAnsi="Courier New" w:eastAsia="宋体"/>
          <w:sz w:val="18"/>
        </w:rPr>
        <w:t xml:space="preserve">        self.eeg_channels = eeg_channels</w:t>
        <w:br/>
      </w:r>
      <w:r>
        <w:rPr>
          <w:rFonts w:ascii="Courier New" w:hAnsi="Courier New" w:eastAsia="宋体"/>
          <w:sz w:val="18"/>
        </w:rPr>
        <w:t xml:space="preserve">        self.emg_channels = emg_channels</w:t>
        <w:br/>
      </w:r>
      <w:r>
        <w:rPr>
          <w:rFonts w:ascii="Courier New" w:hAnsi="Courier New" w:eastAsia="宋体"/>
          <w:sz w:val="18"/>
        </w:rPr>
        <w:t xml:space="preserve">        self.imu_channels = imu_channels</w:t>
        <w:br/>
      </w:r>
      <w:r>
        <w:rPr>
          <w:rFonts w:ascii="Courier New" w:hAnsi="Courier New" w:eastAsia="宋体"/>
          <w:sz w:val="18"/>
        </w:rPr>
        <w:t xml:space="preserve">        self.imu_node_dim = imu_node_dim</w:t>
        <w:br/>
      </w:r>
      <w:r>
        <w:rPr>
          <w:rFonts w:ascii="Courier New" w:hAnsi="Courier New" w:eastAsia="宋体"/>
          <w:sz w:val="18"/>
        </w:rPr>
        <w:t xml:space="preserve">        self.eeg_nodes = eeg_channels                 # 1 ch / node</w:t>
        <w:br/>
      </w:r>
      <w:r>
        <w:rPr>
          <w:rFonts w:ascii="Courier New" w:hAnsi="Courier New" w:eastAsia="宋体"/>
          <w:sz w:val="18"/>
        </w:rPr>
        <w:t xml:space="preserve">        self.emg_nodes = emg_channels                 # 1 ch / node (one per muscle)</w:t>
        <w:br/>
      </w:r>
      <w:r>
        <w:rPr>
          <w:rFonts w:ascii="Courier New" w:hAnsi="Courier New" w:eastAsia="宋体"/>
          <w:sz w:val="18"/>
        </w:rPr>
        <w:t xml:space="preserve">        self.imu_nodes = imu_channels // imu_node_dim # imu_node_dim ch / node</w:t>
        <w:br/>
      </w:r>
      <w:r>
        <w:rPr>
          <w:rFonts w:ascii="Courier New" w:hAnsi="Courier New" w:eastAsia="宋体"/>
          <w:sz w:val="18"/>
        </w:rPr>
        <w:t xml:space="preserve">        self.total_nodes = self.eeg_nodes + self.emg_nodes + self.imu_nodes</w:t>
        <w:br/>
      </w:r>
      <w:r>
        <w:rPr>
          <w:rFonts w:ascii="Courier New" w:hAnsi="Courier New" w:eastAsia="宋体"/>
          <w:sz w:val="18"/>
        </w:rPr>
        <w:t xml:space="preserve">        self.use_attention = use_attention</w:t>
        <w:br/>
      </w:r>
      <w:r>
        <w:rPr>
          <w:rFonts w:ascii="Courier New" w:hAnsi="Courier New" w:eastAsia="宋体"/>
          <w:sz w:val="18"/>
        </w:rPr>
        <w:t xml:space="preserve">        self.use_graph = use_graph</w:t>
        <w:br/>
      </w:r>
      <w:r>
        <w:rPr>
          <w:rFonts w:ascii="Courier New" w:hAnsi="Courier New" w:eastAsia="宋体"/>
          <w:sz w:val="18"/>
        </w:rPr>
        <w:t xml:space="preserve">        self.supports_aux_output = True</w:t>
        <w:br/>
      </w:r>
      <w:r>
        <w:rPr>
          <w:rFonts w:ascii="Courier New" w:hAnsi="Courier New" w:eastAsia="宋体"/>
          <w:sz w:val="18"/>
        </w:rPr>
        <w:t xml:space="preserve">        branch_channels = max(8, node_feature_dim // 4)</w:t>
        <w:br/>
      </w:r>
      <w:r>
        <w:rPr>
          <w:rFonts w:ascii="Courier New" w:hAnsi="Courier New" w:eastAsia="宋体"/>
          <w:sz w:val="18"/>
        </w:rPr>
        <w:t xml:space="preserve">        self.eeg_encoder = MultiScaleNodeTemporalEncoder(</w:t>
        <w:br/>
      </w:r>
      <w:r>
        <w:rPr>
          <w:rFonts w:ascii="Courier New" w:hAnsi="Courier New" w:eastAsia="宋体"/>
          <w:sz w:val="18"/>
        </w:rPr>
        <w:t xml:space="preserve">            node_channels=1, feature_dim=node_feature_dim, branch_channels=branch_channels,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self.emg_encoder = MultiScaleNodeTemporalEncoder(</w:t>
        <w:br/>
      </w:r>
      <w:r>
        <w:rPr>
          <w:rFonts w:ascii="Courier New" w:hAnsi="Courier New" w:eastAsia="宋体"/>
          <w:sz w:val="18"/>
        </w:rPr>
        <w:t xml:space="preserve">            node_channels=1, feature_dim=node_feature_dim, branch_channels=branch_channels,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self.imu_encoder = MultiScaleNodeTemporalEncoder(</w:t>
        <w:br/>
      </w:r>
      <w:r>
        <w:rPr>
          <w:rFonts w:ascii="Courier New" w:hAnsi="Courier New" w:eastAsia="宋体"/>
          <w:sz w:val="18"/>
        </w:rPr>
        <w:t xml:space="preserve">            node_channels=imu_node_dim, feature_dim=node_feature_dim, branch_channels=branch_channels,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# One learnable embedding per modality (3 instead of the original 2).</w:t>
        <w:br/>
      </w:r>
      <w:r>
        <w:rPr>
          <w:rFonts w:ascii="Courier New" w:hAnsi="Courier New" w:eastAsia="宋体"/>
          <w:sz w:val="18"/>
        </w:rPr>
        <w:t xml:space="preserve">        self.modality_embedding = nn.Parameter(torch.zeros(3, node_feature_dim))</w:t>
        <w:br/>
      </w:r>
      <w:r>
        <w:rPr>
          <w:rFonts w:ascii="Courier New" w:hAnsi="Courier New" w:eastAsia="宋体"/>
          <w:sz w:val="18"/>
        </w:rPr>
        <w:t xml:space="preserve">        self.graph_layers = nn.ModuleList()</w:t>
        <w:br/>
      </w:r>
      <w:r>
        <w:rPr>
          <w:rFonts w:ascii="Courier New" w:hAnsi="Courier New" w:eastAsia="宋体"/>
          <w:sz w:val="18"/>
        </w:rPr>
        <w:t xml:space="preserve">        if self.use_graph:</w:t>
        <w:br/>
      </w:r>
      <w:r>
        <w:rPr>
          <w:rFonts w:ascii="Courier New" w:hAnsi="Courier New" w:eastAsia="宋体"/>
          <w:sz w:val="18"/>
        </w:rPr>
        <w:t xml:space="preserve">            self.graph_layers.extend(</w:t>
        <w:br/>
      </w:r>
      <w:r>
        <w:rPr>
          <w:rFonts w:ascii="Courier New" w:hAnsi="Courier New" w:eastAsia="宋体"/>
          <w:sz w:val="18"/>
        </w:rPr>
        <w:t xml:space="preserve">                [</w:t>
        <w:br/>
      </w:r>
      <w:r>
        <w:rPr>
          <w:rFonts w:ascii="Courier New" w:hAnsi="Courier New" w:eastAsia="宋体"/>
          <w:sz w:val="18"/>
        </w:rPr>
        <w:t xml:space="preserve">                    GraphAttentionLayer(</w:t>
        <w:br/>
      </w:r>
      <w:r>
        <w:rPr>
          <w:rFonts w:ascii="Courier New" w:hAnsi="Courier New" w:eastAsia="宋体"/>
          <w:sz w:val="18"/>
        </w:rPr>
        <w:t xml:space="preserve">                        in_features=node_feature_dim,</w:t>
        <w:br/>
      </w:r>
      <w:r>
        <w:rPr>
          <w:rFonts w:ascii="Courier New" w:hAnsi="Courier New" w:eastAsia="宋体"/>
          <w:sz w:val="18"/>
        </w:rPr>
        <w:t xml:space="preserve">                        out_features=node_feature_dim,</w:t>
        <w:br/>
      </w:r>
      <w:r>
        <w:rPr>
          <w:rFonts w:ascii="Courier New" w:hAnsi="Courier New" w:eastAsia="宋体"/>
          <w:sz w:val="18"/>
        </w:rPr>
        <w:t xml:space="preserve">                        heads=gat_heads,</w:t>
        <w:br/>
      </w:r>
      <w:r>
        <w:rPr>
          <w:rFonts w:ascii="Courier New" w:hAnsi="Courier New" w:eastAsia="宋体"/>
          <w:sz w:val="18"/>
        </w:rPr>
        <w:t xml:space="preserve">                        dropout=dropout,</w:t>
        <w:br/>
      </w:r>
      <w:r>
        <w:rPr>
          <w:rFonts w:ascii="Courier New" w:hAnsi="Courier New" w:eastAsia="宋体"/>
          <w:sz w:val="18"/>
        </w:rPr>
        <w:t xml:space="preserve">                    )</w:t>
        <w:br/>
      </w:r>
      <w:r>
        <w:rPr>
          <w:rFonts w:ascii="Courier New" w:hAnsi="Courier New" w:eastAsia="宋体"/>
          <w:sz w:val="18"/>
        </w:rPr>
        <w:t xml:space="preserve">                    for _ in range(graph_layers)</w:t>
        <w:br/>
      </w:r>
      <w:r>
        <w:rPr>
          <w:rFonts w:ascii="Courier New" w:hAnsi="Courier New" w:eastAsia="宋体"/>
          <w:sz w:val="18"/>
        </w:rPr>
        <w:t xml:space="preserve">                ]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    self.temporal_attention = (</w:t>
        <w:br/>
      </w:r>
      <w:r>
        <w:rPr>
          <w:rFonts w:ascii="Courier New" w:hAnsi="Courier New" w:eastAsia="宋体"/>
          <w:sz w:val="18"/>
        </w:rPr>
        <w:t xml:space="preserve">            TemporalAttentionPooling(node_feature_dim, hidden_dim=node_feature_dim, dropout=dropout)</w:t>
        <w:br/>
      </w:r>
      <w:r>
        <w:rPr>
          <w:rFonts w:ascii="Courier New" w:hAnsi="Courier New" w:eastAsia="宋体"/>
          <w:sz w:val="18"/>
        </w:rPr>
        <w:t xml:space="preserve">            if self.use_attention</w:t>
        <w:br/>
      </w:r>
      <w:r>
        <w:rPr>
          <w:rFonts w:ascii="Courier New" w:hAnsi="Courier New" w:eastAsia="宋体"/>
          <w:sz w:val="18"/>
        </w:rPr>
        <w:t xml:space="preserve">            else None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self.feature_pyramid = nn.Sequential(</w:t>
        <w:br/>
      </w:r>
      <w:r>
        <w:rPr>
          <w:rFonts w:ascii="Courier New" w:hAnsi="Courier New" w:eastAsia="宋体"/>
          <w:sz w:val="18"/>
        </w:rPr>
        <w:t xml:space="preserve">            nn.LayerNorm(node_feature_dim * 3),</w:t>
        <w:br/>
      </w:r>
      <w:r>
        <w:rPr>
          <w:rFonts w:ascii="Courier New" w:hAnsi="Courier New" w:eastAsia="宋体"/>
          <w:sz w:val="18"/>
        </w:rPr>
        <w:t xml:space="preserve">            nn.Linear(node_feature_dim * 3, node_feature_dim),</w:t>
        <w:br/>
      </w:r>
      <w:r>
        <w:rPr>
          <w:rFonts w:ascii="Courier New" w:hAnsi="Courier New" w:eastAsia="宋体"/>
          <w:sz w:val="18"/>
        </w:rPr>
        <w:t xml:space="preserve">            nn.GELU(),</w:t>
        <w:br/>
      </w:r>
      <w:r>
        <w:rPr>
          <w:rFonts w:ascii="Courier New" w:hAnsi="Courier New" w:eastAsia="宋体"/>
          <w:sz w:val="18"/>
        </w:rPr>
        <w:t xml:space="preserve">            nn.Dropout(dropout),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self.regressor = nn.Sequential(</w:t>
        <w:br/>
      </w:r>
      <w:r>
        <w:rPr>
          <w:rFonts w:ascii="Courier New" w:hAnsi="Courier New" w:eastAsia="宋体"/>
          <w:sz w:val="18"/>
        </w:rPr>
        <w:t xml:space="preserve">            nn.LayerNorm(node_feature_dim),</w:t>
        <w:br/>
      </w:r>
      <w:r>
        <w:rPr>
          <w:rFonts w:ascii="Courier New" w:hAnsi="Courier New" w:eastAsia="宋体"/>
          <w:sz w:val="18"/>
        </w:rPr>
        <w:t xml:space="preserve">            nn.Linear(node_feature_dim, node_feature_dim),</w:t>
        <w:br/>
      </w:r>
      <w:r>
        <w:rPr>
          <w:rFonts w:ascii="Courier New" w:hAnsi="Courier New" w:eastAsia="宋体"/>
          <w:sz w:val="18"/>
        </w:rPr>
        <w:t xml:space="preserve">            nn.GELU(),</w:t>
        <w:br/>
      </w:r>
      <w:r>
        <w:rPr>
          <w:rFonts w:ascii="Courier New" w:hAnsi="Courier New" w:eastAsia="宋体"/>
          <w:sz w:val="18"/>
        </w:rPr>
        <w:t xml:space="preserve">            nn.Dropout(dropout),</w:t>
        <w:br/>
      </w:r>
      <w:r>
        <w:rPr>
          <w:rFonts w:ascii="Courier New" w:hAnsi="Courier New" w:eastAsia="宋体"/>
          <w:sz w:val="18"/>
        </w:rPr>
        <w:t xml:space="preserve">            nn.Linear(node_feature_dim, 1),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adjacency = build_adk_mdfan_tri_adjacency(</w:t>
        <w:br/>
      </w:r>
      <w:r>
        <w:rPr>
          <w:rFonts w:ascii="Courier New" w:hAnsi="Courier New" w:eastAsia="宋体"/>
          <w:sz w:val="18"/>
        </w:rPr>
        <w:t xml:space="preserve">            self.eeg_nodes,</w:t>
        <w:br/>
      </w:r>
      <w:r>
        <w:rPr>
          <w:rFonts w:ascii="Courier New" w:hAnsi="Courier New" w:eastAsia="宋体"/>
          <w:sz w:val="18"/>
        </w:rPr>
        <w:t xml:space="preserve">            self.emg_nodes,</w:t>
        <w:br/>
      </w:r>
      <w:r>
        <w:rPr>
          <w:rFonts w:ascii="Courier New" w:hAnsi="Courier New" w:eastAsia="宋体"/>
          <w:sz w:val="18"/>
        </w:rPr>
        <w:t xml:space="preserve">            self.imu_nodes,</w:t>
        <w:br/>
      </w:r>
      <w:r>
        <w:rPr>
          <w:rFonts w:ascii="Courier New" w:hAnsi="Courier New" w:eastAsia="宋体"/>
          <w:sz w:val="18"/>
        </w:rPr>
        <w:t xml:space="preserve">            cross_modal=cross_modal_graph,</w:t>
        <w:br/>
      </w:r>
      <w:r>
        <w:rPr>
          <w:rFonts w:ascii="Courier New" w:hAnsi="Courier New" w:eastAsia="宋体"/>
          <w:sz w:val="18"/>
        </w:rPr>
        <w:t xml:space="preserve">            peripheral_anatomical_pairing=peripheral_anatomical_pairing,</w:t>
        <w:br/>
      </w:r>
      <w:r>
        <w:rPr>
          <w:rFonts w:ascii="Courier New" w:hAnsi="Courier New" w:eastAsia="宋体"/>
          <w:sz w:val="18"/>
        </w:rPr>
        <w:t xml:space="preserve">        )</w:t>
        <w:br/>
      </w:r>
      <w:r>
        <w:rPr>
          <w:rFonts w:ascii="Courier New" w:hAnsi="Courier New" w:eastAsia="宋体"/>
          <w:sz w:val="18"/>
        </w:rPr>
        <w:t xml:space="preserve">        self.register_buffer("adjacency", adjacency, persistent=False)</w:t>
        <w:br/>
      </w:r>
      <w:r>
        <w:rPr>
          <w:rFonts w:ascii="Courier New" w:hAnsi="Courier New" w:eastAsia="宋体"/>
          <w:sz w:val="18"/>
        </w:rPr>
        <w:t xml:space="preserve">    # --------------------------------------------------------------------- #</w:t>
        <w:br/>
      </w:r>
      <w:r>
        <w:rPr>
          <w:rFonts w:ascii="Courier New" w:hAnsi="Courier New" w:eastAsia="宋体"/>
          <w:sz w:val="18"/>
        </w:rPr>
        <w:t xml:space="preserve">    def _check(self, eeg: torch.Tensor, emg: torch.Tensor, imu: torch.Tensor) -&gt; None:</w:t>
        <w:br/>
      </w:r>
      <w:r>
        <w:rPr>
          <w:rFonts w:ascii="Courier New" w:hAnsi="Courier New" w:eastAsia="宋体"/>
          <w:sz w:val="18"/>
        </w:rPr>
        <w:t xml:space="preserve">        for name, x, expected in (</w:t>
        <w:br/>
      </w:r>
      <w:r>
        <w:rPr>
          <w:rFonts w:ascii="Courier New" w:hAnsi="Courier New" w:eastAsia="宋体"/>
          <w:sz w:val="18"/>
        </w:rPr>
        <w:t xml:space="preserve">            ("eeg", eeg, self.eeg_channels),</w:t>
        <w:br/>
      </w:r>
      <w:r>
        <w:rPr>
          <w:rFonts w:ascii="Courier New" w:hAnsi="Courier New" w:eastAsia="宋体"/>
          <w:sz w:val="18"/>
        </w:rPr>
        <w:t xml:space="preserve">            ("emg", emg, self.emg_channels),</w:t>
        <w:br/>
      </w:r>
      <w:r>
        <w:rPr>
          <w:rFonts w:ascii="Courier New" w:hAnsi="Courier New" w:eastAsia="宋体"/>
          <w:sz w:val="18"/>
        </w:rPr>
        <w:t xml:space="preserve">            ("imu", imu, self.imu_channels),</w:t>
        <w:br/>
      </w:r>
      <w:r>
        <w:rPr>
          <w:rFonts w:ascii="Courier New" w:hAnsi="Courier New" w:eastAsia="宋体"/>
          <w:sz w:val="18"/>
        </w:rPr>
        <w:t xml:space="preserve">        ):</w:t>
        <w:br/>
      </w:r>
      <w:r>
        <w:rPr>
          <w:rFonts w:ascii="Courier New" w:hAnsi="Courier New" w:eastAsia="宋体"/>
          <w:sz w:val="18"/>
        </w:rPr>
        <w:t xml:space="preserve">            if x.ndim != 3:</w:t>
        <w:br/>
      </w:r>
      <w:r>
        <w:rPr>
          <w:rFonts w:ascii="Courier New" w:hAnsi="Courier New" w:eastAsia="宋体"/>
          <w:sz w:val="18"/>
        </w:rPr>
        <w:t xml:space="preserve">                raise ValueError(f"{name} must be [B, C, T], got {tuple(x.shape)}")</w:t>
        <w:br/>
      </w:r>
      <w:r>
        <w:rPr>
          <w:rFonts w:ascii="Courier New" w:hAnsi="Courier New" w:eastAsia="宋体"/>
          <w:sz w:val="18"/>
        </w:rPr>
        <w:t xml:space="preserve">            if x.shape[1] != expected:</w:t>
        <w:br/>
      </w:r>
      <w:r>
        <w:rPr>
          <w:rFonts w:ascii="Courier New" w:hAnsi="Courier New" w:eastAsia="宋体"/>
          <w:sz w:val="18"/>
        </w:rPr>
        <w:t xml:space="preserve">                raise ValueError(f"{name} expected {expected} channels, got {x.shape[1]}")</w:t>
        <w:br/>
      </w:r>
      <w:r>
        <w:rPr>
          <w:rFonts w:ascii="Courier New" w:hAnsi="Courier New" w:eastAsia="宋体"/>
          <w:sz w:val="18"/>
        </w:rPr>
        <w:t xml:space="preserve">        if not (eeg.shape[0] == emg.shape[0] == imu.shape[0]):</w:t>
        <w:br/>
      </w:r>
      <w:r>
        <w:rPr>
          <w:rFonts w:ascii="Courier New" w:hAnsi="Courier New" w:eastAsia="宋体"/>
          <w:sz w:val="18"/>
        </w:rPr>
        <w:t xml:space="preserve">            raise ValueError(f"Batch mismatch: eeg={eeg.shape[0]}, emg={emg.shape[0]}, imu={imu.shape[0]}")</w:t>
        <w:br/>
      </w:r>
      <w:r>
        <w:rPr>
          <w:rFonts w:ascii="Courier New" w:hAnsi="Courier New" w:eastAsia="宋体"/>
          <w:sz w:val="18"/>
        </w:rPr>
        <w:t xml:space="preserve">        if not (eeg.shape[-1] == emg.shape[-1] == imu.shape[-1]):</w:t>
        <w:br/>
      </w:r>
      <w:r>
        <w:rPr>
          <w:rFonts w:ascii="Courier New" w:hAnsi="Courier New" w:eastAsia="宋体"/>
          <w:sz w:val="18"/>
        </w:rPr>
        <w:t xml:space="preserve">            raise ValueError(</w:t>
        <w:br/>
      </w:r>
      <w:r>
        <w:rPr>
          <w:rFonts w:ascii="Courier New" w:hAnsi="Courier New" w:eastAsia="宋体"/>
          <w:sz w:val="18"/>
        </w:rPr>
        <w:t xml:space="preserve">                f"Time mismatch: eeg={eeg.shape[-1]}, emg={emg.shape[-1]}, imu={imu.shape[-1]}. "</w:t>
        <w:br/>
      </w:r>
      <w:r>
        <w:rPr>
          <w:rFonts w:ascii="Courier New" w:hAnsi="Courier New" w:eastAsia="宋体"/>
          <w:sz w:val="18"/>
        </w:rPr>
        <w:t xml:space="preserve">                "Run align_by_strategy_tri so all modalities share `output_length`."</w:t>
        <w:br/>
      </w:r>
      <w:r>
        <w:rPr>
          <w:rFonts w:ascii="Courier New" w:hAnsi="Courier New" w:eastAsia="宋体"/>
          <w:sz w:val="18"/>
        </w:rPr>
        <w:t xml:space="preserve">            )</w:t>
        <w:br/>
      </w:r>
      <w:r>
        <w:rPr>
          <w:rFonts w:ascii="Courier New" w:hAnsi="Courier New" w:eastAsia="宋体"/>
          <w:sz w:val="18"/>
        </w:rPr>
        <w:t xml:space="preserve">    def forward(</w:t>
        <w:br/>
      </w:r>
      <w:r>
        <w:rPr>
          <w:rFonts w:ascii="Courier New" w:hAnsi="Courier New" w:eastAsia="宋体"/>
          <w:sz w:val="18"/>
        </w:rPr>
        <w:t xml:space="preserve">        self,</w:t>
        <w:br/>
      </w:r>
      <w:r>
        <w:rPr>
          <w:rFonts w:ascii="Courier New" w:hAnsi="Courier New" w:eastAsia="宋体"/>
          <w:sz w:val="18"/>
        </w:rPr>
        <w:t xml:space="preserve">        eeg: torch.Tensor,</w:t>
        <w:br/>
      </w:r>
      <w:r>
        <w:rPr>
          <w:rFonts w:ascii="Courier New" w:hAnsi="Courier New" w:eastAsia="宋体"/>
          <w:sz w:val="18"/>
        </w:rPr>
        <w:t xml:space="preserve">        emg: torch.Tensor,</w:t>
        <w:br/>
      </w:r>
      <w:r>
        <w:rPr>
          <w:rFonts w:ascii="Courier New" w:hAnsi="Courier New" w:eastAsia="宋体"/>
          <w:sz w:val="18"/>
        </w:rPr>
        <w:t xml:space="preserve">        imu: torch.Tensor,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diagnosis_distribution: Record&lt;string, number&gt;</w:t>
        <w:br/>
      </w:r>
      <w:r>
        <w:rPr>
          <w:rFonts w:ascii="Courier New" w:hAnsi="Courier New" w:eastAsia="宋体"/>
          <w:sz w:val="18"/>
        </w:rPr>
        <w:t xml:space="preserve">  hand_function_distribution: Record&lt;string, number&gt;</w:t>
        <w:br/>
      </w:r>
      <w:r>
        <w:rPr>
          <w:rFonts w:ascii="Courier New" w:hAnsi="Courier New" w:eastAsia="宋体"/>
          <w:sz w:val="18"/>
        </w:rPr>
        <w:t xml:space="preserve">  avg_fma_ue: number | null</w:t>
        <w:br/>
      </w:r>
      <w:r>
        <w:rPr>
          <w:rFonts w:ascii="Courier New" w:hAnsi="Courier New" w:eastAsia="宋体"/>
          <w:sz w:val="18"/>
        </w:rPr>
        <w:t xml:space="preserve">  assessments_by_day: { date: string; count: number }[]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type StepKey =</w:t>
        <w:br/>
      </w:r>
      <w:r>
        <w:rPr>
          <w:rFonts w:ascii="Courier New" w:hAnsi="Courier New" w:eastAsia="宋体"/>
          <w:sz w:val="18"/>
        </w:rPr>
        <w:t xml:space="preserve">  | 'parse'</w:t>
        <w:br/>
      </w:r>
      <w:r>
        <w:rPr>
          <w:rFonts w:ascii="Courier New" w:hAnsi="Courier New" w:eastAsia="宋体"/>
          <w:sz w:val="18"/>
        </w:rPr>
        <w:t xml:space="preserve">  | 'preprocess'</w:t>
        <w:br/>
      </w:r>
      <w:r>
        <w:rPr>
          <w:rFonts w:ascii="Courier New" w:hAnsi="Courier New" w:eastAsia="宋体"/>
          <w:sz w:val="18"/>
        </w:rPr>
        <w:t xml:space="preserve">  | 'alignment'</w:t>
        <w:br/>
      </w:r>
      <w:r>
        <w:rPr>
          <w:rFonts w:ascii="Courier New" w:hAnsi="Courier New" w:eastAsia="宋体"/>
          <w:sz w:val="18"/>
        </w:rPr>
        <w:t xml:space="preserve">  | 'feature_extract'</w:t>
        <w:br/>
      </w:r>
      <w:r>
        <w:rPr>
          <w:rFonts w:ascii="Courier New" w:hAnsi="Courier New" w:eastAsia="宋体"/>
          <w:sz w:val="18"/>
        </w:rPr>
        <w:t xml:space="preserve">  | 'graph_fusion'</w:t>
        <w:br/>
      </w:r>
      <w:r>
        <w:rPr>
          <w:rFonts w:ascii="Courier New" w:hAnsi="Courier New" w:eastAsia="宋体"/>
          <w:sz w:val="18"/>
        </w:rPr>
        <w:t xml:space="preserve">  | 'inference'</w:t>
        <w:br/>
      </w:r>
      <w:r>
        <w:rPr>
          <w:rFonts w:ascii="Courier New" w:hAnsi="Courier New" w:eastAsia="宋体"/>
          <w:sz w:val="18"/>
        </w:rPr>
        <w:t>export type StepStatus = 'pending' | 'running' | 'done'</w:t>
        <w:br/>
      </w:r>
      <w:r>
        <w:rPr>
          <w:rFonts w:ascii="Courier New" w:hAnsi="Courier New" w:eastAsia="宋体"/>
          <w:sz w:val="18"/>
        </w:rPr>
        <w:t>export interface StepState {</w:t>
        <w:br/>
      </w:r>
      <w:r>
        <w:rPr>
          <w:rFonts w:ascii="Courier New" w:hAnsi="Courier New" w:eastAsia="宋体"/>
          <w:sz w:val="18"/>
        </w:rPr>
        <w:t xml:space="preserve">  key: StepKey</w:t>
        <w:br/>
      </w:r>
      <w:r>
        <w:rPr>
          <w:rFonts w:ascii="Courier New" w:hAnsi="Courier New" w:eastAsia="宋体"/>
          <w:sz w:val="18"/>
        </w:rPr>
        <w:t xml:space="preserve">  label: string</w:t>
        <w:br/>
      </w:r>
      <w:r>
        <w:rPr>
          <w:rFonts w:ascii="Courier New" w:hAnsi="Courier New" w:eastAsia="宋体"/>
          <w:sz w:val="18"/>
        </w:rPr>
        <w:t xml:space="preserve">  status: StepStatus</w:t>
        <w:br/>
      </w:r>
      <w:r>
        <w:rPr>
          <w:rFonts w:ascii="Courier New" w:hAnsi="Courier New" w:eastAsia="宋体"/>
          <w:sz w:val="18"/>
        </w:rPr>
        <w:t xml:space="preserve">  details: string[]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type TaskKey = 'FMA_UE' | 'hand_tone' | 'hand_function'</w:t>
        <w:br/>
      </w:r>
      <w:r>
        <w:rPr>
          <w:rFonts w:ascii="Courier New" w:hAnsi="Courier New" w:eastAsia="宋体"/>
          <w:sz w:val="18"/>
        </w:rPr>
        <w:t>export interface PredictionEntry {</w:t>
        <w:br/>
      </w:r>
      <w:r>
        <w:rPr>
          <w:rFonts w:ascii="Courier New" w:hAnsi="Courier New" w:eastAsia="宋体"/>
          <w:sz w:val="18"/>
        </w:rPr>
        <w:t xml:space="preserve">  task: TaskKey</w:t>
        <w:br/>
      </w:r>
      <w:r>
        <w:rPr>
          <w:rFonts w:ascii="Courier New" w:hAnsi="Courier New" w:eastAsia="宋体"/>
          <w:sz w:val="18"/>
        </w:rPr>
        <w:t xml:space="preserve">  label: string</w:t>
        <w:br/>
      </w:r>
      <w:r>
        <w:rPr>
          <w:rFonts w:ascii="Courier New" w:hAnsi="Courier New" w:eastAsia="宋体"/>
          <w:sz w:val="18"/>
        </w:rPr>
        <w:t xml:space="preserve">  value: number | string</w:t>
        <w:br/>
      </w:r>
      <w:r>
        <w:rPr>
          <w:rFonts w:ascii="Courier New" w:hAnsi="Courier New" w:eastAsia="宋体"/>
          <w:sz w:val="18"/>
        </w:rPr>
        <w:t xml:space="preserve">  range?: string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// SSE event union ------------------------------------------------------- //</w:t>
        <w:br/>
      </w:r>
      <w:r>
        <w:rPr>
          <w:rFonts w:ascii="Courier New" w:hAnsi="Courier New" w:eastAsia="宋体"/>
          <w:sz w:val="18"/>
        </w:rPr>
        <w:t>export type SSEEvent =</w:t>
        <w:br/>
      </w:r>
      <w:r>
        <w:rPr>
          <w:rFonts w:ascii="Courier New" w:hAnsi="Courier New" w:eastAsia="宋体"/>
          <w:sz w:val="18"/>
        </w:rPr>
        <w:t xml:space="preserve">  | { type: 'step_start'; step: StepKey; label: string }</w:t>
        <w:br/>
      </w:r>
      <w:r>
        <w:rPr>
          <w:rFonts w:ascii="Courier New" w:hAnsi="Courier New" w:eastAsia="宋体"/>
          <w:sz w:val="18"/>
        </w:rPr>
        <w:t xml:space="preserve">  | { type: 'step_detail'; step: StepKey; detail: string }</w:t>
        <w:br/>
      </w:r>
      <w:r>
        <w:rPr>
          <w:rFonts w:ascii="Courier New" w:hAnsi="Courier New" w:eastAsia="宋体"/>
          <w:sz w:val="18"/>
        </w:rPr>
        <w:t xml:space="preserve">  | { type: 'step_done'; step: StepKey }</w:t>
        <w:br/>
      </w:r>
      <w:r>
        <w:rPr>
          <w:rFonts w:ascii="Courier New" w:hAnsi="Courier New" w:eastAsia="宋体"/>
          <w:sz w:val="18"/>
        </w:rPr>
        <w:t xml:space="preserve">  | {</w:t>
        <w:br/>
      </w:r>
      <w:r>
        <w:rPr>
          <w:rFonts w:ascii="Courier New" w:hAnsi="Courier New" w:eastAsia="宋体"/>
          <w:sz w:val="18"/>
        </w:rPr>
        <w:t xml:space="preserve">      type: 'prediction'</w:t>
        <w:br/>
      </w:r>
      <w:r>
        <w:rPr>
          <w:rFonts w:ascii="Courier New" w:hAnsi="Courier New" w:eastAsia="宋体"/>
          <w:sz w:val="18"/>
        </w:rPr>
        <w:t xml:space="preserve">      task: TaskKey</w:t>
        <w:br/>
      </w:r>
      <w:r>
        <w:rPr>
          <w:rFonts w:ascii="Courier New" w:hAnsi="Courier New" w:eastAsia="宋体"/>
          <w:sz w:val="18"/>
        </w:rPr>
        <w:t xml:space="preserve">      value: number | string</w:t>
        <w:br/>
      </w:r>
      <w:r>
        <w:rPr>
          <w:rFonts w:ascii="Courier New" w:hAnsi="Courier New" w:eastAsia="宋体"/>
          <w:sz w:val="18"/>
        </w:rPr>
        <w:t xml:space="preserve">      label: string</w:t>
        <w:br/>
      </w:r>
      <w:r>
        <w:rPr>
          <w:rFonts w:ascii="Courier New" w:hAnsi="Courier New" w:eastAsia="宋体"/>
          <w:sz w:val="18"/>
        </w:rPr>
        <w:t xml:space="preserve">      range?: string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| { type: 'done' }</w:t>
        <w:br/>
      </w:r>
      <w:r>
        <w:rPr>
          <w:rFonts w:ascii="Courier New" w:hAnsi="Courier New" w:eastAsia="宋体"/>
          <w:sz w:val="18"/>
        </w:rPr>
        <w:t xml:space="preserve">  | { type: 'error'; message: string }</w:t>
        <w:br/>
      </w:r>
      <w:r>
        <w:rPr>
          <w:rFonts w:ascii="Courier New" w:hAnsi="Courier New" w:eastAsia="宋体"/>
          <w:sz w:val="18"/>
        </w:rPr>
        <w:t># ================ frontend/src/hooks/useAssessmentStream.ts ================</w:t>
        <w:br/>
      </w:r>
      <w:r>
        <w:rPr>
          <w:rFonts w:ascii="Courier New" w:hAnsi="Courier New" w:eastAsia="宋体"/>
          <w:sz w:val="18"/>
        </w:rPr>
        <w:t>import { useCallback, useEffect, useRef, useState } from 'react'</w:t>
        <w:br/>
      </w:r>
      <w:r>
        <w:rPr>
          <w:rFonts w:ascii="Courier New" w:hAnsi="Courier New" w:eastAsia="宋体"/>
          <w:sz w:val="18"/>
        </w:rPr>
        <w:t>import {</w:t>
        <w:br/>
      </w:r>
      <w:r>
        <w:rPr>
          <w:rFonts w:ascii="Courier New" w:hAnsi="Courier New" w:eastAsia="宋体"/>
          <w:sz w:val="18"/>
        </w:rPr>
        <w:t xml:space="preserve">  PredictionEntry,</w:t>
        <w:br/>
      </w:r>
      <w:r>
        <w:rPr>
          <w:rFonts w:ascii="Courier New" w:hAnsi="Courier New" w:eastAsia="宋体"/>
          <w:sz w:val="18"/>
        </w:rPr>
        <w:t xml:space="preserve">  SSEEvent,</w:t>
        <w:br/>
      </w:r>
      <w:r>
        <w:rPr>
          <w:rFonts w:ascii="Courier New" w:hAnsi="Courier New" w:eastAsia="宋体"/>
          <w:sz w:val="18"/>
        </w:rPr>
        <w:t xml:space="preserve">  StepKey,</w:t>
        <w:br/>
      </w:r>
      <w:r>
        <w:rPr>
          <w:rFonts w:ascii="Courier New" w:hAnsi="Courier New" w:eastAsia="宋体"/>
          <w:sz w:val="18"/>
        </w:rPr>
        <w:t xml:space="preserve">  StepState,</w:t>
        <w:br/>
      </w:r>
      <w:r>
        <w:rPr>
          <w:rFonts w:ascii="Courier New" w:hAnsi="Courier New" w:eastAsia="宋体"/>
          <w:sz w:val="18"/>
        </w:rPr>
        <w:t xml:space="preserve">  TaskKey,</w:t>
        <w:br/>
      </w:r>
      <w:r>
        <w:rPr>
          <w:rFonts w:ascii="Courier New" w:hAnsi="Courier New" w:eastAsia="宋体"/>
          <w:sz w:val="18"/>
        </w:rPr>
        <w:t>} from '../types'</w:t>
        <w:br/>
      </w:r>
      <w:r>
        <w:rPr>
          <w:rFonts w:ascii="Courier New" w:hAnsi="Courier New" w:eastAsia="宋体"/>
          <w:sz w:val="18"/>
        </w:rPr>
        <w:t>export type StreamPhase = 'idle' | 'processing' | 'done'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const STEP_DEFS: { key: StepKey; label: string }[] = [</w:t>
        <w:br/>
      </w:r>
      <w:r>
        <w:rPr>
          <w:rFonts w:ascii="Courier New" w:hAnsi="Courier New" w:eastAsia="宋体"/>
          <w:sz w:val="18"/>
        </w:rPr>
        <w:t xml:space="preserve">  { key: 'parse', label: '文件解析与校验' },</w:t>
        <w:br/>
      </w:r>
      <w:r>
        <w:rPr>
          <w:rFonts w:ascii="Courier New" w:hAnsi="Courier New" w:eastAsia="宋体"/>
          <w:sz w:val="18"/>
        </w:rPr>
        <w:t xml:space="preserve">  { key: 'preprocess', label: '信号预处理' },</w:t>
        <w:br/>
      </w:r>
      <w:r>
        <w:rPr>
          <w:rFonts w:ascii="Courier New" w:hAnsi="Courier New" w:eastAsia="宋体"/>
          <w:sz w:val="18"/>
        </w:rPr>
        <w:t xml:space="preserve">  { key: 'alignment', label: '多模态时序对齐' },</w:t>
        <w:br/>
      </w:r>
      <w:r>
        <w:rPr>
          <w:rFonts w:ascii="Courier New" w:hAnsi="Courier New" w:eastAsia="宋体"/>
          <w:sz w:val="18"/>
        </w:rPr>
        <w:t xml:space="preserve">  { key: 'feature_extract', label: '多尺度特征提取' },</w:t>
        <w:br/>
      </w:r>
      <w:r>
        <w:rPr>
          <w:rFonts w:ascii="Courier New" w:hAnsi="Courier New" w:eastAsia="宋体"/>
          <w:sz w:val="18"/>
        </w:rPr>
        <w:t xml:space="preserve">  { key: 'graph_fusion', label: '跨模态图注意力融合' },</w:t>
        <w:br/>
      </w:r>
      <w:r>
        <w:rPr>
          <w:rFonts w:ascii="Courier New" w:hAnsi="Courier New" w:eastAsia="宋体"/>
          <w:sz w:val="18"/>
        </w:rPr>
        <w:t xml:space="preserve">  { key: 'inference', label: '模型推理' },</w:t>
        <w:br/>
      </w:r>
      <w:r>
        <w:rPr>
          <w:rFonts w:ascii="Courier New" w:hAnsi="Courier New" w:eastAsia="宋体"/>
          <w:sz w:val="18"/>
        </w:rPr>
        <w:t>]</w:t>
        <w:br/>
      </w:r>
      <w:r>
        <w:rPr>
          <w:rFonts w:ascii="Courier New" w:hAnsi="Courier New" w:eastAsia="宋体"/>
          <w:sz w:val="18"/>
        </w:rPr>
        <w:t>export function freshSteps(): StepState[] {</w:t>
        <w:br/>
      </w:r>
      <w:r>
        <w:rPr>
          <w:rFonts w:ascii="Courier New" w:hAnsi="Courier New" w:eastAsia="宋体"/>
          <w:sz w:val="18"/>
        </w:rPr>
        <w:t xml:space="preserve">  return STEP_DEFS.map((s) =&gt; ({ ...s, status: 'pending', details: [] }))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/**</w:t>
        <w:br/>
      </w:r>
      <w:r>
        <w:rPr>
          <w:rFonts w:ascii="Courier New" w:hAnsi="Courier New" w:eastAsia="宋体"/>
          <w:sz w:val="18"/>
        </w:rPr>
        <w:t xml:space="preserve"> * Shared consumer for the `/api/assess/{id}/stream` SSE flow. Owns the steps /</w:t>
        <w:br/>
      </w:r>
      <w:r>
        <w:rPr>
          <w:rFonts w:ascii="Courier New" w:hAnsi="Courier New" w:eastAsia="宋体"/>
          <w:sz w:val="18"/>
        </w:rPr>
        <w:t xml:space="preserve"> * predictions state and the EventSource lifecycle so the 康复评估 page drives</w:t>
        <w:br/>
      </w:r>
      <w:r>
        <w:rPr>
          <w:rFonts w:ascii="Courier New" w:hAnsi="Courier New" w:eastAsia="宋体"/>
          <w:sz w:val="18"/>
        </w:rPr>
        <w:t xml:space="preserve"> * the backend pipeline without duplicating event handling.</w:t>
        <w:br/>
      </w:r>
      <w:r>
        <w:rPr>
          <w:rFonts w:ascii="Courier New" w:hAnsi="Courier New" w:eastAsia="宋体"/>
          <w:sz w:val="18"/>
        </w:rPr>
        <w:t xml:space="preserve"> */</w:t>
        <w:br/>
      </w:r>
      <w:r>
        <w:rPr>
          <w:rFonts w:ascii="Courier New" w:hAnsi="Courier New" w:eastAsia="宋体"/>
          <w:sz w:val="18"/>
        </w:rPr>
        <w:t>export function useAssessmentStream() {</w:t>
        <w:br/>
      </w:r>
      <w:r>
        <w:rPr>
          <w:rFonts w:ascii="Courier New" w:hAnsi="Courier New" w:eastAsia="宋体"/>
          <w:sz w:val="18"/>
        </w:rPr>
        <w:t xml:space="preserve">  const [phase, setPhase] = useState&lt;StreamPhase&gt;('idle')</w:t>
        <w:br/>
      </w:r>
      <w:r>
        <w:rPr>
          <w:rFonts w:ascii="Courier New" w:hAnsi="Courier New" w:eastAsia="宋体"/>
          <w:sz w:val="18"/>
        </w:rPr>
        <w:t xml:space="preserve">  const [steps, setSteps] = useState&lt;StepState[]&gt;(freshSteps)</w:t>
        <w:br/>
      </w:r>
      <w:r>
        <w:rPr>
          <w:rFonts w:ascii="Courier New" w:hAnsi="Courier New" w:eastAsia="宋体"/>
          <w:sz w:val="18"/>
        </w:rPr>
        <w:t xml:space="preserve">  const [results, setResults] = useState&lt;Partial&lt;Record&lt;TaskKey, PredictionEntry&gt;&gt;&gt;({})</w:t>
        <w:br/>
      </w:r>
      <w:r>
        <w:rPr>
          <w:rFonts w:ascii="Courier New" w:hAnsi="Courier New" w:eastAsia="宋体"/>
          <w:sz w:val="18"/>
        </w:rPr>
        <w:t xml:space="preserve">  const [error, setError] = useState&lt;string | null&gt;(null)</w:t>
        <w:br/>
      </w:r>
      <w:r>
        <w:rPr>
          <w:rFonts w:ascii="Courier New" w:hAnsi="Courier New" w:eastAsia="宋体"/>
          <w:sz w:val="18"/>
        </w:rPr>
        <w:t xml:space="preserve">  const [sessionId, setSessionId] = useState&lt;string | null&gt;(null)</w:t>
        <w:br/>
      </w:r>
      <w:r>
        <w:rPr>
          <w:rFonts w:ascii="Courier New" w:hAnsi="Courier New" w:eastAsia="宋体"/>
          <w:sz w:val="18"/>
        </w:rPr>
        <w:t xml:space="preserve">  const esRef = useRef&lt;EventSource | null&gt;(null)</w:t>
        <w:br/>
      </w:r>
      <w:r>
        <w:rPr>
          <w:rFonts w:ascii="Courier New" w:hAnsi="Courier New" w:eastAsia="宋体"/>
          <w:sz w:val="18"/>
        </w:rPr>
        <w:t xml:space="preserve">  useEffect(() =&gt; () =&gt; esRef.current?.close(), [])</w:t>
        <w:br/>
      </w:r>
      <w:r>
        <w:rPr>
          <w:rFonts w:ascii="Courier New" w:hAnsi="Courier New" w:eastAsia="宋体"/>
          <w:sz w:val="18"/>
        </w:rPr>
        <w:t xml:space="preserve">  const updateStep = useCallback((key: StepKey, mutator: (s: StepState) =&gt; StepState) =&gt; {</w:t>
        <w:br/>
      </w:r>
      <w:r>
        <w:rPr>
          <w:rFonts w:ascii="Courier New" w:hAnsi="Courier New" w:eastAsia="宋体"/>
          <w:sz w:val="18"/>
        </w:rPr>
        <w:t xml:space="preserve">    setSteps((prev) =&gt; prev.map((s) =&gt; (s.key === key ? mutator(s) : s)))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const handleEvent = useCallback(</w:t>
        <w:br/>
      </w:r>
      <w:r>
        <w:rPr>
          <w:rFonts w:ascii="Courier New" w:hAnsi="Courier New" w:eastAsia="宋体"/>
          <w:sz w:val="18"/>
        </w:rPr>
        <w:t xml:space="preserve">    (event: SSEEvent) =&gt; {</w:t>
        <w:br/>
      </w:r>
      <w:r>
        <w:rPr>
          <w:rFonts w:ascii="Courier New" w:hAnsi="Courier New" w:eastAsia="宋体"/>
          <w:sz w:val="18"/>
        </w:rPr>
        <w:t xml:space="preserve">      switch (event.type) {</w:t>
        <w:br/>
      </w:r>
      <w:r>
        <w:rPr>
          <w:rFonts w:ascii="Courier New" w:hAnsi="Courier New" w:eastAsia="宋体"/>
          <w:sz w:val="18"/>
        </w:rPr>
        <w:t xml:space="preserve">        case 'step_start':</w:t>
        <w:br/>
      </w:r>
      <w:r>
        <w:rPr>
          <w:rFonts w:ascii="Courier New" w:hAnsi="Courier New" w:eastAsia="宋体"/>
          <w:sz w:val="18"/>
        </w:rPr>
        <w:t xml:space="preserve">          updateStep(event.step, (s) =&gt; ({ ...s, status: 'running', label: event.label || s.label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'step_detail':</w:t>
        <w:br/>
      </w:r>
      <w:r>
        <w:rPr>
          <w:rFonts w:ascii="Courier New" w:hAnsi="Courier New" w:eastAsia="宋体"/>
          <w:sz w:val="18"/>
        </w:rPr>
        <w:t xml:space="preserve">          updateStep(event.step, (s) =&gt; ({ ...s, details: [...s.details, event.detail]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'step_done':</w:t>
        <w:br/>
      </w:r>
      <w:r>
        <w:rPr>
          <w:rFonts w:ascii="Courier New" w:hAnsi="Courier New" w:eastAsia="宋体"/>
          <w:sz w:val="18"/>
        </w:rPr>
        <w:t xml:space="preserve">          updateStep(event.step, (s) =&gt; ({ ...s, status: 'done'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'prediction':</w:t>
        <w:br/>
      </w:r>
      <w:r>
        <w:rPr>
          <w:rFonts w:ascii="Courier New" w:hAnsi="Courier New" w:eastAsia="宋体"/>
          <w:sz w:val="18"/>
        </w:rPr>
        <w:t xml:space="preserve">          setResults((prev) =&gt; ({</w:t>
        <w:br/>
      </w:r>
      <w:r>
        <w:rPr>
          <w:rFonts w:ascii="Courier New" w:hAnsi="Courier New" w:eastAsia="宋体"/>
          <w:sz w:val="18"/>
        </w:rPr>
        <w:t xml:space="preserve">            ...prev,</w:t>
        <w:br/>
      </w:r>
      <w:r>
        <w:rPr>
          <w:rFonts w:ascii="Courier New" w:hAnsi="Courier New" w:eastAsia="宋体"/>
          <w:sz w:val="18"/>
        </w:rPr>
        <w:t xml:space="preserve">            [event.task]: { task: event.task, label: event.label, value: event.value, range: event.range },</w:t>
        <w:br/>
      </w:r>
      <w:r>
        <w:rPr>
          <w:rFonts w:ascii="Courier New" w:hAnsi="Courier New" w:eastAsia="宋体"/>
          <w:sz w:val="18"/>
        </w:rPr>
        <w:t xml:space="preserve">         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'done':</w:t>
        <w:br/>
      </w:r>
      <w:r>
        <w:rPr>
          <w:rFonts w:ascii="Courier New" w:hAnsi="Courier New" w:eastAsia="宋体"/>
          <w:sz w:val="18"/>
        </w:rPr>
        <w:t xml:space="preserve">          setPhase('done')</w:t>
        <w:br/>
      </w:r>
      <w:r>
        <w:rPr>
          <w:rFonts w:ascii="Courier New" w:hAnsi="Courier New" w:eastAsia="宋体"/>
          <w:sz w:val="18"/>
        </w:rPr>
        <w:t xml:space="preserve">          esRef.current?.close()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'error':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setError(event.message)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},</w:t>
        <w:br/>
      </w:r>
      <w:r>
        <w:rPr>
          <w:rFonts w:ascii="Courier New" w:hAnsi="Courier New" w:eastAsia="宋体"/>
          <w:sz w:val="18"/>
        </w:rPr>
        <w:t xml:space="preserve">    [updateStep],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/** Reset transient state and begin consuming the stream for a session id. */</w:t>
        <w:br/>
      </w:r>
      <w:r>
        <w:rPr>
          <w:rFonts w:ascii="Courier New" w:hAnsi="Courier New" w:eastAsia="宋体"/>
          <w:sz w:val="18"/>
        </w:rPr>
        <w:t xml:space="preserve">  const start = useCallback(</w:t>
        <w:br/>
      </w:r>
      <w:r>
        <w:rPr>
          <w:rFonts w:ascii="Courier New" w:hAnsi="Courier New" w:eastAsia="宋体"/>
          <w:sz w:val="18"/>
        </w:rPr>
        <w:t xml:space="preserve">    (newSessionId: string) =&gt; {</w:t>
        <w:br/>
      </w:r>
      <w:r>
        <w:rPr>
          <w:rFonts w:ascii="Courier New" w:hAnsi="Courier New" w:eastAsia="宋体"/>
          <w:sz w:val="18"/>
        </w:rPr>
        <w:t xml:space="preserve">      setSteps(freshSteps())</w:t>
        <w:br/>
      </w:r>
      <w:r>
        <w:rPr>
          <w:rFonts w:ascii="Courier New" w:hAnsi="Courier New" w:eastAsia="宋体"/>
          <w:sz w:val="18"/>
        </w:rPr>
        <w:t xml:space="preserve">      setResults({})</w:t>
        <w:br/>
      </w:r>
      <w:r>
        <w:rPr>
          <w:rFonts w:ascii="Courier New" w:hAnsi="Courier New" w:eastAsia="宋体"/>
          <w:sz w:val="18"/>
        </w:rPr>
        <w:t xml:space="preserve">      setError(null)</w:t>
        <w:br/>
      </w:r>
      <w:r>
        <w:rPr>
          <w:rFonts w:ascii="Courier New" w:hAnsi="Courier New" w:eastAsia="宋体"/>
          <w:sz w:val="18"/>
        </w:rPr>
        <w:t xml:space="preserve">      setSessionId(newSessionId)</w:t>
        <w:br/>
      </w:r>
      <w:r>
        <w:rPr>
          <w:rFonts w:ascii="Courier New" w:hAnsi="Courier New" w:eastAsia="宋体"/>
          <w:sz w:val="18"/>
        </w:rPr>
        <w:t xml:space="preserve">      setPhase('processing')</w:t>
        <w:br/>
      </w:r>
      <w:r>
        <w:rPr>
          <w:rFonts w:ascii="Courier New" w:hAnsi="Courier New" w:eastAsia="宋体"/>
          <w:sz w:val="18"/>
        </w:rPr>
        <w:t xml:space="preserve">      const es = new EventSource(`/api/assess/${newSessionId}/stream`)</w:t>
        <w:br/>
      </w:r>
      <w:r>
        <w:rPr>
          <w:rFonts w:ascii="Courier New" w:hAnsi="Courier New" w:eastAsia="宋体"/>
          <w:sz w:val="18"/>
        </w:rPr>
        <w:t xml:space="preserve">      esRef.current = es</w:t>
        <w:br/>
      </w:r>
      <w:r>
        <w:rPr>
          <w:rFonts w:ascii="Courier New" w:hAnsi="Courier New" w:eastAsia="宋体"/>
          <w:sz w:val="18"/>
        </w:rPr>
        <w:t xml:space="preserve">      es.onmessage = (e) =&gt; {</w:t>
        <w:br/>
      </w:r>
      <w:r>
        <w:rPr>
          <w:rFonts w:ascii="Courier New" w:hAnsi="Courier New" w:eastAsia="宋体"/>
          <w:sz w:val="18"/>
        </w:rPr>
        <w:t xml:space="preserve">        try {</w:t>
        <w:br/>
      </w:r>
      <w:r>
        <w:rPr>
          <w:rFonts w:ascii="Courier New" w:hAnsi="Courier New" w:eastAsia="宋体"/>
          <w:sz w:val="18"/>
        </w:rPr>
        <w:t xml:space="preserve">          handleEvent(JSON.parse(e.data) as SSEEvent)</w:t>
        <w:br/>
      </w:r>
      <w:r>
        <w:rPr>
          <w:rFonts w:ascii="Courier New" w:hAnsi="Courier New" w:eastAsia="宋体"/>
          <w:sz w:val="18"/>
        </w:rPr>
        <w:t xml:space="preserve">        } catch (parseErr) {</w:t>
        <w:br/>
      </w:r>
      <w:r>
        <w:rPr>
          <w:rFonts w:ascii="Courier New" w:hAnsi="Courier New" w:eastAsia="宋体"/>
          <w:sz w:val="18"/>
        </w:rPr>
        <w:t xml:space="preserve">          console.error('SSE parse error', parseErr, e.data)</w:t>
        <w:br/>
      </w:r>
      <w:r>
        <w:rPr>
          <w:rFonts w:ascii="Courier New" w:hAnsi="Courier New" w:eastAsia="宋体"/>
          <w:sz w:val="18"/>
        </w:rPr>
        <w:t xml:space="preserve">        }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  es.onerror = () =&gt; {</w:t>
        <w:br/>
      </w:r>
      <w:r>
        <w:rPr>
          <w:rFonts w:ascii="Courier New" w:hAnsi="Courier New" w:eastAsia="宋体"/>
          <w:sz w:val="18"/>
        </w:rPr>
        <w:t xml:space="preserve">        // EventSource auto-reconnects; leave UI as-is during processing.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},</w:t>
        <w:br/>
      </w:r>
      <w:r>
        <w:rPr>
          <w:rFonts w:ascii="Courier New" w:hAnsi="Courier New" w:eastAsia="宋体"/>
          <w:sz w:val="18"/>
        </w:rPr>
        <w:t xml:space="preserve">    [handleEvent],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const reset = useCallback(() =&gt; {</w:t>
        <w:br/>
      </w:r>
      <w:r>
        <w:rPr>
          <w:rFonts w:ascii="Courier New" w:hAnsi="Courier New" w:eastAsia="宋体"/>
          <w:sz w:val="18"/>
        </w:rPr>
        <w:t xml:space="preserve">    esRef.current?.close()</w:t>
        <w:br/>
      </w:r>
      <w:r>
        <w:rPr>
          <w:rFonts w:ascii="Courier New" w:hAnsi="Courier New" w:eastAsia="宋体"/>
          <w:sz w:val="18"/>
        </w:rPr>
        <w:t xml:space="preserve">    esRef.current = null</w:t>
        <w:br/>
      </w:r>
      <w:r>
        <w:rPr>
          <w:rFonts w:ascii="Courier New" w:hAnsi="Courier New" w:eastAsia="宋体"/>
          <w:sz w:val="18"/>
        </w:rPr>
        <w:t xml:space="preserve">    setPhase('idle')</w:t>
        <w:br/>
      </w:r>
      <w:r>
        <w:rPr>
          <w:rFonts w:ascii="Courier New" w:hAnsi="Courier New" w:eastAsia="宋体"/>
          <w:sz w:val="18"/>
        </w:rPr>
        <w:t xml:space="preserve">    setSteps(freshSteps())</w:t>
        <w:br/>
      </w:r>
      <w:r>
        <w:rPr>
          <w:rFonts w:ascii="Courier New" w:hAnsi="Courier New" w:eastAsia="宋体"/>
          <w:sz w:val="18"/>
        </w:rPr>
        <w:t xml:space="preserve">    setResults({})</w:t>
        <w:br/>
      </w:r>
      <w:r>
        <w:rPr>
          <w:rFonts w:ascii="Courier New" w:hAnsi="Courier New" w:eastAsia="宋体"/>
          <w:sz w:val="18"/>
        </w:rPr>
        <w:t xml:space="preserve">    setError(null)</w:t>
        <w:br/>
      </w:r>
      <w:r>
        <w:rPr>
          <w:rFonts w:ascii="Courier New" w:hAnsi="Courier New" w:eastAsia="宋体"/>
          <w:sz w:val="18"/>
        </w:rPr>
        <w:t xml:space="preserve">    setSessionId(null)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return {</w:t>
        <w:br/>
      </w:r>
      <w:r>
        <w:rPr>
          <w:rFonts w:ascii="Courier New" w:hAnsi="Courier New" w:eastAsia="宋体"/>
          <w:sz w:val="18"/>
        </w:rPr>
        <w:t xml:space="preserve">    phase,</w:t>
        <w:br/>
      </w:r>
      <w:r>
        <w:rPr>
          <w:rFonts w:ascii="Courier New" w:hAnsi="Courier New" w:eastAsia="宋体"/>
          <w:sz w:val="18"/>
        </w:rPr>
        <w:t xml:space="preserve">    steps,</w:t>
        <w:br/>
      </w:r>
      <w:r>
        <w:rPr>
          <w:rFonts w:ascii="Courier New" w:hAnsi="Courier New" w:eastAsia="宋体"/>
          <w:sz w:val="18"/>
        </w:rPr>
        <w:t xml:space="preserve">    results,</w:t>
        <w:br/>
      </w:r>
      <w:r>
        <w:rPr>
          <w:rFonts w:ascii="Courier New" w:hAnsi="Courier New" w:eastAsia="宋体"/>
          <w:sz w:val="18"/>
        </w:rPr>
        <w:t xml:space="preserve">    error,</w:t>
        <w:br/>
      </w:r>
      <w:r>
        <w:rPr>
          <w:rFonts w:ascii="Courier New" w:hAnsi="Courier New" w:eastAsia="宋体"/>
          <w:sz w:val="18"/>
        </w:rPr>
        <w:t xml:space="preserve">    sessionId,</w:t>
        <w:br/>
      </w:r>
      <w:r>
        <w:rPr>
          <w:rFonts w:ascii="Courier New" w:hAnsi="Courier New" w:eastAsia="宋体"/>
          <w:sz w:val="18"/>
        </w:rPr>
        <w:t xml:space="preserve">    setError,</w:t>
        <w:br/>
      </w:r>
      <w:r>
        <w:rPr>
          <w:rFonts w:ascii="Courier New" w:hAnsi="Courier New" w:eastAsia="宋体"/>
          <w:sz w:val="18"/>
        </w:rPr>
        <w:t xml:space="preserve">    start,</w:t>
        <w:br/>
      </w:r>
      <w:r>
        <w:rPr>
          <w:rFonts w:ascii="Courier New" w:hAnsi="Courier New" w:eastAsia="宋体"/>
          <w:sz w:val="18"/>
        </w:rPr>
        <w:t xml:space="preserve">    reset,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frontend/src/components/AppShell.tsx ================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import Sidebar from './Sidebar'</w:t>
        <w:br/>
      </w:r>
      <w:r>
        <w:rPr>
          <w:rFonts w:ascii="Courier New" w:hAnsi="Courier New" w:eastAsia="宋体"/>
          <w:sz w:val="18"/>
        </w:rPr>
        <w:t>import TopBar from './TopBar'</w:t>
        <w:br/>
      </w:r>
      <w:r>
        <w:rPr>
          <w:rFonts w:ascii="Courier New" w:hAnsi="Courier New" w:eastAsia="宋体"/>
          <w:sz w:val="18"/>
        </w:rPr>
        <w:t>import { useRoute } from '../app/AppContext'</w:t>
        <w:br/>
      </w:r>
      <w:r>
        <w:rPr>
          <w:rFonts w:ascii="Courier New" w:hAnsi="Courier New" w:eastAsia="宋体"/>
          <w:sz w:val="18"/>
        </w:rPr>
        <w:t>import PatientManagementPage from '../pages/PatientManagementPage'</w:t>
        <w:br/>
      </w:r>
      <w:r>
        <w:rPr>
          <w:rFonts w:ascii="Courier New" w:hAnsi="Courier New" w:eastAsia="宋体"/>
          <w:sz w:val="18"/>
        </w:rPr>
        <w:t>import AssessmentPage from '../pages/AssessmentPage'</w:t>
        <w:br/>
      </w:r>
      <w:r>
        <w:rPr>
          <w:rFonts w:ascii="Courier New" w:hAnsi="Courier New" w:eastAsia="宋体"/>
          <w:sz w:val="18"/>
        </w:rPr>
        <w:t>import RecordsOverviewPage from '../pages/RecordsOverviewPage'</w:t>
        <w:br/>
      </w:r>
      <w:r>
        <w:rPr>
          <w:rFonts w:ascii="Courier New" w:hAnsi="Courier New" w:eastAsia="宋体"/>
          <w:sz w:val="18"/>
        </w:rPr>
        <w:t>import SystemManagementPage from '../pages/SystemManagementPage'</w:t>
        <w:br/>
      </w:r>
      <w:r>
        <w:rPr>
          <w:rFonts w:ascii="Courier New" w:hAnsi="Courier New" w:eastAsia="宋体"/>
          <w:sz w:val="18"/>
        </w:rPr>
        <w:t>export default function AppShell() {</w:t>
        <w:br/>
      </w:r>
      <w:r>
        <w:rPr>
          <w:rFonts w:ascii="Courier New" w:hAnsi="Courier New" w:eastAsia="宋体"/>
          <w:sz w:val="18"/>
        </w:rPr>
        <w:t xml:space="preserve">  const { route } = useRoute()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className="layout"&gt;</w:t>
        <w:br/>
      </w:r>
      <w:r>
        <w:rPr>
          <w:rFonts w:ascii="Courier New" w:hAnsi="Courier New" w:eastAsia="宋体"/>
          <w:sz w:val="18"/>
        </w:rPr>
        <w:t xml:space="preserve">      &lt;Sidebar /&gt;</w:t>
        <w:br/>
      </w:r>
      <w:r>
        <w:rPr>
          <w:rFonts w:ascii="Courier New" w:hAnsi="Courier New" w:eastAsia="宋体"/>
          <w:sz w:val="18"/>
        </w:rPr>
        <w:t xml:space="preserve">      &lt;div className="layout-main"&gt;</w:t>
        <w:br/>
      </w:r>
      <w:r>
        <w:rPr>
          <w:rFonts w:ascii="Courier New" w:hAnsi="Courier New" w:eastAsia="宋体"/>
          <w:sz w:val="18"/>
        </w:rPr>
        <w:t xml:space="preserve">        &lt;TopBar /&gt;</w:t>
        <w:br/>
      </w:r>
      <w:r>
        <w:rPr>
          <w:rFonts w:ascii="Courier New" w:hAnsi="Courier New" w:eastAsia="宋体"/>
          <w:sz w:val="18"/>
        </w:rPr>
        <w:t xml:space="preserve">        &lt;main className="layout-content"&gt;</w:t>
        <w:br/>
      </w:r>
      <w:r>
        <w:rPr>
          <w:rFonts w:ascii="Courier New" w:hAnsi="Courier New" w:eastAsia="宋体"/>
          <w:sz w:val="18"/>
        </w:rPr>
        <w:t xml:space="preserve">          {route === 'patients' &amp;&amp; &lt;PatientManagementPage /&gt;}</w:t>
        <w:br/>
      </w:r>
      <w:r>
        <w:rPr>
          <w:rFonts w:ascii="Courier New" w:hAnsi="Courier New" w:eastAsia="宋体"/>
          <w:sz w:val="18"/>
        </w:rPr>
        <w:t xml:space="preserve">          {route === 'assessment' &amp;&amp; &lt;AssessmentPage /&gt;}</w:t>
        <w:br/>
      </w:r>
      <w:r>
        <w:rPr>
          <w:rFonts w:ascii="Courier New" w:hAnsi="Courier New" w:eastAsia="宋体"/>
          <w:sz w:val="18"/>
        </w:rPr>
        <w:t xml:space="preserve">          {route === 'records' &amp;&amp; &lt;RecordsOverviewPage /&gt;}</w:t>
        <w:br/>
      </w:r>
      <w:r>
        <w:rPr>
          <w:rFonts w:ascii="Courier New" w:hAnsi="Courier New" w:eastAsia="宋体"/>
          <w:sz w:val="18"/>
        </w:rPr>
        <w:t xml:space="preserve">          {route === 'system' &amp;&amp; &lt;SystemManagementPage /&gt;}</w:t>
        <w:br/>
      </w:r>
      <w:r>
        <w:rPr>
          <w:rFonts w:ascii="Courier New" w:hAnsi="Courier New" w:eastAsia="宋体"/>
          <w:sz w:val="18"/>
        </w:rPr>
        <w:t xml:space="preserve">        &lt;/main&gt;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frontend/src/components/Sidebar.tsx ================</w:t>
        <w:br/>
      </w:r>
      <w:r>
        <w:rPr>
          <w:rFonts w:ascii="Courier New" w:hAnsi="Courier New" w:eastAsia="宋体"/>
          <w:sz w:val="18"/>
        </w:rPr>
        <w:t>import { useRoute } from '../app/AppContext'</w:t>
        <w:br/>
      </w:r>
      <w:r>
        <w:rPr>
          <w:rFonts w:ascii="Courier New" w:hAnsi="Courier New" w:eastAsia="宋体"/>
          <w:sz w:val="18"/>
        </w:rPr>
        <w:t>import { Route } from '../types'</w:t>
        <w:br/>
      </w:r>
      <w:r>
        <w:rPr>
          <w:rFonts w:ascii="Courier New" w:hAnsi="Courier New" w:eastAsia="宋体"/>
          <w:sz w:val="18"/>
        </w:rPr>
        <w:t>import logo from '../assets/logo.png'</w:t>
        <w:br/>
      </w:r>
      <w:r>
        <w:rPr>
          <w:rFonts w:ascii="Courier New" w:hAnsi="Courier New" w:eastAsia="宋体"/>
          <w:sz w:val="18"/>
        </w:rPr>
        <w:t>const NAV: { route: Route; label: string; icon: string }[] = [</w:t>
        <w:br/>
      </w:r>
      <w:r>
        <w:rPr>
          <w:rFonts w:ascii="Courier New" w:hAnsi="Courier New" w:eastAsia="宋体"/>
          <w:sz w:val="18"/>
        </w:rPr>
        <w:t xml:space="preserve">  { route: 'patients', label: '患者管理', icon: '👤' },</w:t>
        <w:br/>
      </w:r>
      <w:r>
        <w:rPr>
          <w:rFonts w:ascii="Courier New" w:hAnsi="Courier New" w:eastAsia="宋体"/>
          <w:sz w:val="18"/>
        </w:rPr>
        <w:t xml:space="preserve">  { route: 'assessment', label: 'FMA 分数预测', icon: '✚' },</w:t>
        <w:br/>
      </w:r>
      <w:r>
        <w:rPr>
          <w:rFonts w:ascii="Courier New" w:hAnsi="Courier New" w:eastAsia="宋体"/>
          <w:sz w:val="18"/>
        </w:rPr>
        <w:t xml:space="preserve">  { route: 'records', label: 'FMA 分数预测记录总览', icon: '🗂' },</w:t>
        <w:br/>
      </w:r>
      <w:r>
        <w:rPr>
          <w:rFonts w:ascii="Courier New" w:hAnsi="Courier New" w:eastAsia="宋体"/>
          <w:sz w:val="18"/>
        </w:rPr>
        <w:t xml:space="preserve">  { route: 'system', label: '系统管理', icon: '⚙' },</w:t>
        <w:br/>
      </w:r>
      <w:r>
        <w:rPr>
          <w:rFonts w:ascii="Courier New" w:hAnsi="Courier New" w:eastAsia="宋体"/>
          <w:sz w:val="18"/>
        </w:rPr>
        <w:t>]</w:t>
        <w:br/>
      </w:r>
      <w:r>
        <w:rPr>
          <w:rFonts w:ascii="Courier New" w:hAnsi="Courier New" w:eastAsia="宋体"/>
          <w:sz w:val="18"/>
        </w:rPr>
        <w:t>export default function Sidebar() {</w:t>
        <w:br/>
      </w:r>
      <w:r>
        <w:rPr>
          <w:rFonts w:ascii="Courier New" w:hAnsi="Courier New" w:eastAsia="宋体"/>
          <w:sz w:val="18"/>
        </w:rPr>
        <w:t xml:space="preserve">  const { route, navigate } = useRoute()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&lt;aside className="sidebar"&gt;</w:t>
        <w:br/>
      </w:r>
      <w:r>
        <w:rPr>
          <w:rFonts w:ascii="Courier New" w:hAnsi="Courier New" w:eastAsia="宋体"/>
          <w:sz w:val="18"/>
        </w:rPr>
        <w:t xml:space="preserve">      &lt;div className="sidebar-brand"&gt;</w:t>
        <w:br/>
      </w:r>
      <w:r>
        <w:rPr>
          <w:rFonts w:ascii="Courier New" w:hAnsi="Courier New" w:eastAsia="宋体"/>
          <w:sz w:val="18"/>
        </w:rPr>
        <w:t xml:space="preserve">        &lt;img className="sidebar-org-logo" src={logo} alt="珠海复旦创新研究院" /&gt;</w:t>
        <w:br/>
      </w:r>
      <w:r>
        <w:rPr>
          <w:rFonts w:ascii="Courier New" w:hAnsi="Courier New" w:eastAsia="宋体"/>
          <w:sz w:val="18"/>
        </w:rPr>
        <w:t xml:space="preserve">        &lt;span&gt;基于脑电肌电和运动信号的手部康复FMA评分预测软件 V1.0&lt;/span&gt;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&lt;nav className="sidebar-nav"&gt;</w:t>
        <w:br/>
      </w:r>
      <w:r>
        <w:rPr>
          <w:rFonts w:ascii="Courier New" w:hAnsi="Courier New" w:eastAsia="宋体"/>
          <w:sz w:val="18"/>
        </w:rPr>
        <w:t xml:space="preserve">        {NAV.map((item) =&gt; (</w:t>
        <w:br/>
      </w:r>
      <w:r>
        <w:rPr>
          <w:rFonts w:ascii="Courier New" w:hAnsi="Courier New" w:eastAsia="宋体"/>
          <w:sz w:val="18"/>
        </w:rPr>
        <w:t xml:space="preserve">          &lt;button</w:t>
        <w:br/>
      </w:r>
      <w:r>
        <w:rPr>
          <w:rFonts w:ascii="Courier New" w:hAnsi="Courier New" w:eastAsia="宋体"/>
          <w:sz w:val="18"/>
        </w:rPr>
        <w:t xml:space="preserve">            key={item.route}</w:t>
        <w:br/>
      </w:r>
      <w:r>
        <w:rPr>
          <w:rFonts w:ascii="Courier New" w:hAnsi="Courier New" w:eastAsia="宋体"/>
          <w:sz w:val="18"/>
        </w:rPr>
        <w:t xml:space="preserve">            className={`sidebar-item ${route === item.route ? 'active' : ''}`}</w:t>
        <w:br/>
      </w:r>
      <w:r>
        <w:rPr>
          <w:rFonts w:ascii="Courier New" w:hAnsi="Courier New" w:eastAsia="宋体"/>
          <w:sz w:val="18"/>
        </w:rPr>
        <w:t xml:space="preserve">            onClick={() =&gt; navigate(item.route)}</w:t>
        <w:br/>
      </w:r>
      <w:r>
        <w:rPr>
          <w:rFonts w:ascii="Courier New" w:hAnsi="Courier New" w:eastAsia="宋体"/>
          <w:sz w:val="18"/>
        </w:rPr>
        <w:t xml:space="preserve">          &gt;</w:t>
        <w:br/>
      </w:r>
      <w:r>
        <w:rPr>
          <w:rFonts w:ascii="Courier New" w:hAnsi="Courier New" w:eastAsia="宋体"/>
          <w:sz w:val="18"/>
        </w:rPr>
        <w:t xml:space="preserve">            &lt;span className="sidebar-icon" aria-hidden="true"&gt;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  {item.icon}</w:t>
        <w:br/>
      </w:r>
      <w:r>
        <w:rPr>
          <w:rFonts w:ascii="Courier New" w:hAnsi="Courier New" w:eastAsia="宋体"/>
          <w:sz w:val="18"/>
        </w:rPr>
        <w:t xml:space="preserve">            &lt;/span&gt;</w:t>
        <w:br/>
      </w:r>
      <w:r>
        <w:rPr>
          <w:rFonts w:ascii="Courier New" w:hAnsi="Courier New" w:eastAsia="宋体"/>
          <w:sz w:val="18"/>
        </w:rPr>
        <w:t xml:space="preserve">            {item.label}</w:t>
        <w:br/>
      </w:r>
      <w:r>
        <w:rPr>
          <w:rFonts w:ascii="Courier New" w:hAnsi="Courier New" w:eastAsia="宋体"/>
          <w:sz w:val="18"/>
        </w:rPr>
        <w:t xml:space="preserve">          &lt;/button&gt;</w:t>
        <w:br/>
      </w:r>
      <w:r>
        <w:rPr>
          <w:rFonts w:ascii="Courier New" w:hAnsi="Courier New" w:eastAsia="宋体"/>
          <w:sz w:val="18"/>
        </w:rPr>
        <w:t xml:space="preserve">        ))}</w:t>
        <w:br/>
      </w:r>
      <w:r>
        <w:rPr>
          <w:rFonts w:ascii="Courier New" w:hAnsi="Courier New" w:eastAsia="宋体"/>
          <w:sz w:val="18"/>
        </w:rPr>
        <w:t xml:space="preserve">      &lt;/nav&gt;</w:t>
        <w:br/>
      </w:r>
      <w:r>
        <w:rPr>
          <w:rFonts w:ascii="Courier New" w:hAnsi="Courier New" w:eastAsia="宋体"/>
          <w:sz w:val="18"/>
        </w:rPr>
        <w:t xml:space="preserve">    &lt;/aside&gt;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frontend/src/components/TopBar.tsx ================</w:t>
        <w:br/>
      </w:r>
      <w:r>
        <w:rPr>
          <w:rFonts w:ascii="Courier New" w:hAnsi="Courier New" w:eastAsia="宋体"/>
          <w:sz w:val="18"/>
        </w:rPr>
        <w:t>import { useEffect, useRef, useState } from 'react'</w:t>
        <w:br/>
      </w:r>
      <w:r>
        <w:rPr>
          <w:rFonts w:ascii="Courier New" w:hAnsi="Courier New" w:eastAsia="宋体"/>
          <w:sz w:val="18"/>
        </w:rPr>
        <w:t>import { useAuth, useRoute } from '../app/AppContext'</w:t>
        <w:br/>
      </w:r>
      <w:r>
        <w:rPr>
          <w:rFonts w:ascii="Courier New" w:hAnsi="Courier New" w:eastAsia="宋体"/>
          <w:sz w:val="18"/>
        </w:rPr>
        <w:t>export default function TopBar() {</w:t>
        <w:br/>
      </w:r>
      <w:r>
        <w:rPr>
          <w:rFonts w:ascii="Courier New" w:hAnsi="Courier New" w:eastAsia="宋体"/>
          <w:sz w:val="18"/>
        </w:rPr>
        <w:t xml:space="preserve">  const { user, logout } = useAuth()</w:t>
        <w:br/>
      </w:r>
      <w:r>
        <w:rPr>
          <w:rFonts w:ascii="Courier New" w:hAnsi="Courier New" w:eastAsia="宋体"/>
          <w:sz w:val="18"/>
        </w:rPr>
        <w:t xml:space="preserve">  const { navigate } = useRoute()</w:t>
        <w:br/>
      </w:r>
      <w:r>
        <w:rPr>
          <w:rFonts w:ascii="Courier New" w:hAnsi="Courier New" w:eastAsia="宋体"/>
          <w:sz w:val="18"/>
        </w:rPr>
        <w:t xml:space="preserve">  const [open, setOpen] = useState(false)</w:t>
        <w:br/>
      </w:r>
      <w:r>
        <w:rPr>
          <w:rFonts w:ascii="Courier New" w:hAnsi="Courier New" w:eastAsia="宋体"/>
          <w:sz w:val="18"/>
        </w:rPr>
        <w:t xml:space="preserve">  const ref = useRef&lt;HTMLDivElement | null&gt;(null)</w:t>
        <w:br/>
      </w:r>
      <w:r>
        <w:rPr>
          <w:rFonts w:ascii="Courier New" w:hAnsi="Courier New" w:eastAsia="宋体"/>
          <w:sz w:val="18"/>
        </w:rPr>
        <w:t xml:space="preserve">  // Close the dropdown on outside click.</w:t>
        <w:br/>
      </w:r>
      <w:r>
        <w:rPr>
          <w:rFonts w:ascii="Courier New" w:hAnsi="Courier New" w:eastAsia="宋体"/>
          <w:sz w:val="18"/>
        </w:rPr>
        <w:t xml:space="preserve">  useEffect(() =&gt; {</w:t>
        <w:br/>
      </w:r>
      <w:r>
        <w:rPr>
          <w:rFonts w:ascii="Courier New" w:hAnsi="Courier New" w:eastAsia="宋体"/>
          <w:sz w:val="18"/>
        </w:rPr>
        <w:t xml:space="preserve">    if (!open) return</w:t>
        <w:br/>
      </w:r>
      <w:r>
        <w:rPr>
          <w:rFonts w:ascii="Courier New" w:hAnsi="Courier New" w:eastAsia="宋体"/>
          <w:sz w:val="18"/>
        </w:rPr>
        <w:t xml:space="preserve">    const onClick = (e: MouseEvent) =&gt; {</w:t>
        <w:br/>
      </w:r>
      <w:r>
        <w:rPr>
          <w:rFonts w:ascii="Courier New" w:hAnsi="Courier New" w:eastAsia="宋体"/>
          <w:sz w:val="18"/>
        </w:rPr>
        <w:t xml:space="preserve">      if (ref.current &amp;&amp; !ref.current.contains(e.target as Node)) setOpen(false)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document.addEventListener('mousedown', onClick)</w:t>
        <w:br/>
      </w:r>
      <w:r>
        <w:rPr>
          <w:rFonts w:ascii="Courier New" w:hAnsi="Courier New" w:eastAsia="宋体"/>
          <w:sz w:val="18"/>
        </w:rPr>
        <w:t xml:space="preserve">    return () =&gt; document.removeEventListener('mousedown', onClick)</w:t>
        <w:br/>
      </w:r>
      <w:r>
        <w:rPr>
          <w:rFonts w:ascii="Courier New" w:hAnsi="Courier New" w:eastAsia="宋体"/>
          <w:sz w:val="18"/>
        </w:rPr>
        <w:t xml:space="preserve">  }, [open])</w:t>
        <w:br/>
      </w:r>
      <w:r>
        <w:rPr>
          <w:rFonts w:ascii="Courier New" w:hAnsi="Courier New" w:eastAsia="宋体"/>
          <w:sz w:val="18"/>
        </w:rPr>
        <w:t xml:space="preserve">  const initial = (user || '医').slice(0, 1)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&lt;header className="appbar"&gt;</w:t>
        <w:br/>
      </w:r>
      <w:r>
        <w:rPr>
          <w:rFonts w:ascii="Courier New" w:hAnsi="Courier New" w:eastAsia="宋体"/>
          <w:sz w:val="18"/>
        </w:rPr>
        <w:t xml:space="preserve">      &lt;div className="appbar-spacer" /&gt;</w:t>
        <w:br/>
      </w:r>
      <w:r>
        <w:rPr>
          <w:rFonts w:ascii="Courier New" w:hAnsi="Courier New" w:eastAsia="宋体"/>
          <w:sz w:val="18"/>
        </w:rPr>
        <w:t xml:space="preserve">      &lt;div className="topbar-user" ref={ref}&gt;</w:t>
        <w:br/>
      </w:r>
      <w:r>
        <w:rPr>
          <w:rFonts w:ascii="Courier New" w:hAnsi="Courier New" w:eastAsia="宋体"/>
          <w:sz w:val="18"/>
        </w:rPr>
        <w:t xml:space="preserve">        &lt;button className="user-trigger" onClick={() =&gt; setOpen((v) =&gt; !v)}&gt;</w:t>
        <w:br/>
      </w:r>
      <w:r>
        <w:rPr>
          <w:rFonts w:ascii="Courier New" w:hAnsi="Courier New" w:eastAsia="宋体"/>
          <w:sz w:val="18"/>
        </w:rPr>
        <w:t xml:space="preserve">          &lt;span className="user-avatar"&gt;{initial}&lt;/span&gt;</w:t>
        <w:br/>
      </w:r>
      <w:r>
        <w:rPr>
          <w:rFonts w:ascii="Courier New" w:hAnsi="Courier New" w:eastAsia="宋体"/>
          <w:sz w:val="18"/>
        </w:rPr>
        <w:t xml:space="preserve">          &lt;span className="user-name"&gt;{user}&lt;/span&gt;</w:t>
        <w:br/>
      </w:r>
      <w:r>
        <w:rPr>
          <w:rFonts w:ascii="Courier New" w:hAnsi="Courier New" w:eastAsia="宋体"/>
          <w:sz w:val="18"/>
        </w:rPr>
        <w:t xml:space="preserve">          &lt;span className="user-caret" aria-hidden="true"&gt;▾&lt;/span&gt;</w:t>
        <w:br/>
      </w:r>
      <w:r>
        <w:rPr>
          <w:rFonts w:ascii="Courier New" w:hAnsi="Courier New" w:eastAsia="宋体"/>
          <w:sz w:val="18"/>
        </w:rPr>
        <w:t xml:space="preserve">        &lt;/button&gt;</w:t>
        <w:br/>
      </w:r>
      <w:r>
        <w:rPr>
          <w:rFonts w:ascii="Courier New" w:hAnsi="Courier New" w:eastAsia="宋体"/>
          <w:sz w:val="18"/>
        </w:rPr>
        <w:t xml:space="preserve">        {open &amp;&amp; (</w:t>
        <w:br/>
      </w:r>
      <w:r>
        <w:rPr>
          <w:rFonts w:ascii="Courier New" w:hAnsi="Courier New" w:eastAsia="宋体"/>
          <w:sz w:val="18"/>
        </w:rPr>
        <w:t xml:space="preserve">          &lt;div className="user-menu"&gt;</w:t>
        <w:br/>
      </w:r>
      <w:r>
        <w:rPr>
          <w:rFonts w:ascii="Courier New" w:hAnsi="Courier New" w:eastAsia="宋体"/>
          <w:sz w:val="18"/>
        </w:rPr>
        <w:t xml:space="preserve">            &lt;button</w:t>
        <w:br/>
      </w:r>
      <w:r>
        <w:rPr>
          <w:rFonts w:ascii="Courier New" w:hAnsi="Courier New" w:eastAsia="宋体"/>
          <w:sz w:val="18"/>
        </w:rPr>
        <w:t xml:space="preserve">              className="user-menu-item"</w:t>
        <w:br/>
      </w:r>
      <w:r>
        <w:rPr>
          <w:rFonts w:ascii="Courier New" w:hAnsi="Courier New" w:eastAsia="宋体"/>
          <w:sz w:val="18"/>
        </w:rPr>
        <w:t xml:space="preserve">              onClick={() =&gt; {</w:t>
        <w:br/>
      </w:r>
      <w:r>
        <w:rPr>
          <w:rFonts w:ascii="Courier New" w:hAnsi="Courier New" w:eastAsia="宋体"/>
          <w:sz w:val="18"/>
        </w:rPr>
        <w:t xml:space="preserve">                setOpen(false)</w:t>
        <w:br/>
      </w:r>
      <w:r>
        <w:rPr>
          <w:rFonts w:ascii="Courier New" w:hAnsi="Courier New" w:eastAsia="宋体"/>
          <w:sz w:val="18"/>
        </w:rPr>
        <w:t xml:space="preserve">                navigate('system')</w:t>
        <w:br/>
      </w:r>
      <w:r>
        <w:rPr>
          <w:rFonts w:ascii="Courier New" w:hAnsi="Courier New" w:eastAsia="宋体"/>
          <w:sz w:val="18"/>
        </w:rPr>
        <w:t xml:space="preserve">              }}</w:t>
        <w:br/>
      </w:r>
      <w:r>
        <w:rPr>
          <w:rFonts w:ascii="Courier New" w:hAnsi="Courier New" w:eastAsia="宋体"/>
          <w:sz w:val="18"/>
        </w:rPr>
        <w:t xml:space="preserve">            &gt;</w:t>
        <w:br/>
      </w:r>
      <w:r>
        <w:rPr>
          <w:rFonts w:ascii="Courier New" w:hAnsi="Courier New" w:eastAsia="宋体"/>
          <w:sz w:val="18"/>
        </w:rPr>
        <w:t xml:space="preserve">              系统管理</w:t>
        <w:br/>
      </w:r>
      <w:r>
        <w:rPr>
          <w:rFonts w:ascii="Courier New" w:hAnsi="Courier New" w:eastAsia="宋体"/>
          <w:sz w:val="18"/>
        </w:rPr>
        <w:t xml:space="preserve">            &lt;/button&gt;</w:t>
        <w:br/>
      </w:r>
      <w:r>
        <w:rPr>
          <w:rFonts w:ascii="Courier New" w:hAnsi="Courier New" w:eastAsia="宋体"/>
          <w:sz w:val="18"/>
        </w:rPr>
        <w:t xml:space="preserve">            &lt;button</w:t>
        <w:br/>
      </w:r>
      <w:r>
        <w:rPr>
          <w:rFonts w:ascii="Courier New" w:hAnsi="Courier New" w:eastAsia="宋体"/>
          <w:sz w:val="18"/>
        </w:rPr>
        <w:t xml:space="preserve">              className="user-menu-item"</w:t>
        <w:br/>
      </w:r>
      <w:r>
        <w:rPr>
          <w:rFonts w:ascii="Courier New" w:hAnsi="Courier New" w:eastAsia="宋体"/>
          <w:sz w:val="18"/>
        </w:rPr>
        <w:t xml:space="preserve">              onClick={() =&gt; {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    setOpen(false)</w:t>
        <w:br/>
      </w:r>
      <w:r>
        <w:rPr>
          <w:rFonts w:ascii="Courier New" w:hAnsi="Courier New" w:eastAsia="宋体"/>
          <w:sz w:val="18"/>
        </w:rPr>
        <w:t xml:space="preserve">                navigate('system')</w:t>
        <w:br/>
      </w:r>
      <w:r>
        <w:rPr>
          <w:rFonts w:ascii="Courier New" w:hAnsi="Courier New" w:eastAsia="宋体"/>
          <w:sz w:val="18"/>
        </w:rPr>
        <w:t xml:space="preserve">              }}</w:t>
        <w:br/>
      </w:r>
      <w:r>
        <w:rPr>
          <w:rFonts w:ascii="Courier New" w:hAnsi="Courier New" w:eastAsia="宋体"/>
          <w:sz w:val="18"/>
        </w:rPr>
        <w:t xml:space="preserve">            &gt;</w:t>
        <w:br/>
      </w:r>
      <w:r>
        <w:rPr>
          <w:rFonts w:ascii="Courier New" w:hAnsi="Courier New" w:eastAsia="宋体"/>
          <w:sz w:val="18"/>
        </w:rPr>
        <w:t xml:space="preserve">              个人设置</w:t>
        <w:br/>
      </w:r>
      <w:r>
        <w:rPr>
          <w:rFonts w:ascii="Courier New" w:hAnsi="Courier New" w:eastAsia="宋体"/>
          <w:sz w:val="18"/>
        </w:rPr>
        <w:t xml:space="preserve">            &lt;/button&gt;</w:t>
        <w:br/>
      </w:r>
      <w:r>
        <w:rPr>
          <w:rFonts w:ascii="Courier New" w:hAnsi="Courier New" w:eastAsia="宋体"/>
          <w:sz w:val="18"/>
        </w:rPr>
        <w:t xml:space="preserve">            &lt;div className="user-menu-sep" /&gt;</w:t>
        <w:br/>
      </w:r>
      <w:r>
        <w:rPr>
          <w:rFonts w:ascii="Courier New" w:hAnsi="Courier New" w:eastAsia="宋体"/>
          <w:sz w:val="18"/>
        </w:rPr>
        <w:t xml:space="preserve">            &lt;button className="user-menu-item danger" onClick={logout}&gt;</w:t>
        <w:br/>
      </w:r>
      <w:r>
        <w:rPr>
          <w:rFonts w:ascii="Courier New" w:hAnsi="Courier New" w:eastAsia="宋体"/>
          <w:sz w:val="18"/>
        </w:rPr>
        <w:t xml:space="preserve">              退出登录</w:t>
        <w:br/>
      </w:r>
      <w:r>
        <w:rPr>
          <w:rFonts w:ascii="Courier New" w:hAnsi="Courier New" w:eastAsia="宋体"/>
          <w:sz w:val="18"/>
        </w:rPr>
        <w:t xml:space="preserve">            &lt;/button&gt;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&lt;/header&gt;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frontend/src/components/ProgressSteps.tsx ================</w:t>
        <w:br/>
      </w:r>
      <w:r>
        <w:rPr>
          <w:rFonts w:ascii="Courier New" w:hAnsi="Courier New" w:eastAsia="宋体"/>
          <w:sz w:val="18"/>
        </w:rPr>
        <w:t>import { useEffect, useRef } from 'react'</w:t>
        <w:br/>
      </w:r>
      <w:r>
        <w:rPr>
          <w:rFonts w:ascii="Courier New" w:hAnsi="Courier New" w:eastAsia="宋体"/>
          <w:sz w:val="18"/>
        </w:rPr>
        <w:t>import { StepState } from '../types'</w:t>
        <w:br/>
      </w:r>
      <w:r>
        <w:rPr>
          <w:rFonts w:ascii="Courier New" w:hAnsi="Courier New" w:eastAsia="宋体"/>
          <w:sz w:val="18"/>
        </w:rPr>
        <w:t>interface Props {</w:t>
        <w:br/>
      </w:r>
      <w:r>
        <w:rPr>
          <w:rFonts w:ascii="Courier New" w:hAnsi="Courier New" w:eastAsia="宋体"/>
          <w:sz w:val="18"/>
        </w:rPr>
        <w:t xml:space="preserve">  steps: StepState[]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default function ProgressSteps({ steps }: Props) {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className="card"&gt;</w:t>
        <w:br/>
      </w:r>
      <w:r>
        <w:rPr>
          <w:rFonts w:ascii="Courier New" w:hAnsi="Courier New" w:eastAsia="宋体"/>
          <w:sz w:val="18"/>
        </w:rPr>
        <w:t xml:space="preserve">      &lt;h2&gt;</w:t>
        <w:br/>
      </w:r>
      <w:r>
        <w:rPr>
          <w:rFonts w:ascii="Courier New" w:hAnsi="Courier New" w:eastAsia="宋体"/>
          <w:sz w:val="18"/>
        </w:rPr>
        <w:t xml:space="preserve">        处理进度</w:t>
        <w:br/>
      </w:r>
      <w:r>
        <w:rPr>
          <w:rFonts w:ascii="Courier New" w:hAnsi="Courier New" w:eastAsia="宋体"/>
          <w:sz w:val="18"/>
        </w:rPr>
        <w:t xml:space="preserve">        &lt;span className="h2-suffix"&gt;Pipeline · Realtime&lt;/span&gt;</w:t>
        <w:br/>
      </w:r>
      <w:r>
        <w:rPr>
          <w:rFonts w:ascii="Courier New" w:hAnsi="Courier New" w:eastAsia="宋体"/>
          <w:sz w:val="18"/>
        </w:rPr>
        <w:t xml:space="preserve">      &lt;/h2&gt;</w:t>
        <w:br/>
      </w:r>
      <w:r>
        <w:rPr>
          <w:rFonts w:ascii="Courier New" w:hAnsi="Courier New" w:eastAsia="宋体"/>
          <w:sz w:val="18"/>
        </w:rPr>
        <w:t xml:space="preserve">      &lt;div className="progress-steps"&gt;</w:t>
        <w:br/>
      </w:r>
      <w:r>
        <w:rPr>
          <w:rFonts w:ascii="Courier New" w:hAnsi="Courier New" w:eastAsia="宋体"/>
          <w:sz w:val="18"/>
        </w:rPr>
        <w:t xml:space="preserve">        {steps.map((s, idx) =&gt; (</w:t>
        <w:br/>
      </w:r>
      <w:r>
        <w:rPr>
          <w:rFonts w:ascii="Courier New" w:hAnsi="Courier New" w:eastAsia="宋体"/>
          <w:sz w:val="18"/>
        </w:rPr>
        <w:t xml:space="preserve">          &lt;StepRow key={s.key} step={s} index={idx} /&gt;</w:t>
        <w:br/>
      </w:r>
      <w:r>
        <w:rPr>
          <w:rFonts w:ascii="Courier New" w:hAnsi="Courier New" w:eastAsia="宋体"/>
          <w:sz w:val="18"/>
        </w:rPr>
        <w:t xml:space="preserve">        ))}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STATUS_LABEL: Record&lt;string, string&gt; = {</w:t>
        <w:br/>
      </w:r>
      <w:r>
        <w:rPr>
          <w:rFonts w:ascii="Courier New" w:hAnsi="Courier New" w:eastAsia="宋体"/>
          <w:sz w:val="18"/>
        </w:rPr>
        <w:t xml:space="preserve">  pending: 'Pending',</w:t>
        <w:br/>
      </w:r>
      <w:r>
        <w:rPr>
          <w:rFonts w:ascii="Courier New" w:hAnsi="Courier New" w:eastAsia="宋体"/>
          <w:sz w:val="18"/>
        </w:rPr>
        <w:t xml:space="preserve">  running: 'Running',</w:t>
        <w:br/>
      </w:r>
      <w:r>
        <w:rPr>
          <w:rFonts w:ascii="Courier New" w:hAnsi="Courier New" w:eastAsia="宋体"/>
          <w:sz w:val="18"/>
        </w:rPr>
        <w:t xml:space="preserve">  done: 'Complete',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function StepRow({ step, index }: { step: StepState; index: number }) {</w:t>
        <w:br/>
      </w:r>
      <w:r>
        <w:rPr>
          <w:rFonts w:ascii="Courier New" w:hAnsi="Courier New" w:eastAsia="宋体"/>
          <w:sz w:val="18"/>
        </w:rPr>
        <w:t xml:space="preserve">  const detailsRef = useRef&lt;HTMLDivElement&gt;(null)</w:t>
        <w:br/>
      </w:r>
      <w:r>
        <w:rPr>
          <w:rFonts w:ascii="Courier New" w:hAnsi="Courier New" w:eastAsia="宋体"/>
          <w:sz w:val="18"/>
        </w:rPr>
        <w:t xml:space="preserve">  useEffect(() =&gt; {</w:t>
        <w:br/>
      </w:r>
      <w:r>
        <w:rPr>
          <w:rFonts w:ascii="Courier New" w:hAnsi="Courier New" w:eastAsia="宋体"/>
          <w:sz w:val="18"/>
        </w:rPr>
        <w:t xml:space="preserve">    if (detailsRef.current) {</w:t>
        <w:br/>
      </w:r>
      <w:r>
        <w:rPr>
          <w:rFonts w:ascii="Courier New" w:hAnsi="Courier New" w:eastAsia="宋体"/>
          <w:sz w:val="18"/>
        </w:rPr>
        <w:t xml:space="preserve">      detailsRef.current.scrollTop = detailsRef.current.scrollHeight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}, [step.details.length])</w:t>
        <w:br/>
      </w:r>
      <w:r>
        <w:rPr>
          <w:rFonts w:ascii="Courier New" w:hAnsi="Courier New" w:eastAsia="宋体"/>
          <w:sz w:val="18"/>
        </w:rPr>
        <w:t xml:space="preserve">  return (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&lt;div className={`step-row ${step.status}`}&gt;</w:t>
        <w:br/>
      </w:r>
      <w:r>
        <w:rPr>
          <w:rFonts w:ascii="Courier New" w:hAnsi="Courier New" w:eastAsia="宋体"/>
          <w:sz w:val="18"/>
        </w:rPr>
        <w:t xml:space="preserve">      &lt;span className="step-bullet"&gt;</w:t>
        <w:br/>
      </w:r>
      <w:r>
        <w:rPr>
          <w:rFonts w:ascii="Courier New" w:hAnsi="Courier New" w:eastAsia="宋体"/>
          <w:sz w:val="18"/>
        </w:rPr>
        <w:t xml:space="preserve">        {step.status === 'pending' ? index + 1 : ''}</w:t>
        <w:br/>
      </w:r>
      <w:r>
        <w:rPr>
          <w:rFonts w:ascii="Courier New" w:hAnsi="Courier New" w:eastAsia="宋体"/>
          <w:sz w:val="18"/>
        </w:rPr>
        <w:t xml:space="preserve">      &lt;/span&gt;</w:t>
        <w:br/>
      </w:r>
      <w:r>
        <w:rPr>
          <w:rFonts w:ascii="Courier New" w:hAnsi="Courier New" w:eastAsia="宋体"/>
          <w:sz w:val="18"/>
        </w:rPr>
        <w:t xml:space="preserve">      &lt;div className="step-content"&gt;</w:t>
        <w:br/>
      </w:r>
      <w:r>
        <w:rPr>
          <w:rFonts w:ascii="Courier New" w:hAnsi="Courier New" w:eastAsia="宋体"/>
          <w:sz w:val="18"/>
        </w:rPr>
        <w:t xml:space="preserve">        &lt;div className="step-label"&gt;</w:t>
        <w:br/>
      </w:r>
      <w:r>
        <w:rPr>
          <w:rFonts w:ascii="Courier New" w:hAnsi="Courier New" w:eastAsia="宋体"/>
          <w:sz w:val="18"/>
        </w:rPr>
        <w:t xml:space="preserve">          &lt;span className="step-num"&gt;STEP {String(index + 1).padStart(2, '0')}&lt;/span&gt;</w:t>
        <w:br/>
      </w:r>
      <w:r>
        <w:rPr>
          <w:rFonts w:ascii="Courier New" w:hAnsi="Courier New" w:eastAsia="宋体"/>
          <w:sz w:val="18"/>
        </w:rPr>
        <w:t xml:space="preserve">          &lt;span&gt;{step.label}&lt;/span&gt;</w:t>
        <w:br/>
      </w:r>
      <w:r>
        <w:rPr>
          <w:rFonts w:ascii="Courier New" w:hAnsi="Courier New" w:eastAsia="宋体"/>
          <w:sz w:val="18"/>
        </w:rPr>
        <w:t xml:space="preserve">          &lt;span className="step-status-chip"&gt;{STATUS_LABEL[step.status] || step.status}&lt;/span&gt;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{step.details.length &gt; 0 &amp;&amp; (</w:t>
        <w:br/>
      </w:r>
      <w:r>
        <w:rPr>
          <w:rFonts w:ascii="Courier New" w:hAnsi="Courier New" w:eastAsia="宋体"/>
          <w:sz w:val="18"/>
        </w:rPr>
        <w:t xml:space="preserve">          &lt;div className="step-details" ref={detailsRef}&gt;</w:t>
        <w:br/>
      </w:r>
      <w:r>
        <w:rPr>
          <w:rFonts w:ascii="Courier New" w:hAnsi="Courier New" w:eastAsia="宋体"/>
          <w:sz w:val="18"/>
        </w:rPr>
        <w:t xml:space="preserve">            {step.details.map((d, i) =&gt; (</w:t>
        <w:br/>
      </w:r>
      <w:r>
        <w:rPr>
          <w:rFonts w:ascii="Courier New" w:hAnsi="Courier New" w:eastAsia="宋体"/>
          <w:sz w:val="18"/>
        </w:rPr>
        <w:t xml:space="preserve">              &lt;div key={i}&gt;{d}&lt;/div&gt;</w:t>
        <w:br/>
      </w:r>
      <w:r>
        <w:rPr>
          <w:rFonts w:ascii="Courier New" w:hAnsi="Courier New" w:eastAsia="宋体"/>
          <w:sz w:val="18"/>
        </w:rPr>
        <w:t xml:space="preserve">            ))}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frontend/src/components/RecordDetail.tsx ================</w:t>
        <w:br/>
      </w:r>
      <w:r>
        <w:rPr>
          <w:rFonts w:ascii="Courier New" w:hAnsi="Courier New" w:eastAsia="宋体"/>
          <w:sz w:val="18"/>
        </w:rPr>
        <w:t>import { AssessmentRecord } from '../types'</w:t>
        <w:br/>
      </w:r>
      <w:r>
        <w:rPr>
          <w:rFonts w:ascii="Courier New" w:hAnsi="Courier New" w:eastAsia="宋体"/>
          <w:sz w:val="18"/>
        </w:rPr>
        <w:t>const HAND_TONE_DESC: Record&lt;string, string&gt; = {</w:t>
        <w:br/>
      </w:r>
      <w:r>
        <w:rPr>
          <w:rFonts w:ascii="Courier New" w:hAnsi="Courier New" w:eastAsia="宋体"/>
          <w:sz w:val="18"/>
        </w:rPr>
        <w:t xml:space="preserve">  '0': '正常张力',</w:t>
        <w:br/>
      </w:r>
      <w:r>
        <w:rPr>
          <w:rFonts w:ascii="Courier New" w:hAnsi="Courier New" w:eastAsia="宋体"/>
          <w:sz w:val="18"/>
        </w:rPr>
        <w:t xml:space="preserve">  '1': '轻度增高',</w:t>
        <w:br/>
      </w:r>
      <w:r>
        <w:rPr>
          <w:rFonts w:ascii="Courier New" w:hAnsi="Courier New" w:eastAsia="宋体"/>
          <w:sz w:val="18"/>
        </w:rPr>
        <w:t xml:space="preserve">  '1+': '轻中度增高',</w:t>
        <w:br/>
      </w:r>
      <w:r>
        <w:rPr>
          <w:rFonts w:ascii="Courier New" w:hAnsi="Courier New" w:eastAsia="宋体"/>
          <w:sz w:val="18"/>
        </w:rPr>
        <w:t xml:space="preserve">  '2': '中度增高',</w:t>
        <w:br/>
      </w:r>
      <w:r>
        <w:rPr>
          <w:rFonts w:ascii="Courier New" w:hAnsi="Courier New" w:eastAsia="宋体"/>
          <w:sz w:val="18"/>
        </w:rPr>
        <w:t xml:space="preserve">  '3': '重度增高',</w:t>
        <w:br/>
      </w:r>
      <w:r>
        <w:rPr>
          <w:rFonts w:ascii="Courier New" w:hAnsi="Courier New" w:eastAsia="宋体"/>
          <w:sz w:val="18"/>
        </w:rPr>
        <w:t xml:space="preserve">  '4': '强直状态',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BRUNNSTROM_DESC: Record&lt;number, string&gt; = {</w:t>
        <w:br/>
      </w:r>
      <w:r>
        <w:rPr>
          <w:rFonts w:ascii="Courier New" w:hAnsi="Courier New" w:eastAsia="宋体"/>
          <w:sz w:val="18"/>
        </w:rPr>
        <w:t xml:space="preserve">  1: '弛缓期，无主动运动',</w:t>
        <w:br/>
      </w:r>
      <w:r>
        <w:rPr>
          <w:rFonts w:ascii="Courier New" w:hAnsi="Courier New" w:eastAsia="宋体"/>
          <w:sz w:val="18"/>
        </w:rPr>
        <w:t xml:space="preserve">  2: '联合反应出现',</w:t>
        <w:br/>
      </w:r>
      <w:r>
        <w:rPr>
          <w:rFonts w:ascii="Courier New" w:hAnsi="Courier New" w:eastAsia="宋体"/>
          <w:sz w:val="18"/>
        </w:rPr>
        <w:t xml:space="preserve">  3: '可引出共同运动',</w:t>
        <w:br/>
      </w:r>
      <w:r>
        <w:rPr>
          <w:rFonts w:ascii="Courier New" w:hAnsi="Courier New" w:eastAsia="宋体"/>
          <w:sz w:val="18"/>
        </w:rPr>
        <w:t xml:space="preserve">  4: '部分分离运动',</w:t>
        <w:br/>
      </w:r>
      <w:r>
        <w:rPr>
          <w:rFonts w:ascii="Courier New" w:hAnsi="Courier New" w:eastAsia="宋体"/>
          <w:sz w:val="18"/>
        </w:rPr>
        <w:t xml:space="preserve">  5: '分离运动明显',</w:t>
        <w:br/>
      </w:r>
      <w:r>
        <w:rPr>
          <w:rFonts w:ascii="Courier New" w:hAnsi="Courier New" w:eastAsia="宋体"/>
          <w:sz w:val="18"/>
        </w:rPr>
        <w:t xml:space="preserve">  6: '接近正常',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// Renders the 3 indicators for one persisted assessment record.</w:t>
        <w:br/>
      </w:r>
      <w:r>
        <w:rPr>
          <w:rFonts w:ascii="Courier New" w:hAnsi="Courier New" w:eastAsia="宋体"/>
          <w:sz w:val="18"/>
        </w:rPr>
        <w:t>// Reuses the .result-card / .results-grid styling from the assessment page.</w:t>
        <w:br/>
      </w:r>
      <w:r>
        <w:rPr>
          <w:rFonts w:ascii="Courier New" w:hAnsi="Courier New" w:eastAsia="宋体"/>
          <w:sz w:val="18"/>
        </w:rPr>
        <w:t>export default function RecordDetail({ record }: { record: AssessmentRecord }) {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className="record-detail"&gt;</w:t>
        <w:br/>
      </w:r>
      <w:r>
        <w:rPr>
          <w:rFonts w:ascii="Courier New" w:hAnsi="Courier New" w:eastAsia="宋体"/>
          <w:sz w:val="18"/>
        </w:rPr>
        <w:t xml:space="preserve">      &lt;div className="results-grid"&gt;</w:t>
        <w:br/>
      </w:r>
      <w:r>
        <w:rPr>
          <w:rFonts w:ascii="Courier New" w:hAnsi="Courier New" w:eastAsia="宋体"/>
          <w:sz w:val="18"/>
        </w:rPr>
        <w:t xml:space="preserve">        &lt;div className="result-card"&gt;</w:t>
        <w:br/>
      </w:r>
      <w:r>
        <w:rPr>
          <w:rFonts w:ascii="Courier New" w:hAnsi="Courier New" w:eastAsia="宋体"/>
          <w:sz w:val="18"/>
        </w:rPr>
        <w:t xml:space="preserve">          &lt;div className="label"&gt;FMA-UE 手部分数&lt;/div&gt;</w:t>
        <w:br/>
      </w:r>
      <w:r>
        <w:rPr>
          <w:rFonts w:ascii="Courier New" w:hAnsi="Courier New" w:eastAsia="宋体"/>
          <w:sz w:val="18"/>
        </w:rPr>
        <w:t xml:space="preserve">          &lt;div className="value"&gt;</w:t>
        <w:br/>
      </w:r>
      <w:r>
        <w:rPr>
          <w:rFonts w:ascii="Courier New" w:hAnsi="Courier New" w:eastAsia="宋体"/>
          <w:sz w:val="18"/>
        </w:rPr>
        <w:t xml:space="preserve">            {Math.round(record.fma_ue)}</w:t>
        <w:br/>
      </w:r>
      <w:r>
        <w:rPr>
          <w:rFonts w:ascii="Courier New" w:hAnsi="Courier New" w:eastAsia="宋体"/>
          <w:sz w:val="18"/>
        </w:rPr>
        <w:t xml:space="preserve">            &lt;span className="unit"&gt;/ 20 分&lt;/span&gt;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&lt;div className="progress-bar"&gt;</w:t>
        <w:br/>
      </w:r>
      <w:r>
        <w:rPr>
          <w:rFonts w:ascii="Courier New" w:hAnsi="Courier New" w:eastAsia="宋体"/>
          <w:sz w:val="18"/>
        </w:rPr>
        <w:t xml:space="preserve">            &lt;div style={{ width: `${(record.fma_ue / 20) * 100}%` }} /&gt;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className="result-card"&gt;</w:t>
        <w:br/>
      </w:r>
      <w:r>
        <w:rPr>
          <w:rFonts w:ascii="Courier New" w:hAnsi="Courier New" w:eastAsia="宋体"/>
          <w:sz w:val="18"/>
        </w:rPr>
        <w:t xml:space="preserve">          &lt;div className="label"&gt;手部肌张力 · Hand MAS&lt;/div&gt;</w:t>
        <w:br/>
      </w:r>
      <w:r>
        <w:rPr>
          <w:rFonts w:ascii="Courier New" w:hAnsi="Courier New" w:eastAsia="宋体"/>
          <w:sz w:val="18"/>
        </w:rPr>
        <w:t xml:space="preserve">          &lt;div className="value"&gt;</w:t>
        <w:br/>
      </w:r>
      <w:r>
        <w:rPr>
          <w:rFonts w:ascii="Courier New" w:hAnsi="Courier New" w:eastAsia="宋体"/>
          <w:sz w:val="18"/>
        </w:rPr>
        <w:t xml:space="preserve">            {record.hand_tone}</w:t>
        <w:br/>
      </w:r>
      <w:r>
        <w:rPr>
          <w:rFonts w:ascii="Courier New" w:hAnsi="Courier New" w:eastAsia="宋体"/>
          <w:sz w:val="18"/>
        </w:rPr>
        <w:t xml:space="preserve">            &lt;span className="unit"&gt;级&lt;/span&gt;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&lt;div className="meta"&gt;{HAND_TONE_DESC[record.hand_tone] || '—'}&lt;/div&gt;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className="result-card"&gt;</w:t>
        <w:br/>
      </w:r>
      <w:r>
        <w:rPr>
          <w:rFonts w:ascii="Courier New" w:hAnsi="Courier New" w:eastAsia="宋体"/>
          <w:sz w:val="18"/>
        </w:rPr>
        <w:t xml:space="preserve">          &lt;div className="label"&gt;手功能 · Brunnstrom 分期&lt;/div&gt;</w:t>
        <w:br/>
      </w:r>
      <w:r>
        <w:rPr>
          <w:rFonts w:ascii="Courier New" w:hAnsi="Courier New" w:eastAsia="宋体"/>
          <w:sz w:val="18"/>
        </w:rPr>
        <w:t xml:space="preserve">          &lt;div className="value"&gt;</w:t>
        <w:br/>
      </w:r>
      <w:r>
        <w:rPr>
          <w:rFonts w:ascii="Courier New" w:hAnsi="Courier New" w:eastAsia="宋体"/>
          <w:sz w:val="18"/>
        </w:rPr>
        <w:t xml:space="preserve">            Brunnstrom {record.hand_function}</w:t>
        <w:br/>
      </w:r>
      <w:r>
        <w:rPr>
          <w:rFonts w:ascii="Courier New" w:hAnsi="Courier New" w:eastAsia="宋体"/>
          <w:sz w:val="18"/>
        </w:rPr>
        <w:t xml:space="preserve">            &lt;span className="unit"&gt;期&lt;/span&gt;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&lt;div className="meta"&gt;{BRUNNSTROM_DESC[record.hand_function] || '—'}&lt;/div&gt;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frontend/src/components/ResultsPanel.tsx ================</w:t>
        <w:br/>
      </w:r>
      <w:r>
        <w:rPr>
          <w:rFonts w:ascii="Courier New" w:hAnsi="Courier New" w:eastAsia="宋体"/>
          <w:sz w:val="18"/>
        </w:rPr>
        <w:t>import { PredictionEntry, TaskKey } from '../types'</w:t>
        <w:br/>
      </w:r>
      <w:r>
        <w:rPr>
          <w:rFonts w:ascii="Courier New" w:hAnsi="Courier New" w:eastAsia="宋体"/>
          <w:sz w:val="18"/>
        </w:rPr>
        <w:t>interface Props {</w:t>
        <w:br/>
      </w:r>
      <w:r>
        <w:rPr>
          <w:rFonts w:ascii="Courier New" w:hAnsi="Courier New" w:eastAsia="宋体"/>
          <w:sz w:val="18"/>
        </w:rPr>
        <w:t xml:space="preserve">  results: Partial&lt;Record&lt;TaskKey, PredictionEntry&gt;&gt;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HAND_TONE_DESC: Record&lt;string, string&gt; = {</w:t>
        <w:br/>
      </w:r>
      <w:r>
        <w:rPr>
          <w:rFonts w:ascii="Courier New" w:hAnsi="Courier New" w:eastAsia="宋体"/>
          <w:sz w:val="18"/>
        </w:rPr>
        <w:t xml:space="preserve">  '0': '正常张力',</w:t>
        <w:br/>
      </w:r>
      <w:r>
        <w:rPr>
          <w:rFonts w:ascii="Courier New" w:hAnsi="Courier New" w:eastAsia="宋体"/>
          <w:sz w:val="18"/>
        </w:rPr>
        <w:t xml:space="preserve">  '1': '轻度增高',</w:t>
        <w:br/>
      </w:r>
      <w:r>
        <w:rPr>
          <w:rFonts w:ascii="Courier New" w:hAnsi="Courier New" w:eastAsia="宋体"/>
          <w:sz w:val="18"/>
        </w:rPr>
        <w:t xml:space="preserve">  '1+': '轻中度增高',</w:t>
        <w:br/>
      </w:r>
      <w:r>
        <w:rPr>
          <w:rFonts w:ascii="Courier New" w:hAnsi="Courier New" w:eastAsia="宋体"/>
          <w:sz w:val="18"/>
        </w:rPr>
        <w:t xml:space="preserve">  '2': '中度增高',</w:t>
        <w:br/>
      </w:r>
      <w:r>
        <w:rPr>
          <w:rFonts w:ascii="Courier New" w:hAnsi="Courier New" w:eastAsia="宋体"/>
          <w:sz w:val="18"/>
        </w:rPr>
        <w:t xml:space="preserve">  '3': '重度增高',</w:t>
        <w:br/>
      </w:r>
      <w:r>
        <w:rPr>
          <w:rFonts w:ascii="Courier New" w:hAnsi="Courier New" w:eastAsia="宋体"/>
          <w:sz w:val="18"/>
        </w:rPr>
        <w:t xml:space="preserve">  '4': '强直状态',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BRUNNSTROM_DESC: Record&lt;number, string&gt; = {</w:t>
        <w:br/>
      </w:r>
      <w:r>
        <w:rPr>
          <w:rFonts w:ascii="Courier New" w:hAnsi="Courier New" w:eastAsia="宋体"/>
          <w:sz w:val="18"/>
        </w:rPr>
        <w:t xml:space="preserve">  1: '弛缓期，无主动运动',</w:t>
        <w:br/>
      </w:r>
      <w:r>
        <w:rPr>
          <w:rFonts w:ascii="Courier New" w:hAnsi="Courier New" w:eastAsia="宋体"/>
          <w:sz w:val="18"/>
        </w:rPr>
        <w:t xml:space="preserve">  2: '联合反应出现',</w:t>
        <w:br/>
      </w:r>
      <w:r>
        <w:rPr>
          <w:rFonts w:ascii="Courier New" w:hAnsi="Courier New" w:eastAsia="宋体"/>
          <w:sz w:val="18"/>
        </w:rPr>
        <w:t xml:space="preserve">  3: '可引出共同运动',</w:t>
        <w:br/>
      </w:r>
      <w:r>
        <w:rPr>
          <w:rFonts w:ascii="Courier New" w:hAnsi="Courier New" w:eastAsia="宋体"/>
          <w:sz w:val="18"/>
        </w:rPr>
        <w:t xml:space="preserve">  4: '部分分离运动',</w:t>
        <w:br/>
      </w:r>
      <w:r>
        <w:rPr>
          <w:rFonts w:ascii="Courier New" w:hAnsi="Courier New" w:eastAsia="宋体"/>
          <w:sz w:val="18"/>
        </w:rPr>
        <w:t xml:space="preserve">  5: '分离运动明显',</w:t>
        <w:br/>
      </w:r>
      <w:r>
        <w:rPr>
          <w:rFonts w:ascii="Courier New" w:hAnsi="Courier New" w:eastAsia="宋体"/>
          <w:sz w:val="18"/>
        </w:rPr>
        <w:t xml:space="preserve">  6: '接近正常',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default function ResultsPanel({ results }: Props) {</w:t>
        <w:br/>
      </w:r>
      <w:r>
        <w:rPr>
          <w:rFonts w:ascii="Courier New" w:hAnsi="Courier New" w:eastAsia="宋体"/>
          <w:sz w:val="18"/>
        </w:rPr>
        <w:t xml:space="preserve">  const entries: TaskKey[] = ['FMA_UE', 'hand_tone', 'hand_function']</w:t>
        <w:br/>
      </w:r>
      <w:r>
        <w:rPr>
          <w:rFonts w:ascii="Courier New" w:hAnsi="Courier New" w:eastAsia="宋体"/>
          <w:sz w:val="18"/>
        </w:rPr>
        <w:t xml:space="preserve">  const visible = entries.filter((k) =&gt; results[k] !== undefined)</w:t>
        <w:br/>
      </w:r>
      <w:r>
        <w:rPr>
          <w:rFonts w:ascii="Courier New" w:hAnsi="Courier New" w:eastAsia="宋体"/>
          <w:sz w:val="18"/>
        </w:rPr>
        <w:t xml:space="preserve">  if (visible.length === 0) return null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className="card"&gt;</w:t>
        <w:br/>
      </w:r>
      <w:r>
        <w:rPr>
          <w:rFonts w:ascii="Courier New" w:hAnsi="Courier New" w:eastAsia="宋体"/>
          <w:sz w:val="18"/>
        </w:rPr>
        <w:t xml:space="preserve">      &lt;h2&gt;</w:t>
        <w:br/>
      </w:r>
      <w:r>
        <w:rPr>
          <w:rFonts w:ascii="Courier New" w:hAnsi="Courier New" w:eastAsia="宋体"/>
          <w:sz w:val="18"/>
        </w:rPr>
        <w:t xml:space="preserve">        评估结果</w:t>
        <w:br/>
      </w:r>
      <w:r>
        <w:rPr>
          <w:rFonts w:ascii="Courier New" w:hAnsi="Courier New" w:eastAsia="宋体"/>
          <w:sz w:val="18"/>
        </w:rPr>
        <w:t xml:space="preserve">        &lt;span className="h2-suffix"&gt;Clinical · Scores&lt;/span&gt;</w:t>
        <w:br/>
      </w:r>
      <w:r>
        <w:rPr>
          <w:rFonts w:ascii="Courier New" w:hAnsi="Courier New" w:eastAsia="宋体"/>
          <w:sz w:val="18"/>
        </w:rPr>
        <w:t xml:space="preserve">      &lt;/h2&gt;</w:t>
        <w:br/>
      </w:r>
      <w:r>
        <w:rPr>
          <w:rFonts w:ascii="Courier New" w:hAnsi="Courier New" w:eastAsia="宋体"/>
          <w:sz w:val="18"/>
        </w:rPr>
        <w:t xml:space="preserve">      &lt;div className="results-grid"&gt;</w:t>
        <w:br/>
      </w:r>
      <w:r>
        <w:rPr>
          <w:rFonts w:ascii="Courier New" w:hAnsi="Courier New" w:eastAsia="宋体"/>
          <w:sz w:val="18"/>
        </w:rPr>
        <w:t xml:space="preserve">        {visible.map((k) =&gt; (</w:t>
        <w:br/>
      </w:r>
      <w:r>
        <w:rPr>
          <w:rFonts w:ascii="Courier New" w:hAnsi="Courier New" w:eastAsia="宋体"/>
          <w:sz w:val="18"/>
        </w:rPr>
        <w:t xml:space="preserve">          &lt;ResultCard key={k} entry={results[k]!} /&gt;</w:t>
        <w:br/>
      </w:r>
      <w:r>
        <w:rPr>
          <w:rFonts w:ascii="Courier New" w:hAnsi="Courier New" w:eastAsia="宋体"/>
          <w:sz w:val="18"/>
        </w:rPr>
        <w:t xml:space="preserve">        ))}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function ResultCard({ entry }: { entry: PredictionEntry }) {</w:t>
        <w:br/>
      </w:r>
      <w:r>
        <w:rPr>
          <w:rFonts w:ascii="Courier New" w:hAnsi="Courier New" w:eastAsia="宋体"/>
          <w:sz w:val="18"/>
        </w:rPr>
        <w:t xml:space="preserve">  if (entry.task === 'FMA_UE') {</w:t>
        <w:br/>
      </w:r>
      <w:r>
        <w:rPr>
          <w:rFonts w:ascii="Courier New" w:hAnsi="Courier New" w:eastAsia="宋体"/>
          <w:sz w:val="18"/>
        </w:rPr>
        <w:t xml:space="preserve">    const v = typeof entry.value === 'number' ? entry.value : parseFloat(String(entry.value))</w:t>
        <w:br/>
      </w:r>
      <w:r>
        <w:rPr>
          <w:rFonts w:ascii="Courier New" w:hAnsi="Courier New" w:eastAsia="宋体"/>
          <w:sz w:val="18"/>
        </w:rPr>
        <w:t xml:space="preserve">    return (</w:t>
        <w:br/>
      </w:r>
      <w:r>
        <w:rPr>
          <w:rFonts w:ascii="Courier New" w:hAnsi="Courier New" w:eastAsia="宋体"/>
          <w:sz w:val="18"/>
        </w:rPr>
        <w:t xml:space="preserve">      &lt;div className="result-card"&gt;</w:t>
        <w:br/>
      </w:r>
      <w:r>
        <w:rPr>
          <w:rFonts w:ascii="Courier New" w:hAnsi="Courier New" w:eastAsia="宋体"/>
          <w:sz w:val="18"/>
        </w:rPr>
        <w:t xml:space="preserve">        &lt;div className="label"&gt;{entry.label}&lt;/div&gt;</w:t>
        <w:br/>
      </w:r>
      <w:r>
        <w:rPr>
          <w:rFonts w:ascii="Courier New" w:hAnsi="Courier New" w:eastAsia="宋体"/>
          <w:sz w:val="18"/>
        </w:rPr>
        <w:t xml:space="preserve">        &lt;div className="value"&gt;</w:t>
        <w:br/>
      </w:r>
      <w:r>
        <w:rPr>
          <w:rFonts w:ascii="Courier New" w:hAnsi="Courier New" w:eastAsia="宋体"/>
          <w:sz w:val="18"/>
        </w:rPr>
        <w:t xml:space="preserve">          {v.toFixed(0)}</w:t>
        <w:br/>
      </w:r>
      <w:r>
        <w:rPr>
          <w:rFonts w:ascii="Courier New" w:hAnsi="Courier New" w:eastAsia="宋体"/>
          <w:sz w:val="18"/>
        </w:rPr>
        <w:t xml:space="preserve">          &lt;span className="unit"&gt;/ 20 分&lt;/span&gt;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className="progress-bar"&gt;</w:t>
        <w:br/>
      </w:r>
      <w:r>
        <w:rPr>
          <w:rFonts w:ascii="Courier New" w:hAnsi="Courier New" w:eastAsia="宋体"/>
          <w:sz w:val="18"/>
        </w:rPr>
        <w:t xml:space="preserve">          &lt;div style={{ width: `${(v / 20) * 100}%` }} /&gt;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if (entry.task === 'hand_tone') {</w:t>
        <w:br/>
      </w:r>
      <w:r>
        <w:rPr>
          <w:rFonts w:ascii="Courier New" w:hAnsi="Courier New" w:eastAsia="宋体"/>
          <w:sz w:val="18"/>
        </w:rPr>
        <w:t xml:space="preserve">    const v = String(entry.value)</w:t>
        <w:br/>
      </w:r>
      <w:r>
        <w:rPr>
          <w:rFonts w:ascii="Courier New" w:hAnsi="Courier New" w:eastAsia="宋体"/>
          <w:sz w:val="18"/>
        </w:rPr>
        <w:t xml:space="preserve">    return (</w:t>
        <w:br/>
      </w:r>
      <w:r>
        <w:rPr>
          <w:rFonts w:ascii="Courier New" w:hAnsi="Courier New" w:eastAsia="宋体"/>
          <w:sz w:val="18"/>
        </w:rPr>
        <w:t xml:space="preserve">      &lt;div className="result-card"&gt;</w:t>
        <w:br/>
      </w:r>
      <w:r>
        <w:rPr>
          <w:rFonts w:ascii="Courier New" w:hAnsi="Courier New" w:eastAsia="宋体"/>
          <w:sz w:val="18"/>
        </w:rPr>
        <w:t xml:space="preserve">        &lt;div className="label"&gt;手部肌张力 · Hand MAS（Modified Ashworth）&lt;/div&gt;</w:t>
        <w:br/>
      </w:r>
      <w:r>
        <w:rPr>
          <w:rFonts w:ascii="Courier New" w:hAnsi="Courier New" w:eastAsia="宋体"/>
          <w:sz w:val="18"/>
        </w:rPr>
        <w:t xml:space="preserve">        &lt;div className="value"&gt;</w:t>
        <w:br/>
      </w:r>
      <w:r>
        <w:rPr>
          <w:rFonts w:ascii="Courier New" w:hAnsi="Courier New" w:eastAsia="宋体"/>
          <w:sz w:val="18"/>
        </w:rPr>
        <w:t xml:space="preserve">          {v}&lt;span className="unit"&gt;级&lt;/span&gt;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className="meta"&gt;{HAND_TONE_DESC[v] || '—'}&lt;/div&gt;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// hand_function</w:t>
        <w:br/>
      </w:r>
      <w:r>
        <w:rPr>
          <w:rFonts w:ascii="Courier New" w:hAnsi="Courier New" w:eastAsia="宋体"/>
          <w:sz w:val="18"/>
        </w:rPr>
        <w:t xml:space="preserve">  const v = typeof entry.value === 'number' ? entry.value : parseInt(String(entry.value), 10)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className="result-card"&gt;</w:t>
        <w:br/>
      </w:r>
      <w:r>
        <w:rPr>
          <w:rFonts w:ascii="Courier New" w:hAnsi="Courier New" w:eastAsia="宋体"/>
          <w:sz w:val="18"/>
        </w:rPr>
        <w:t xml:space="preserve">      &lt;div className="label"&gt;手功能 · Brunnstrom 分期&lt;/div&gt;</w:t>
        <w:br/>
      </w:r>
      <w:r>
        <w:rPr>
          <w:rFonts w:ascii="Courier New" w:hAnsi="Courier New" w:eastAsia="宋体"/>
          <w:sz w:val="18"/>
        </w:rPr>
        <w:t xml:space="preserve">      &lt;div className="value"&gt;</w:t>
        <w:br/>
      </w:r>
      <w:r>
        <w:rPr>
          <w:rFonts w:ascii="Courier New" w:hAnsi="Courier New" w:eastAsia="宋体"/>
          <w:sz w:val="18"/>
        </w:rPr>
        <w:t xml:space="preserve">        Brunnstrom {v}&lt;span className="unit"&gt;期&lt;/span&gt;</w:t>
        <w:br/>
      </w:r>
      <w:r>
        <w:rPr>
          <w:rFonts w:ascii="Courier New" w:hAnsi="Courier New" w:eastAsia="宋体"/>
          <w:sz w:val="18"/>
        </w:rPr>
        <w:t xml:space="preserve">      &lt;/div&gt;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&lt;div className="meta"&gt;{BRUNNSTROM_DESC[v] || '—'}&lt;/div&gt;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frontend/src/components/FileUpload.tsx ================</w:t>
        <w:br/>
      </w:r>
      <w:r>
        <w:rPr>
          <w:rFonts w:ascii="Courier New" w:hAnsi="Courier New" w:eastAsia="宋体"/>
          <w:sz w:val="18"/>
        </w:rPr>
        <w:t>import { ChangeEvent } from 'react'</w:t>
        <w:br/>
      </w:r>
      <w:r>
        <w:rPr>
          <w:rFonts w:ascii="Courier New" w:hAnsi="Courier New" w:eastAsia="宋体"/>
          <w:sz w:val="18"/>
        </w:rPr>
        <w:t>interface Props {</w:t>
        <w:br/>
      </w:r>
      <w:r>
        <w:rPr>
          <w:rFonts w:ascii="Courier New" w:hAnsi="Courier New" w:eastAsia="宋体"/>
          <w:sz w:val="18"/>
        </w:rPr>
        <w:t xml:space="preserve">  eegFiles: File[]</w:t>
        <w:br/>
      </w:r>
      <w:r>
        <w:rPr>
          <w:rFonts w:ascii="Courier New" w:hAnsi="Courier New" w:eastAsia="宋体"/>
          <w:sz w:val="18"/>
        </w:rPr>
        <w:t xml:space="preserve">  emgFiles: File[]</w:t>
        <w:br/>
      </w:r>
      <w:r>
        <w:rPr>
          <w:rFonts w:ascii="Courier New" w:hAnsi="Courier New" w:eastAsia="宋体"/>
          <w:sz w:val="18"/>
        </w:rPr>
        <w:t xml:space="preserve">  onChange: (eeg: File[], emg: File[]) =&gt; void</w:t>
        <w:br/>
      </w:r>
      <w:r>
        <w:rPr>
          <w:rFonts w:ascii="Courier New" w:hAnsi="Courier New" w:eastAsia="宋体"/>
          <w:sz w:val="18"/>
        </w:rPr>
        <w:t xml:space="preserve">  disabled?: boolean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default function FileUpload({ eegFiles, emgFiles, onChange, disabled }: Props) {</w:t>
        <w:br/>
      </w:r>
      <w:r>
        <w:rPr>
          <w:rFonts w:ascii="Courier New" w:hAnsi="Courier New" w:eastAsia="宋体"/>
          <w:sz w:val="18"/>
        </w:rPr>
        <w:t xml:space="preserve">  const handleEeg = (e: ChangeEvent&lt;HTMLInputElement&gt;) =&gt; {</w:t>
        <w:br/>
      </w:r>
      <w:r>
        <w:rPr>
          <w:rFonts w:ascii="Courier New" w:hAnsi="Courier New" w:eastAsia="宋体"/>
          <w:sz w:val="18"/>
        </w:rPr>
        <w:t xml:space="preserve">    const files = e.target.files ? Array.from(e.target.files) : []</w:t>
        <w:br/>
      </w:r>
      <w:r>
        <w:rPr>
          <w:rFonts w:ascii="Courier New" w:hAnsi="Courier New" w:eastAsia="宋体"/>
          <w:sz w:val="18"/>
        </w:rPr>
        <w:t xml:space="preserve">    onChange(files, emgFiles)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const handleEmg = (e: ChangeEvent&lt;HTMLInputElement&gt;) =&gt; {</w:t>
        <w:br/>
      </w:r>
      <w:r>
        <w:rPr>
          <w:rFonts w:ascii="Courier New" w:hAnsi="Courier New" w:eastAsia="宋体"/>
          <w:sz w:val="18"/>
        </w:rPr>
        <w:t xml:space="preserve">    const files = e.target.files ? Array.from(e.target.files) : []</w:t>
        <w:br/>
      </w:r>
      <w:r>
        <w:rPr>
          <w:rFonts w:ascii="Courier New" w:hAnsi="Courier New" w:eastAsia="宋体"/>
          <w:sz w:val="18"/>
        </w:rPr>
        <w:t xml:space="preserve">    onChange(eegFiles, files)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const mismatch = eegFiles.length &gt; 0 &amp;&amp; emgFiles.length &gt; 0 &amp;&amp; eegFiles.length !== emgFiles.length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className="card"&gt;</w:t>
        <w:br/>
      </w:r>
      <w:r>
        <w:rPr>
          <w:rFonts w:ascii="Courier New" w:hAnsi="Courier New" w:eastAsia="宋体"/>
          <w:sz w:val="18"/>
        </w:rPr>
        <w:t xml:space="preserve">      &lt;h2&gt;</w:t>
        <w:br/>
      </w:r>
      <w:r>
        <w:rPr>
          <w:rFonts w:ascii="Courier New" w:hAnsi="Courier New" w:eastAsia="宋体"/>
          <w:sz w:val="18"/>
        </w:rPr>
        <w:t xml:space="preserve">        信号文件上传</w:t>
        <w:br/>
      </w:r>
      <w:r>
        <w:rPr>
          <w:rFonts w:ascii="Courier New" w:hAnsi="Courier New" w:eastAsia="宋体"/>
          <w:sz w:val="18"/>
        </w:rPr>
        <w:t xml:space="preserve">        &lt;span className="h2-suffix"&gt;Biosignal · Ingest&lt;/span&gt;</w:t>
        <w:br/>
      </w:r>
      <w:r>
        <w:rPr>
          <w:rFonts w:ascii="Courier New" w:hAnsi="Courier New" w:eastAsia="宋体"/>
          <w:sz w:val="18"/>
        </w:rPr>
        <w:t xml:space="preserve">      &lt;/h2&gt;</w:t>
        <w:br/>
      </w:r>
      <w:r>
        <w:rPr>
          <w:rFonts w:ascii="Courier New" w:hAnsi="Courier New" w:eastAsia="宋体"/>
          <w:sz w:val="18"/>
        </w:rPr>
        <w:t xml:space="preserve">      &lt;div className="file-upload"&gt;</w:t>
        <w:br/>
      </w:r>
      <w:r>
        <w:rPr>
          <w:rFonts w:ascii="Courier New" w:hAnsi="Courier New" w:eastAsia="宋体"/>
          <w:sz w:val="18"/>
        </w:rPr>
        <w:t xml:space="preserve">        &lt;div className={`file-slot ${eegFiles.length &gt; 0 ? 'has-files' : ''}`}&gt;</w:t>
        <w:br/>
      </w:r>
      <w:r>
        <w:rPr>
          <w:rFonts w:ascii="Courier New" w:hAnsi="Courier New" w:eastAsia="宋体"/>
          <w:sz w:val="18"/>
        </w:rPr>
        <w:t xml:space="preserve">          &lt;div className="file-label"&gt;</w:t>
        <w:br/>
      </w:r>
      <w:r>
        <w:rPr>
          <w:rFonts w:ascii="Courier New" w:hAnsi="Courier New" w:eastAsia="宋体"/>
          <w:sz w:val="18"/>
        </w:rPr>
        <w:t xml:space="preserve">            脑电信号 · EEG</w:t>
        <w:br/>
      </w:r>
      <w:r>
        <w:rPr>
          <w:rFonts w:ascii="Courier New" w:hAnsi="Courier New" w:eastAsia="宋体"/>
          <w:sz w:val="18"/>
        </w:rPr>
        <w:t xml:space="preserve">            &lt;span className="tag"&gt;32 CH&lt;/span&gt;</w:t>
        <w:br/>
      </w:r>
      <w:r>
        <w:rPr>
          <w:rFonts w:ascii="Courier New" w:hAnsi="Courier New" w:eastAsia="宋体"/>
          <w:sz w:val="18"/>
        </w:rPr>
        <w:t xml:space="preserve">            &lt;span className="tag"&gt;.CSV / .BDF&lt;/span&gt;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type="file"</w:t>
        <w:br/>
      </w:r>
      <w:r>
        <w:rPr>
          <w:rFonts w:ascii="Courier New" w:hAnsi="Courier New" w:eastAsia="宋体"/>
          <w:sz w:val="18"/>
        </w:rPr>
        <w:t xml:space="preserve">            accept=".csv,.bdf"</w:t>
        <w:br/>
      </w:r>
      <w:r>
        <w:rPr>
          <w:rFonts w:ascii="Courier New" w:hAnsi="Courier New" w:eastAsia="宋体"/>
          <w:sz w:val="18"/>
        </w:rPr>
        <w:t xml:space="preserve">            multiple</w:t>
        <w:br/>
      </w:r>
      <w:r>
        <w:rPr>
          <w:rFonts w:ascii="Courier New" w:hAnsi="Courier New" w:eastAsia="宋体"/>
          <w:sz w:val="18"/>
        </w:rPr>
        <w:t xml:space="preserve">            onChange={handleEeg}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  {eegFiles.length &gt; 0 &amp;&amp; (</w:t>
        <w:br/>
      </w:r>
      <w:r>
        <w:rPr>
          <w:rFonts w:ascii="Courier New" w:hAnsi="Courier New" w:eastAsia="宋体"/>
          <w:sz w:val="18"/>
        </w:rPr>
        <w:t xml:space="preserve">            &lt;ul&gt;</w:t>
        <w:br/>
      </w:r>
      <w:r>
        <w:rPr>
          <w:rFonts w:ascii="Courier New" w:hAnsi="Courier New" w:eastAsia="宋体"/>
          <w:sz w:val="18"/>
        </w:rPr>
        <w:t xml:space="preserve">              {eegFiles.map((f, i) =&gt; (</w:t>
        <w:br/>
      </w:r>
      <w:r>
        <w:rPr>
          <w:rFonts w:ascii="Courier New" w:hAnsi="Courier New" w:eastAsia="宋体"/>
          <w:sz w:val="18"/>
        </w:rPr>
        <w:t xml:space="preserve">                &lt;li key={i}&gt;</w:t>
        <w:br/>
      </w:r>
      <w:r>
        <w:rPr>
          <w:rFonts w:ascii="Courier New" w:hAnsi="Courier New" w:eastAsia="宋体"/>
          <w:sz w:val="18"/>
        </w:rPr>
        <w:t xml:space="preserve">                  {f.name} &lt;span style={{ opacity: 0.6 }}&gt;({(f.size / 1024).toFixed(1)} KB)&lt;/span&gt;</w:t>
        <w:br/>
      </w:r>
      <w:r>
        <w:rPr>
          <w:rFonts w:ascii="Courier New" w:hAnsi="Courier New" w:eastAsia="宋体"/>
          <w:sz w:val="18"/>
        </w:rPr>
        <w:t xml:space="preserve">                &lt;/li&gt;</w:t>
        <w:br/>
      </w:r>
      <w:r>
        <w:rPr>
          <w:rFonts w:ascii="Courier New" w:hAnsi="Courier New" w:eastAsia="宋体"/>
          <w:sz w:val="18"/>
        </w:rPr>
        <w:t xml:space="preserve">              ))}</w:t>
        <w:br/>
      </w:r>
      <w:r>
        <w:rPr>
          <w:rFonts w:ascii="Courier New" w:hAnsi="Courier New" w:eastAsia="宋体"/>
          <w:sz w:val="18"/>
        </w:rPr>
        <w:t xml:space="preserve">            &lt;/ul&gt;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)}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className={`file-slot ${emgFiles.length &gt; 0 ? 'has-files' : ''}`}&gt;</w:t>
        <w:br/>
      </w:r>
      <w:r>
        <w:rPr>
          <w:rFonts w:ascii="Courier New" w:hAnsi="Courier New" w:eastAsia="宋体"/>
          <w:sz w:val="18"/>
        </w:rPr>
        <w:t xml:space="preserve">          &lt;div className="file-label"&gt;</w:t>
        <w:br/>
      </w:r>
      <w:r>
        <w:rPr>
          <w:rFonts w:ascii="Courier New" w:hAnsi="Courier New" w:eastAsia="宋体"/>
          <w:sz w:val="18"/>
        </w:rPr>
        <w:t xml:space="preserve">            肌电 / 惯性信号 · EMG&amp;nbsp;·&amp;nbsp;IMU</w:t>
        <w:br/>
      </w:r>
      <w:r>
        <w:rPr>
          <w:rFonts w:ascii="Courier New" w:hAnsi="Courier New" w:eastAsia="宋体"/>
          <w:sz w:val="18"/>
        </w:rPr>
        <w:t xml:space="preserve">            &lt;span className="tag"&gt;4 × 6 AXIS&lt;/span&gt;</w:t>
        <w:br/>
      </w:r>
      <w:r>
        <w:rPr>
          <w:rFonts w:ascii="Courier New" w:hAnsi="Courier New" w:eastAsia="宋体"/>
          <w:sz w:val="18"/>
        </w:rPr>
        <w:t xml:space="preserve">            &lt;span className="tag"&gt;.CSV&lt;/span&gt;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type="file"</w:t>
        <w:br/>
      </w:r>
      <w:r>
        <w:rPr>
          <w:rFonts w:ascii="Courier New" w:hAnsi="Courier New" w:eastAsia="宋体"/>
          <w:sz w:val="18"/>
        </w:rPr>
        <w:t xml:space="preserve">            accept=".csv"</w:t>
        <w:br/>
      </w:r>
      <w:r>
        <w:rPr>
          <w:rFonts w:ascii="Courier New" w:hAnsi="Courier New" w:eastAsia="宋体"/>
          <w:sz w:val="18"/>
        </w:rPr>
        <w:t xml:space="preserve">            multiple</w:t>
        <w:br/>
      </w:r>
      <w:r>
        <w:rPr>
          <w:rFonts w:ascii="Courier New" w:hAnsi="Courier New" w:eastAsia="宋体"/>
          <w:sz w:val="18"/>
        </w:rPr>
        <w:t xml:space="preserve">            onChange={handleEmg}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  {emgFiles.length &gt; 0 &amp;&amp; (</w:t>
        <w:br/>
      </w:r>
      <w:r>
        <w:rPr>
          <w:rFonts w:ascii="Courier New" w:hAnsi="Courier New" w:eastAsia="宋体"/>
          <w:sz w:val="18"/>
        </w:rPr>
        <w:t xml:space="preserve">            &lt;ul&gt;</w:t>
        <w:br/>
      </w:r>
      <w:r>
        <w:rPr>
          <w:rFonts w:ascii="Courier New" w:hAnsi="Courier New" w:eastAsia="宋体"/>
          <w:sz w:val="18"/>
        </w:rPr>
        <w:t xml:space="preserve">              {emgFiles.map((f, i) =&gt; (</w:t>
        <w:br/>
      </w:r>
      <w:r>
        <w:rPr>
          <w:rFonts w:ascii="Courier New" w:hAnsi="Courier New" w:eastAsia="宋体"/>
          <w:sz w:val="18"/>
        </w:rPr>
        <w:t xml:space="preserve">                &lt;li key={i}&gt;</w:t>
        <w:br/>
      </w:r>
      <w:r>
        <w:rPr>
          <w:rFonts w:ascii="Courier New" w:hAnsi="Courier New" w:eastAsia="宋体"/>
          <w:sz w:val="18"/>
        </w:rPr>
        <w:t xml:space="preserve">                  {f.name} &lt;span style={{ opacity: 0.6 }}&gt;({(f.size / 1024).toFixed(1)} KB)&lt;/span&gt;</w:t>
        <w:br/>
      </w:r>
      <w:r>
        <w:rPr>
          <w:rFonts w:ascii="Courier New" w:hAnsi="Courier New" w:eastAsia="宋体"/>
          <w:sz w:val="18"/>
        </w:rPr>
        <w:t xml:space="preserve">                &lt;/li&gt;</w:t>
        <w:br/>
      </w:r>
      <w:r>
        <w:rPr>
          <w:rFonts w:ascii="Courier New" w:hAnsi="Courier New" w:eastAsia="宋体"/>
          <w:sz w:val="18"/>
        </w:rPr>
        <w:t xml:space="preserve">              ))}</w:t>
        <w:br/>
      </w:r>
      <w:r>
        <w:rPr>
          <w:rFonts w:ascii="Courier New" w:hAnsi="Courier New" w:eastAsia="宋体"/>
          <w:sz w:val="18"/>
        </w:rPr>
        <w:t xml:space="preserve">            &lt;/ul&gt;</w:t>
        <w:br/>
      </w:r>
      <w:r>
        <w:rPr>
          <w:rFonts w:ascii="Courier New" w:hAnsi="Courier New" w:eastAsia="宋体"/>
          <w:sz w:val="18"/>
        </w:rPr>
        <w:t xml:space="preserve">          )}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&lt;div className="trial-hint"&gt;</w:t>
        <w:br/>
      </w:r>
      <w:r>
        <w:rPr>
          <w:rFonts w:ascii="Courier New" w:hAnsi="Courier New" w:eastAsia="宋体"/>
          <w:sz w:val="18"/>
        </w:rPr>
        <w:t xml:space="preserve">        每个 trial 上传一组 EEG / EMG 文件，请保证顺序对应。脑电支持 .csv（仿真）或 .bdf（真实采集，32 通道含 A1/A2），肌电需包含 4 块肌肉 × 6 轴的 CSV。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{mismatch &amp;&amp; (</w:t>
        <w:br/>
      </w:r>
      <w:r>
        <w:rPr>
          <w:rFonts w:ascii="Courier New" w:hAnsi="Courier New" w:eastAsia="宋体"/>
          <w:sz w:val="18"/>
        </w:rPr>
        <w:t xml:space="preserve">        &lt;div className="error-banner" style={{ marginTop: 12, marginBottom: 0 }}&gt;</w:t>
        <w:br/>
      </w:r>
      <w:r>
        <w:rPr>
          <w:rFonts w:ascii="Courier New" w:hAnsi="Courier New" w:eastAsia="宋体"/>
          <w:sz w:val="18"/>
        </w:rPr>
        <w:t xml:space="preserve">          EEG 与 EMG 文件数量不匹配：{eegFiles.length} vs {emgFiles.length}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)}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frontend/src/components/PatientForm.tsx ================</w:t>
        <w:br/>
      </w:r>
      <w:r>
        <w:rPr>
          <w:rFonts w:ascii="Courier New" w:hAnsi="Courier New" w:eastAsia="宋体"/>
          <w:sz w:val="18"/>
        </w:rPr>
        <w:t>import { DIAGNOSIS_OPTIONS, PatientInfo } from '../types'</w:t>
        <w:br/>
      </w:r>
      <w:r>
        <w:rPr>
          <w:rFonts w:ascii="Courier New" w:hAnsi="Courier New" w:eastAsia="宋体"/>
          <w:sz w:val="18"/>
        </w:rPr>
        <w:t>interface Props {</w:t>
        <w:br/>
      </w:r>
      <w:r>
        <w:rPr>
          <w:rFonts w:ascii="Courier New" w:hAnsi="Courier New" w:eastAsia="宋体"/>
          <w:sz w:val="18"/>
        </w:rPr>
        <w:t xml:space="preserve">  value: PatientInfo</w:t>
        <w:br/>
      </w:r>
      <w:r>
        <w:rPr>
          <w:rFonts w:ascii="Courier New" w:hAnsi="Courier New" w:eastAsia="宋体"/>
          <w:sz w:val="18"/>
        </w:rPr>
        <w:t xml:space="preserve">  onChange: (info: PatientInfo) =&gt; void</w:t>
        <w:br/>
      </w:r>
      <w:r>
        <w:rPr>
          <w:rFonts w:ascii="Courier New" w:hAnsi="Courier New" w:eastAsia="宋体"/>
          <w:sz w:val="18"/>
        </w:rPr>
        <w:t xml:space="preserve">  disabled?: boolean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default function PatientForm({ value, onChange, disabled }: Props) {</w:t>
        <w:br/>
      </w:r>
      <w:r>
        <w:rPr>
          <w:rFonts w:ascii="Courier New" w:hAnsi="Courier New" w:eastAsia="宋体"/>
          <w:sz w:val="18"/>
        </w:rPr>
        <w:t xml:space="preserve">  const update = &lt;K extends keyof PatientInfo&gt;(key: K, v: PatientInfo[K]) =&gt;</w:t>
        <w:br/>
      </w:r>
      <w:r>
        <w:rPr>
          <w:rFonts w:ascii="Courier New" w:hAnsi="Courier New" w:eastAsia="宋体"/>
          <w:sz w:val="18"/>
        </w:rPr>
        <w:t xml:space="preserve">    onChange({ ...value, [key]: v })</w:t>
        <w:br/>
      </w:r>
      <w:r>
        <w:rPr>
          <w:rFonts w:ascii="Courier New" w:hAnsi="Courier New" w:eastAsia="宋体"/>
          <w:sz w:val="18"/>
        </w:rPr>
        <w:t xml:space="preserve">  // Empty input stays empty (no forced 0); a real number parses cleanly with no</w:t>
        <w:br/>
      </w:r>
      <w:r>
        <w:rPr>
          <w:rFonts w:ascii="Courier New" w:hAnsi="Courier New" w:eastAsia="宋体"/>
          <w:sz w:val="18"/>
        </w:rPr>
        <w:t xml:space="preserve">  // leading-zero artifact because we never prepend '0'.</w:t>
        <w:br/>
      </w:r>
      <w:r>
        <w:rPr>
          <w:rFonts w:ascii="Courier New" w:hAnsi="Courier New" w:eastAsia="宋体"/>
          <w:sz w:val="18"/>
        </w:rPr>
        <w:t xml:space="preserve">  const onNumber = (key: 'age' | 'disease_days') =&gt; (e: React.ChangeEvent&lt;HTMLInputElement&gt;) =&gt; {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const raw = e.target.value</w:t>
        <w:br/>
      </w:r>
      <w:r>
        <w:rPr>
          <w:rFonts w:ascii="Courier New" w:hAnsi="Courier New" w:eastAsia="宋体"/>
          <w:sz w:val="18"/>
        </w:rPr>
        <w:t xml:space="preserve">    update(key, raw === '' ? '' : Number(raw))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className="card"&gt;</w:t>
        <w:br/>
      </w:r>
      <w:r>
        <w:rPr>
          <w:rFonts w:ascii="Courier New" w:hAnsi="Courier New" w:eastAsia="宋体"/>
          <w:sz w:val="18"/>
        </w:rPr>
        <w:t xml:space="preserve">      &lt;h2&gt;</w:t>
        <w:br/>
      </w:r>
      <w:r>
        <w:rPr>
          <w:rFonts w:ascii="Courier New" w:hAnsi="Courier New" w:eastAsia="宋体"/>
          <w:sz w:val="18"/>
        </w:rPr>
        <w:t xml:space="preserve">        患者基本信息</w:t>
        <w:br/>
      </w:r>
      <w:r>
        <w:rPr>
          <w:rFonts w:ascii="Courier New" w:hAnsi="Courier New" w:eastAsia="宋体"/>
          <w:sz w:val="18"/>
        </w:rPr>
        <w:t xml:space="preserve">        &lt;span className="h2-suffix"&gt;Patient · Profile&lt;/span&gt;</w:t>
        <w:br/>
      </w:r>
      <w:r>
        <w:rPr>
          <w:rFonts w:ascii="Courier New" w:hAnsi="Courier New" w:eastAsia="宋体"/>
          <w:sz w:val="18"/>
        </w:rPr>
        <w:t xml:space="preserve">      &lt;/h2&gt;</w:t>
        <w:br/>
      </w:r>
      <w:r>
        <w:rPr>
          <w:rFonts w:ascii="Courier New" w:hAnsi="Courier New" w:eastAsia="宋体"/>
          <w:sz w:val="18"/>
        </w:rPr>
        <w:t xml:space="preserve">      &lt;div className="grid-2"&gt;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&lt;label&gt;患者编号&lt;/label&gt;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type="text"</w:t>
        <w:br/>
      </w:r>
      <w:r>
        <w:rPr>
          <w:rFonts w:ascii="Courier New" w:hAnsi="Courier New" w:eastAsia="宋体"/>
          <w:sz w:val="18"/>
        </w:rPr>
        <w:t xml:space="preserve">            value={value.patient_id}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onChange={(e) =&gt; update('patient_id', e.target.value)}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&lt;label&gt;姓名&lt;/label&gt;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type="text"</w:t>
        <w:br/>
      </w:r>
      <w:r>
        <w:rPr>
          <w:rFonts w:ascii="Courier New" w:hAnsi="Courier New" w:eastAsia="宋体"/>
          <w:sz w:val="18"/>
        </w:rPr>
        <w:t xml:space="preserve">            value={value.name}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onChange={(e) =&gt; update('name', e.target.value)}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&lt;label&gt;性别&lt;/label&gt;</w:t>
        <w:br/>
      </w:r>
      <w:r>
        <w:rPr>
          <w:rFonts w:ascii="Courier New" w:hAnsi="Courier New" w:eastAsia="宋体"/>
          <w:sz w:val="18"/>
        </w:rPr>
        <w:t xml:space="preserve">          &lt;select</w:t>
        <w:br/>
      </w:r>
      <w:r>
        <w:rPr>
          <w:rFonts w:ascii="Courier New" w:hAnsi="Courier New" w:eastAsia="宋体"/>
          <w:sz w:val="18"/>
        </w:rPr>
        <w:t xml:space="preserve">            value={value.sex}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onChange={(e) =&gt; update('sex', e.target.value as PatientInfo['sex'])}</w:t>
        <w:br/>
      </w:r>
      <w:r>
        <w:rPr>
          <w:rFonts w:ascii="Courier New" w:hAnsi="Courier New" w:eastAsia="宋体"/>
          <w:sz w:val="18"/>
        </w:rPr>
        <w:t xml:space="preserve">          &gt;</w:t>
        <w:br/>
      </w:r>
      <w:r>
        <w:rPr>
          <w:rFonts w:ascii="Courier New" w:hAnsi="Courier New" w:eastAsia="宋体"/>
          <w:sz w:val="18"/>
        </w:rPr>
        <w:t xml:space="preserve">            &lt;option value="男"&gt;男&lt;/option&gt;</w:t>
        <w:br/>
      </w:r>
      <w:r>
        <w:rPr>
          <w:rFonts w:ascii="Courier New" w:hAnsi="Courier New" w:eastAsia="宋体"/>
          <w:sz w:val="18"/>
        </w:rPr>
        <w:t xml:space="preserve">            &lt;option value="女"&gt;女&lt;/option&gt;</w:t>
        <w:br/>
      </w:r>
      <w:r>
        <w:rPr>
          <w:rFonts w:ascii="Courier New" w:hAnsi="Courier New" w:eastAsia="宋体"/>
          <w:sz w:val="18"/>
        </w:rPr>
        <w:t xml:space="preserve">          &lt;/select&gt;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&lt;label&gt;年龄&lt;/label&gt;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type="number"</w:t>
        <w:br/>
      </w:r>
      <w:r>
        <w:rPr>
          <w:rFonts w:ascii="Courier New" w:hAnsi="Courier New" w:eastAsia="宋体"/>
          <w:sz w:val="18"/>
        </w:rPr>
        <w:t xml:space="preserve">            min={0}</w:t>
        <w:br/>
      </w:r>
      <w:r>
        <w:rPr>
          <w:rFonts w:ascii="Courier New" w:hAnsi="Courier New" w:eastAsia="宋体"/>
          <w:sz w:val="18"/>
        </w:rPr>
        <w:t xml:space="preserve">            max={120}</w:t>
        <w:br/>
      </w:r>
      <w:r>
        <w:rPr>
          <w:rFonts w:ascii="Courier New" w:hAnsi="Courier New" w:eastAsia="宋体"/>
          <w:sz w:val="18"/>
        </w:rPr>
        <w:t xml:space="preserve">            value={value.age}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onChange={onNumber('age')}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&lt;/div&gt;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&lt;label&gt;诊断&lt;/label&gt;</w:t>
        <w:br/>
      </w:r>
      <w:r>
        <w:rPr>
          <w:rFonts w:ascii="Courier New" w:hAnsi="Courier New" w:eastAsia="宋体"/>
          <w:sz w:val="18"/>
        </w:rPr>
        <w:t xml:space="preserve">          &lt;select</w:t>
        <w:br/>
      </w:r>
      <w:r>
        <w:rPr>
          <w:rFonts w:ascii="Courier New" w:hAnsi="Courier New" w:eastAsia="宋体"/>
          <w:sz w:val="18"/>
        </w:rPr>
        <w:t xml:space="preserve">            value={value.diagnosis}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onChange={(e) =&gt; update('diagnosis', e.target.value)}</w:t>
        <w:br/>
      </w:r>
      <w:r>
        <w:rPr>
          <w:rFonts w:ascii="Courier New" w:hAnsi="Courier New" w:eastAsia="宋体"/>
          <w:sz w:val="18"/>
        </w:rPr>
        <w:t xml:space="preserve">          &gt;</w:t>
        <w:br/>
      </w:r>
      <w:r>
        <w:rPr>
          <w:rFonts w:ascii="Courier New" w:hAnsi="Courier New" w:eastAsia="宋体"/>
          <w:sz w:val="18"/>
        </w:rPr>
        <w:t xml:space="preserve">            &lt;option value="" disabled&gt;</w:t>
        <w:br/>
      </w:r>
      <w:r>
        <w:rPr>
          <w:rFonts w:ascii="Courier New" w:hAnsi="Courier New" w:eastAsia="宋体"/>
          <w:sz w:val="18"/>
        </w:rPr>
        <w:t xml:space="preserve">              请选择</w:t>
        <w:br/>
      </w:r>
      <w:r>
        <w:rPr>
          <w:rFonts w:ascii="Courier New" w:hAnsi="Courier New" w:eastAsia="宋体"/>
          <w:sz w:val="18"/>
        </w:rPr>
        <w:t xml:space="preserve">            &lt;/option&gt;</w:t>
        <w:br/>
      </w:r>
      <w:r>
        <w:rPr>
          <w:rFonts w:ascii="Courier New" w:hAnsi="Courier New" w:eastAsia="宋体"/>
          <w:sz w:val="18"/>
        </w:rPr>
        <w:t xml:space="preserve">            {DIAGNOSIS_OPTIONS.map((opt) =&gt; (</w:t>
        <w:br/>
      </w:r>
      <w:r>
        <w:rPr>
          <w:rFonts w:ascii="Courier New" w:hAnsi="Courier New" w:eastAsia="宋体"/>
          <w:sz w:val="18"/>
        </w:rPr>
        <w:t xml:space="preserve">              &lt;option key={opt} value={opt}&gt;</w:t>
        <w:br/>
      </w:r>
      <w:r>
        <w:rPr>
          <w:rFonts w:ascii="Courier New" w:hAnsi="Courier New" w:eastAsia="宋体"/>
          <w:sz w:val="18"/>
        </w:rPr>
        <w:t xml:space="preserve">                {opt}</w:t>
        <w:br/>
      </w:r>
      <w:r>
        <w:rPr>
          <w:rFonts w:ascii="Courier New" w:hAnsi="Courier New" w:eastAsia="宋体"/>
          <w:sz w:val="18"/>
        </w:rPr>
        <w:t xml:space="preserve">              &lt;/option&gt;</w:t>
        <w:br/>
      </w:r>
      <w:r>
        <w:rPr>
          <w:rFonts w:ascii="Courier New" w:hAnsi="Courier New" w:eastAsia="宋体"/>
          <w:sz w:val="18"/>
        </w:rPr>
        <w:t xml:space="preserve">            ))}</w:t>
        <w:br/>
      </w:r>
      <w:r>
        <w:rPr>
          <w:rFonts w:ascii="Courier New" w:hAnsi="Courier New" w:eastAsia="宋体"/>
          <w:sz w:val="18"/>
        </w:rPr>
        <w:t xml:space="preserve">          &lt;/select&gt;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&lt;label&gt;病程（天）&lt;/label&gt;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type="number"</w:t>
        <w:br/>
      </w:r>
      <w:r>
        <w:rPr>
          <w:rFonts w:ascii="Courier New" w:hAnsi="Courier New" w:eastAsia="宋体"/>
          <w:sz w:val="18"/>
        </w:rPr>
        <w:t xml:space="preserve">            min={0}</w:t>
        <w:br/>
      </w:r>
      <w:r>
        <w:rPr>
          <w:rFonts w:ascii="Courier New" w:hAnsi="Courier New" w:eastAsia="宋体"/>
          <w:sz w:val="18"/>
        </w:rPr>
        <w:t xml:space="preserve">            value={value.disease_days}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onChange={onNumber('disease_days')}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&lt;label&gt;偏瘫侧&lt;/label&gt;</w:t>
        <w:br/>
      </w:r>
      <w:r>
        <w:rPr>
          <w:rFonts w:ascii="Courier New" w:hAnsi="Courier New" w:eastAsia="宋体"/>
          <w:sz w:val="18"/>
        </w:rPr>
        <w:t xml:space="preserve">          &lt;select</w:t>
        <w:br/>
      </w:r>
      <w:r>
        <w:rPr>
          <w:rFonts w:ascii="Courier New" w:hAnsi="Courier New" w:eastAsia="宋体"/>
          <w:sz w:val="18"/>
        </w:rPr>
        <w:t xml:space="preserve">            value={value.paralysis_side}</w:t>
        <w:br/>
      </w:r>
      <w:r>
        <w:rPr>
          <w:rFonts w:ascii="Courier New" w:hAnsi="Courier New" w:eastAsia="宋体"/>
          <w:sz w:val="18"/>
        </w:rPr>
        <w:t xml:space="preserve">            disabled={disabled}</w:t>
        <w:br/>
      </w:r>
      <w:r>
        <w:rPr>
          <w:rFonts w:ascii="Courier New" w:hAnsi="Courier New" w:eastAsia="宋体"/>
          <w:sz w:val="18"/>
        </w:rPr>
        <w:t xml:space="preserve">            onChange={(e) =&gt;</w:t>
        <w:br/>
      </w:r>
      <w:r>
        <w:rPr>
          <w:rFonts w:ascii="Courier New" w:hAnsi="Courier New" w:eastAsia="宋体"/>
          <w:sz w:val="18"/>
        </w:rPr>
        <w:t xml:space="preserve">              update('paralysis_side', e.target.value as PatientInfo['paralysis_side'])</w:t>
        <w:br/>
      </w:r>
      <w:r>
        <w:rPr>
          <w:rFonts w:ascii="Courier New" w:hAnsi="Courier New" w:eastAsia="宋体"/>
          <w:sz w:val="18"/>
        </w:rPr>
        <w:t xml:space="preserve">            }</w:t>
        <w:br/>
      </w:r>
      <w:r>
        <w:rPr>
          <w:rFonts w:ascii="Courier New" w:hAnsi="Courier New" w:eastAsia="宋体"/>
          <w:sz w:val="18"/>
        </w:rPr>
        <w:t xml:space="preserve">          &gt;</w:t>
        <w:br/>
      </w:r>
      <w:r>
        <w:rPr>
          <w:rFonts w:ascii="Courier New" w:hAnsi="Courier New" w:eastAsia="宋体"/>
          <w:sz w:val="18"/>
        </w:rPr>
        <w:t xml:space="preserve">            &lt;option value="左"&gt;左&lt;/option&gt;</w:t>
        <w:br/>
      </w:r>
      <w:r>
        <w:rPr>
          <w:rFonts w:ascii="Courier New" w:hAnsi="Courier New" w:eastAsia="宋体"/>
          <w:sz w:val="18"/>
        </w:rPr>
        <w:t xml:space="preserve">            &lt;option value="右"&gt;右&lt;/option&gt;</w:t>
        <w:br/>
      </w:r>
      <w:r>
        <w:rPr>
          <w:rFonts w:ascii="Courier New" w:hAnsi="Courier New" w:eastAsia="宋体"/>
          <w:sz w:val="18"/>
        </w:rPr>
        <w:t xml:space="preserve">          &lt;/select&gt;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frontend/src/app/AppContext.tsx ================</w:t>
        <w:br/>
      </w:r>
      <w:r>
        <w:rPr>
          <w:rFonts w:ascii="Courier New" w:hAnsi="Courier New" w:eastAsia="宋体"/>
          <w:sz w:val="18"/>
        </w:rPr>
        <w:t>import {</w:t>
        <w:br/>
      </w:r>
      <w:r>
        <w:rPr>
          <w:rFonts w:ascii="Courier New" w:hAnsi="Courier New" w:eastAsia="宋体"/>
          <w:sz w:val="18"/>
        </w:rPr>
        <w:t xml:space="preserve">  createContext,</w:t>
        <w:br/>
      </w:r>
      <w:r>
        <w:rPr>
          <w:rFonts w:ascii="Courier New" w:hAnsi="Courier New" w:eastAsia="宋体"/>
          <w:sz w:val="18"/>
        </w:rPr>
        <w:t xml:space="preserve">  useCallback,</w:t>
        <w:br/>
      </w:r>
      <w:r>
        <w:rPr>
          <w:rFonts w:ascii="Courier New" w:hAnsi="Courier New" w:eastAsia="宋体"/>
          <w:sz w:val="18"/>
        </w:rPr>
        <w:t xml:space="preserve">  useContext,</w:t>
        <w:br/>
      </w:r>
      <w:r>
        <w:rPr>
          <w:rFonts w:ascii="Courier New" w:hAnsi="Courier New" w:eastAsia="宋体"/>
          <w:sz w:val="18"/>
        </w:rPr>
        <w:t xml:space="preserve">  useMemo,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useState,</w:t>
        <w:br/>
      </w:r>
      <w:r>
        <w:rPr>
          <w:rFonts w:ascii="Courier New" w:hAnsi="Courier New" w:eastAsia="宋体"/>
          <w:sz w:val="18"/>
        </w:rPr>
        <w:t xml:space="preserve">  ReactNode,</w:t>
        <w:br/>
      </w:r>
      <w:r>
        <w:rPr>
          <w:rFonts w:ascii="Courier New" w:hAnsi="Courier New" w:eastAsia="宋体"/>
          <w:sz w:val="18"/>
        </w:rPr>
        <w:t>} from 'react'</w:t>
        <w:br/>
      </w:r>
      <w:r>
        <w:rPr>
          <w:rFonts w:ascii="Courier New" w:hAnsi="Courier New" w:eastAsia="宋体"/>
          <w:sz w:val="18"/>
        </w:rPr>
        <w:t>import { Route } from '../types'</w:t>
        <w:br/>
      </w:r>
      <w:r>
        <w:rPr>
          <w:rFonts w:ascii="Courier New" w:hAnsi="Courier New" w:eastAsia="宋体"/>
          <w:sz w:val="18"/>
        </w:rPr>
        <w:t>const USER_KEY = 'rehab_user'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// Auth (frontend-only demo login). Persisted in localStorage.                 //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interface AuthValue {</w:t>
        <w:br/>
      </w:r>
      <w:r>
        <w:rPr>
          <w:rFonts w:ascii="Courier New" w:hAnsi="Courier New" w:eastAsia="宋体"/>
          <w:sz w:val="18"/>
        </w:rPr>
        <w:t xml:space="preserve">  user: string | null</w:t>
        <w:br/>
      </w:r>
      <w:r>
        <w:rPr>
          <w:rFonts w:ascii="Courier New" w:hAnsi="Courier New" w:eastAsia="宋体"/>
          <w:sz w:val="18"/>
        </w:rPr>
        <w:t xml:space="preserve">  login: (username: string) =&gt; void</w:t>
        <w:br/>
      </w:r>
      <w:r>
        <w:rPr>
          <w:rFonts w:ascii="Courier New" w:hAnsi="Courier New" w:eastAsia="宋体"/>
          <w:sz w:val="18"/>
        </w:rPr>
        <w:t xml:space="preserve">  logout: () =&gt; void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AuthContext = createContext&lt;AuthValue | null&gt;(null)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// Routing (no react-router; a small route enum drives the AppShell).          //</w:t>
        <w:br/>
      </w:r>
      <w:r>
        <w:rPr>
          <w:rFonts w:ascii="Courier New" w:hAnsi="Courier New" w:eastAsia="宋体"/>
          <w:sz w:val="18"/>
        </w:rPr>
        <w:t>// `selectedPatientId` lets pages deep-link into a patient detail view.        //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interface RouteValue {</w:t>
        <w:br/>
      </w:r>
      <w:r>
        <w:rPr>
          <w:rFonts w:ascii="Courier New" w:hAnsi="Courier New" w:eastAsia="宋体"/>
          <w:sz w:val="18"/>
        </w:rPr>
        <w:t xml:space="preserve">  route: Route</w:t>
        <w:br/>
      </w:r>
      <w:r>
        <w:rPr>
          <w:rFonts w:ascii="Courier New" w:hAnsi="Courier New" w:eastAsia="宋体"/>
          <w:sz w:val="18"/>
        </w:rPr>
        <w:t xml:space="preserve">  selectedPatientId: number | null</w:t>
        <w:br/>
      </w:r>
      <w:r>
        <w:rPr>
          <w:rFonts w:ascii="Courier New" w:hAnsi="Courier New" w:eastAsia="宋体"/>
          <w:sz w:val="18"/>
        </w:rPr>
        <w:t xml:space="preserve">  navigate: (route: Route, patientId?: number | null) =&gt; void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RouteContext = createContext&lt;RouteValue | null&gt;(null)</w:t>
        <w:br/>
      </w:r>
      <w:r>
        <w:rPr>
          <w:rFonts w:ascii="Courier New" w:hAnsi="Courier New" w:eastAsia="宋体"/>
          <w:sz w:val="18"/>
        </w:rPr>
        <w:t>export function AppProvider({ children }: { children: ReactNode }) {</w:t>
        <w:br/>
      </w:r>
      <w:r>
        <w:rPr>
          <w:rFonts w:ascii="Courier New" w:hAnsi="Courier New" w:eastAsia="宋体"/>
          <w:sz w:val="18"/>
        </w:rPr>
        <w:t xml:space="preserve">  const [user, setUser] = useState&lt;string | null&gt;(</w:t>
        <w:br/>
      </w:r>
      <w:r>
        <w:rPr>
          <w:rFonts w:ascii="Courier New" w:hAnsi="Courier New" w:eastAsia="宋体"/>
          <w:sz w:val="18"/>
        </w:rPr>
        <w:t xml:space="preserve">    () =&gt; localStorage.getItem(USER_KEY),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const [route, setRoute] = useState&lt;Route&gt;('assessment')</w:t>
        <w:br/>
      </w:r>
      <w:r>
        <w:rPr>
          <w:rFonts w:ascii="Courier New" w:hAnsi="Courier New" w:eastAsia="宋体"/>
          <w:sz w:val="18"/>
        </w:rPr>
        <w:t xml:space="preserve">  const [selectedPatientId, setSelectedPatientId] = useState&lt;number | null&gt;(null)</w:t>
        <w:br/>
      </w:r>
      <w:r>
        <w:rPr>
          <w:rFonts w:ascii="Courier New" w:hAnsi="Courier New" w:eastAsia="宋体"/>
          <w:sz w:val="18"/>
        </w:rPr>
        <w:t xml:space="preserve">  const login = useCallback((username: string) =&gt; {</w:t>
        <w:br/>
      </w:r>
      <w:r>
        <w:rPr>
          <w:rFonts w:ascii="Courier New" w:hAnsi="Courier New" w:eastAsia="宋体"/>
          <w:sz w:val="18"/>
        </w:rPr>
        <w:t xml:space="preserve">    const name = username.trim() || '医生'</w:t>
        <w:br/>
      </w:r>
      <w:r>
        <w:rPr>
          <w:rFonts w:ascii="Courier New" w:hAnsi="Courier New" w:eastAsia="宋体"/>
          <w:sz w:val="18"/>
        </w:rPr>
        <w:t xml:space="preserve">    localStorage.setItem(USER_KEY, name)</w:t>
        <w:br/>
      </w:r>
      <w:r>
        <w:rPr>
          <w:rFonts w:ascii="Courier New" w:hAnsi="Courier New" w:eastAsia="宋体"/>
          <w:sz w:val="18"/>
        </w:rPr>
        <w:t xml:space="preserve">    setUser(name)</w:t>
        <w:br/>
      </w:r>
      <w:r>
        <w:rPr>
          <w:rFonts w:ascii="Courier New" w:hAnsi="Courier New" w:eastAsia="宋体"/>
          <w:sz w:val="18"/>
        </w:rPr>
        <w:t xml:space="preserve">    setRoute('assessment')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const logout = useCallback(() =&gt; {</w:t>
        <w:br/>
      </w:r>
      <w:r>
        <w:rPr>
          <w:rFonts w:ascii="Courier New" w:hAnsi="Courier New" w:eastAsia="宋体"/>
          <w:sz w:val="18"/>
        </w:rPr>
        <w:t xml:space="preserve">    localStorage.removeItem(USER_KEY)</w:t>
        <w:br/>
      </w:r>
      <w:r>
        <w:rPr>
          <w:rFonts w:ascii="Courier New" w:hAnsi="Courier New" w:eastAsia="宋体"/>
          <w:sz w:val="18"/>
        </w:rPr>
        <w:t xml:space="preserve">    setUser(null)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const navigate = useCallback((next: Route, patientId: number | null = null) =&gt; {</w:t>
        <w:br/>
      </w:r>
      <w:r>
        <w:rPr>
          <w:rFonts w:ascii="Courier New" w:hAnsi="Courier New" w:eastAsia="宋体"/>
          <w:sz w:val="18"/>
        </w:rPr>
        <w:t xml:space="preserve">    setRoute(next)</w:t>
        <w:br/>
      </w:r>
      <w:r>
        <w:rPr>
          <w:rFonts w:ascii="Courier New" w:hAnsi="Courier New" w:eastAsia="宋体"/>
          <w:sz w:val="18"/>
        </w:rPr>
        <w:t xml:space="preserve">    setSelectedPatientId(patientId)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const authValue = useMemo&lt;AuthValue&gt;(() =&gt; ({ user, login, logout }), [user, login, logout])</w:t>
        <w:br/>
      </w:r>
      <w:r>
        <w:rPr>
          <w:rFonts w:ascii="Courier New" w:hAnsi="Courier New" w:eastAsia="宋体"/>
          <w:sz w:val="18"/>
        </w:rPr>
        <w:t xml:space="preserve">  const routeValue = useMemo&lt;RouteValue&gt;(</w:t>
        <w:br/>
      </w:r>
      <w:r>
        <w:rPr>
          <w:rFonts w:ascii="Courier New" w:hAnsi="Courier New" w:eastAsia="宋体"/>
          <w:sz w:val="18"/>
        </w:rPr>
        <w:t xml:space="preserve">    () =&gt; ({ route, selectedPatientId, navigate }),</w:t>
        <w:br/>
      </w:r>
      <w:r>
        <w:rPr>
          <w:rFonts w:ascii="Courier New" w:hAnsi="Courier New" w:eastAsia="宋体"/>
          <w:sz w:val="18"/>
        </w:rPr>
        <w:t xml:space="preserve">    [route, selectedPatientId, navigate],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return (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&lt;AuthContext.Provider value={authValue}&gt;</w:t>
        <w:br/>
      </w:r>
      <w:r>
        <w:rPr>
          <w:rFonts w:ascii="Courier New" w:hAnsi="Courier New" w:eastAsia="宋体"/>
          <w:sz w:val="18"/>
        </w:rPr>
        <w:t xml:space="preserve">      &lt;RouteContext.Provider value={routeValue}&gt;{children}&lt;/RouteContext.Provider&gt;</w:t>
        <w:br/>
      </w:r>
      <w:r>
        <w:rPr>
          <w:rFonts w:ascii="Courier New" w:hAnsi="Courier New" w:eastAsia="宋体"/>
          <w:sz w:val="18"/>
        </w:rPr>
        <w:t xml:space="preserve">    &lt;/AuthContext.Provider&gt;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function useAuth(): AuthValue {</w:t>
        <w:br/>
      </w:r>
      <w:r>
        <w:rPr>
          <w:rFonts w:ascii="Courier New" w:hAnsi="Courier New" w:eastAsia="宋体"/>
          <w:sz w:val="18"/>
        </w:rPr>
        <w:t xml:space="preserve">  const ctx = useContext(AuthContext)</w:t>
        <w:br/>
      </w:r>
      <w:r>
        <w:rPr>
          <w:rFonts w:ascii="Courier New" w:hAnsi="Courier New" w:eastAsia="宋体"/>
          <w:sz w:val="18"/>
        </w:rPr>
        <w:t xml:space="preserve">  if (!ctx) throw new Error('useAuth must be used within AppProvider')</w:t>
        <w:br/>
      </w:r>
      <w:r>
        <w:rPr>
          <w:rFonts w:ascii="Courier New" w:hAnsi="Courier New" w:eastAsia="宋体"/>
          <w:sz w:val="18"/>
        </w:rPr>
        <w:t xml:space="preserve">  return ctx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function useRoute(): RouteValue {</w:t>
        <w:br/>
      </w:r>
      <w:r>
        <w:rPr>
          <w:rFonts w:ascii="Courier New" w:hAnsi="Courier New" w:eastAsia="宋体"/>
          <w:sz w:val="18"/>
        </w:rPr>
        <w:t xml:space="preserve">  const ctx = useContext(RouteContext)</w:t>
        <w:br/>
      </w:r>
      <w:r>
        <w:rPr>
          <w:rFonts w:ascii="Courier New" w:hAnsi="Courier New" w:eastAsia="宋体"/>
          <w:sz w:val="18"/>
        </w:rPr>
        <w:t xml:space="preserve">  if (!ctx) throw new Error('useRoute must be used within AppProvider')</w:t>
        <w:br/>
      </w:r>
      <w:r>
        <w:rPr>
          <w:rFonts w:ascii="Courier New" w:hAnsi="Courier New" w:eastAsia="宋体"/>
          <w:sz w:val="18"/>
        </w:rPr>
        <w:t xml:space="preserve">  return ctx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frontend/src/pages/LoginPage.tsx ================</w:t>
        <w:br/>
      </w:r>
      <w:r>
        <w:rPr>
          <w:rFonts w:ascii="Courier New" w:hAnsi="Courier New" w:eastAsia="宋体"/>
          <w:sz w:val="18"/>
        </w:rPr>
        <w:t>import { useState } from 'react'</w:t>
        <w:br/>
      </w:r>
      <w:r>
        <w:rPr>
          <w:rFonts w:ascii="Courier New" w:hAnsi="Courier New" w:eastAsia="宋体"/>
          <w:sz w:val="18"/>
        </w:rPr>
        <w:t>import { useAuth } from '../app/AppContext'</w:t>
        <w:br/>
      </w:r>
      <w:r>
        <w:rPr>
          <w:rFonts w:ascii="Courier New" w:hAnsi="Courier New" w:eastAsia="宋体"/>
          <w:sz w:val="18"/>
        </w:rPr>
        <w:t>import logo from '../assets/logo.png'</w:t>
        <w:br/>
      </w:r>
      <w:r>
        <w:rPr>
          <w:rFonts w:ascii="Courier New" w:hAnsi="Courier New" w:eastAsia="宋体"/>
          <w:sz w:val="18"/>
        </w:rPr>
        <w:t>// Frontend-only demo login: any credentials enter the system. The username is</w:t>
        <w:br/>
      </w:r>
      <w:r>
        <w:rPr>
          <w:rFonts w:ascii="Courier New" w:hAnsi="Courier New" w:eastAsia="宋体"/>
          <w:sz w:val="18"/>
        </w:rPr>
        <w:t>// shown in the top bar and persisted in localStorage.</w:t>
        <w:br/>
      </w:r>
      <w:r>
        <w:rPr>
          <w:rFonts w:ascii="Courier New" w:hAnsi="Courier New" w:eastAsia="宋体"/>
          <w:sz w:val="18"/>
        </w:rPr>
        <w:t>export default function LoginPage() {</w:t>
        <w:br/>
      </w:r>
      <w:r>
        <w:rPr>
          <w:rFonts w:ascii="Courier New" w:hAnsi="Courier New" w:eastAsia="宋体"/>
          <w:sz w:val="18"/>
        </w:rPr>
        <w:t xml:space="preserve">  const { login } = useAuth()</w:t>
        <w:br/>
      </w:r>
      <w:r>
        <w:rPr>
          <w:rFonts w:ascii="Courier New" w:hAnsi="Courier New" w:eastAsia="宋体"/>
          <w:sz w:val="18"/>
        </w:rPr>
        <w:t xml:space="preserve">  const [username, setUsername] = useState('')</w:t>
        <w:br/>
      </w:r>
      <w:r>
        <w:rPr>
          <w:rFonts w:ascii="Courier New" w:hAnsi="Courier New" w:eastAsia="宋体"/>
          <w:sz w:val="18"/>
        </w:rPr>
        <w:t xml:space="preserve">  const [password, setPassword] = useState('')</w:t>
        <w:br/>
      </w:r>
      <w:r>
        <w:rPr>
          <w:rFonts w:ascii="Courier New" w:hAnsi="Courier New" w:eastAsia="宋体"/>
          <w:sz w:val="18"/>
        </w:rPr>
        <w:t xml:space="preserve">  const submit = (e: React.FormEvent) =&gt; {</w:t>
        <w:br/>
      </w:r>
      <w:r>
        <w:rPr>
          <w:rFonts w:ascii="Courier New" w:hAnsi="Courier New" w:eastAsia="宋体"/>
          <w:sz w:val="18"/>
        </w:rPr>
        <w:t xml:space="preserve">    e.preventDefault()</w:t>
        <w:br/>
      </w:r>
      <w:r>
        <w:rPr>
          <w:rFonts w:ascii="Courier New" w:hAnsi="Courier New" w:eastAsia="宋体"/>
          <w:sz w:val="18"/>
        </w:rPr>
        <w:t xml:space="preserve">    login(username || '医生')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className="login-page"&gt;</w:t>
        <w:br/>
      </w:r>
      <w:r>
        <w:rPr>
          <w:rFonts w:ascii="Courier New" w:hAnsi="Courier New" w:eastAsia="宋体"/>
          <w:sz w:val="18"/>
        </w:rPr>
        <w:t xml:space="preserve">      &lt;form className="login-card" onSubmit={submit}&gt;</w:t>
        <w:br/>
      </w:r>
      <w:r>
        <w:rPr>
          <w:rFonts w:ascii="Courier New" w:hAnsi="Courier New" w:eastAsia="宋体"/>
          <w:sz w:val="18"/>
        </w:rPr>
        <w:t xml:space="preserve">        &lt;img className="login-org-logo" src={logo} alt="珠海复旦创新研究院" /&gt;</w:t>
        <w:br/>
      </w:r>
      <w:r>
        <w:rPr>
          <w:rFonts w:ascii="Courier New" w:hAnsi="Courier New" w:eastAsia="宋体"/>
          <w:sz w:val="18"/>
        </w:rPr>
        <w:t xml:space="preserve">        &lt;div className="login-brand"&gt;</w:t>
        <w:br/>
      </w:r>
      <w:r>
        <w:rPr>
          <w:rFonts w:ascii="Courier New" w:hAnsi="Courier New" w:eastAsia="宋体"/>
          <w:sz w:val="18"/>
        </w:rPr>
        <w:t xml:space="preserve">          &lt;div className="brand-logo" aria-hidden="true"&gt;</w:t>
        <w:br/>
      </w:r>
      <w:r>
        <w:rPr>
          <w:rFonts w:ascii="Courier New" w:hAnsi="Courier New" w:eastAsia="宋体"/>
          <w:sz w:val="18"/>
        </w:rPr>
        <w:t xml:space="preserve">            &lt;svg viewBox="0 0 24 24" fill="none" stroke="currentColor" strokeWidth="1.8" strokeLinecap="round" strokeLinejoin="round"&gt;</w:t>
        <w:br/>
      </w:r>
      <w:r>
        <w:rPr>
          <w:rFonts w:ascii="Courier New" w:hAnsi="Courier New" w:eastAsia="宋体"/>
          <w:sz w:val="18"/>
        </w:rPr>
        <w:t xml:space="preserve">              &lt;path d="M2 12h3l2 -6 3 12 3 -8 2 4h7" /&gt;</w:t>
        <w:br/>
      </w:r>
      <w:r>
        <w:rPr>
          <w:rFonts w:ascii="Courier New" w:hAnsi="Courier New" w:eastAsia="宋体"/>
          <w:sz w:val="18"/>
        </w:rPr>
        <w:t xml:space="preserve">            &lt;/svg&gt;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&lt;div&gt;</w:t>
        <w:br/>
      </w:r>
      <w:r>
        <w:rPr>
          <w:rFonts w:ascii="Courier New" w:hAnsi="Courier New" w:eastAsia="宋体"/>
          <w:sz w:val="18"/>
        </w:rPr>
        <w:t xml:space="preserve">            &lt;h1&gt;基于脑电肌电和运动信号的手部康复FMA评分预测软件 V1.0&lt;/h1&gt;</w:t>
        <w:br/>
      </w:r>
      <w:r>
        <w:rPr>
          <w:rFonts w:ascii="Courier New" w:hAnsi="Courier New" w:eastAsia="宋体"/>
          <w:sz w:val="18"/>
        </w:rPr>
        <w:t xml:space="preserve">            &lt;div className="subtitle"&gt;EEG · EMG · IMU 多模态融合　/　CMK-AGN &lt;/div&gt;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&lt;label&gt;用户名&lt;/label&gt;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type="text"</w:t>
        <w:br/>
      </w:r>
      <w:r>
        <w:rPr>
          <w:rFonts w:ascii="Courier New" w:hAnsi="Courier New" w:eastAsia="宋体"/>
          <w:sz w:val="18"/>
        </w:rPr>
        <w:t xml:space="preserve">            value={username}</w:t>
        <w:br/>
      </w:r>
      <w:r>
        <w:rPr>
          <w:rFonts w:ascii="Courier New" w:hAnsi="Courier New" w:eastAsia="宋体"/>
          <w:sz w:val="18"/>
        </w:rPr>
        <w:t xml:space="preserve">            placeholder="请输入用户名"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onChange={(e) =&gt; setUsername(e.target.value)}</w:t>
        <w:br/>
      </w:r>
      <w:r>
        <w:rPr>
          <w:rFonts w:ascii="Courier New" w:hAnsi="Courier New" w:eastAsia="宋体"/>
          <w:sz w:val="18"/>
        </w:rPr>
        <w:t xml:space="preserve">            autoFocus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className="field"&gt;</w:t>
        <w:br/>
      </w:r>
      <w:r>
        <w:rPr>
          <w:rFonts w:ascii="Courier New" w:hAnsi="Courier New" w:eastAsia="宋体"/>
          <w:sz w:val="18"/>
        </w:rPr>
        <w:t xml:space="preserve">          &lt;label&gt;密码&lt;/label&gt;</w:t>
        <w:br/>
      </w:r>
      <w:r>
        <w:rPr>
          <w:rFonts w:ascii="Courier New" w:hAnsi="Courier New" w:eastAsia="宋体"/>
          <w:sz w:val="18"/>
        </w:rPr>
        <w:t xml:space="preserve">          &lt;input</w:t>
        <w:br/>
      </w:r>
      <w:r>
        <w:rPr>
          <w:rFonts w:ascii="Courier New" w:hAnsi="Courier New" w:eastAsia="宋体"/>
          <w:sz w:val="18"/>
        </w:rPr>
        <w:t xml:space="preserve">            type="password"</w:t>
        <w:br/>
      </w:r>
      <w:r>
        <w:rPr>
          <w:rFonts w:ascii="Courier New" w:hAnsi="Courier New" w:eastAsia="宋体"/>
          <w:sz w:val="18"/>
        </w:rPr>
        <w:t xml:space="preserve">            value={password}</w:t>
        <w:br/>
      </w:r>
      <w:r>
        <w:rPr>
          <w:rFonts w:ascii="Courier New" w:hAnsi="Courier New" w:eastAsia="宋体"/>
          <w:sz w:val="18"/>
        </w:rPr>
        <w:t xml:space="preserve">            placeholder="请输入密码"</w:t>
        <w:br/>
      </w:r>
      <w:r>
        <w:rPr>
          <w:rFonts w:ascii="Courier New" w:hAnsi="Courier New" w:eastAsia="宋体"/>
          <w:sz w:val="18"/>
        </w:rPr>
        <w:t xml:space="preserve">            onChange={(e) =&gt; setPassword(e.target.value)}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&lt;button className="button login-button" type="submit"&gt;</w:t>
        <w:br/>
      </w:r>
      <w:r>
        <w:rPr>
          <w:rFonts w:ascii="Courier New" w:hAnsi="Courier New" w:eastAsia="宋体"/>
          <w:sz w:val="18"/>
        </w:rPr>
        <w:t xml:space="preserve">          登录</w:t>
        <w:br/>
      </w:r>
      <w:r>
        <w:rPr>
          <w:rFonts w:ascii="Courier New" w:hAnsi="Courier New" w:eastAsia="宋体"/>
          <w:sz w:val="18"/>
        </w:rPr>
        <w:t xml:space="preserve">        &lt;/button&gt;</w:t>
        <w:br/>
      </w:r>
      <w:r>
        <w:rPr>
          <w:rFonts w:ascii="Courier New" w:hAnsi="Courier New" w:eastAsia="宋体"/>
          <w:sz w:val="18"/>
        </w:rPr>
        <w:t xml:space="preserve">        &lt;p className="login-hint"&gt;演示环境：输入任意账号即可登录&lt;/p&gt;</w:t>
        <w:br/>
      </w:r>
      <w:r>
        <w:rPr>
          <w:rFonts w:ascii="Courier New" w:hAnsi="Courier New" w:eastAsia="宋体"/>
          <w:sz w:val="18"/>
        </w:rPr>
        <w:t xml:space="preserve">      &lt;/form&gt;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frontend/src/pages/SystemManagementPage.tsx ================</w:t>
        <w:br/>
      </w:r>
      <w:r>
        <w:rPr>
          <w:rFonts w:ascii="Courier New" w:hAnsi="Courier New" w:eastAsia="宋体"/>
          <w:sz w:val="18"/>
        </w:rPr>
        <w:t>import { useEffect, useState } from 'react'</w:t>
        <w:br/>
      </w:r>
      <w:r>
        <w:rPr>
          <w:rFonts w:ascii="Courier New" w:hAnsi="Courier New" w:eastAsia="宋体"/>
          <w:sz w:val="18"/>
        </w:rPr>
        <w:t>import { fetchHealth } from '../api'</w:t>
        <w:br/>
      </w:r>
      <w:r>
        <w:rPr>
          <w:rFonts w:ascii="Courier New" w:hAnsi="Courier New" w:eastAsia="宋体"/>
          <w:sz w:val="18"/>
        </w:rPr>
        <w:t>import { useAuth } from '../app/AppContext'</w:t>
        <w:br/>
      </w:r>
      <w:r>
        <w:rPr>
          <w:rFonts w:ascii="Courier New" w:hAnsi="Courier New" w:eastAsia="宋体"/>
          <w:sz w:val="18"/>
        </w:rPr>
        <w:t>export default function SystemManagementPage() {</w:t>
        <w:br/>
      </w:r>
      <w:r>
        <w:rPr>
          <w:rFonts w:ascii="Courier New" w:hAnsi="Courier New" w:eastAsia="宋体"/>
          <w:sz w:val="18"/>
        </w:rPr>
        <w:t xml:space="preserve">  const { user, logout } = useAuth()</w:t>
        <w:br/>
      </w:r>
      <w:r>
        <w:rPr>
          <w:rFonts w:ascii="Courier New" w:hAnsi="Courier New" w:eastAsia="宋体"/>
          <w:sz w:val="18"/>
        </w:rPr>
        <w:t xml:space="preserve">  const [health, setHealth] = useState&lt;{ status: string; models_loaded: string[] } | null&gt;(null)</w:t>
        <w:br/>
      </w:r>
      <w:r>
        <w:rPr>
          <w:rFonts w:ascii="Courier New" w:hAnsi="Courier New" w:eastAsia="宋体"/>
          <w:sz w:val="18"/>
        </w:rPr>
        <w:t xml:space="preserve">  const [error, setError] = useState&lt;string | null&gt;(null)</w:t>
        <w:br/>
      </w:r>
      <w:r>
        <w:rPr>
          <w:rFonts w:ascii="Courier New" w:hAnsi="Courier New" w:eastAsia="宋体"/>
          <w:sz w:val="18"/>
        </w:rPr>
        <w:t xml:space="preserve">  useEffect(() =&gt; {</w:t>
        <w:br/>
      </w:r>
      <w:r>
        <w:rPr>
          <w:rFonts w:ascii="Courier New" w:hAnsi="Courier New" w:eastAsia="宋体"/>
          <w:sz w:val="18"/>
        </w:rPr>
        <w:t xml:space="preserve">    fetchHealth().then(setHealth).catch((e) =&gt; setError(String(e.message || e)))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&lt;div&gt;</w:t>
        <w:br/>
      </w:r>
      <w:r>
        <w:rPr>
          <w:rFonts w:ascii="Courier New" w:hAnsi="Courier New" w:eastAsia="宋体"/>
          <w:sz w:val="18"/>
        </w:rPr>
        <w:t xml:space="preserve">      &lt;div className="page-head"&gt;</w:t>
        <w:br/>
      </w:r>
      <w:r>
        <w:rPr>
          <w:rFonts w:ascii="Courier New" w:hAnsi="Courier New" w:eastAsia="宋体"/>
          <w:sz w:val="18"/>
        </w:rPr>
        <w:t xml:space="preserve">        &lt;div&gt;</w:t>
        <w:br/>
      </w:r>
      <w:r>
        <w:rPr>
          <w:rFonts w:ascii="Courier New" w:hAnsi="Courier New" w:eastAsia="宋体"/>
          <w:sz w:val="18"/>
        </w:rPr>
        <w:t xml:space="preserve">          &lt;h1 className="page-title"&gt;系统管理&lt;/h1&gt;</w:t>
        <w:br/>
      </w:r>
      <w:r>
        <w:rPr>
          <w:rFonts w:ascii="Courier New" w:hAnsi="Courier New" w:eastAsia="宋体"/>
          <w:sz w:val="18"/>
        </w:rPr>
        <w:t xml:space="preserve">          &lt;p className="page-sub"&gt;账户、模型状态与系统信息&lt;/p&gt;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{error &amp;&amp; &lt;div className="error-banner"&gt;{error}&lt;/div&gt;}</w:t>
        <w:br/>
      </w:r>
      <w:r>
        <w:rPr>
          <w:rFonts w:ascii="Courier New" w:hAnsi="Courier New" w:eastAsia="宋体"/>
          <w:sz w:val="18"/>
        </w:rPr>
        <w:t xml:space="preserve">      &lt;div className="grid-2-cards"&gt;</w:t>
        <w:br/>
      </w:r>
      <w:r>
        <w:rPr>
          <w:rFonts w:ascii="Courier New" w:hAnsi="Courier New" w:eastAsia="宋体"/>
          <w:sz w:val="18"/>
        </w:rPr>
        <w:t xml:space="preserve">        &lt;div className="card"&gt;</w:t>
        <w:br/>
      </w:r>
      <w:r>
        <w:rPr>
          <w:rFonts w:ascii="Courier New" w:hAnsi="Courier New" w:eastAsia="宋体"/>
          <w:sz w:val="18"/>
        </w:rPr>
        <w:t xml:space="preserve">          &lt;h2&gt;当前账户&lt;span className="h2-suffix"&gt;Account&lt;/span&gt;&lt;/h2&gt;</w:t>
        <w:br/>
      </w:r>
      <w:r>
        <w:rPr>
          <w:rFonts w:ascii="Courier New" w:hAnsi="Courier New" w:eastAsia="宋体"/>
          <w:sz w:val="18"/>
        </w:rPr>
        <w:t xml:space="preserve">          &lt;div className="info-grid"&gt;</w:t>
        <w:br/>
      </w:r>
      <w:r>
        <w:rPr>
          <w:rFonts w:ascii="Courier New" w:hAnsi="Courier New" w:eastAsia="宋体"/>
          <w:sz w:val="18"/>
        </w:rPr>
        <w:t xml:space="preserve">            &lt;div className="info-item"&gt;</w:t>
        <w:br/>
      </w:r>
      <w:r>
        <w:rPr>
          <w:rFonts w:ascii="Courier New" w:hAnsi="Courier New" w:eastAsia="宋体"/>
          <w:sz w:val="18"/>
        </w:rPr>
        <w:t xml:space="preserve">              &lt;span className="info-label"&gt;用户名&lt;/span&gt;</w:t>
        <w:br/>
      </w:r>
      <w:r>
        <w:rPr>
          <w:rFonts w:ascii="Courier New" w:hAnsi="Courier New" w:eastAsia="宋体"/>
          <w:sz w:val="18"/>
        </w:rPr>
        <w:t xml:space="preserve">              &lt;span className="info-value"&gt;{user}&lt;/span&gt;</w:t>
        <w:br/>
      </w:r>
      <w:r>
        <w:rPr>
          <w:rFonts w:ascii="Courier New" w:hAnsi="Courier New" w:eastAsia="宋体"/>
          <w:sz w:val="18"/>
        </w:rPr>
        <w:t xml:space="preserve">            &lt;/div&gt;</w:t>
        <w:br/>
      </w:r>
      <w:r>
        <w:rPr>
          <w:rFonts w:ascii="Courier New" w:hAnsi="Courier New" w:eastAsia="宋体"/>
          <w:sz w:val="18"/>
        </w:rPr>
        <w:t xml:space="preserve">            &lt;div className="info-item"&gt;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  &lt;span className="info-label"&gt;角色&lt;/span&gt;</w:t>
        <w:br/>
      </w:r>
      <w:r>
        <w:rPr>
          <w:rFonts w:ascii="Courier New" w:hAnsi="Courier New" w:eastAsia="宋体"/>
          <w:sz w:val="18"/>
        </w:rPr>
        <w:t xml:space="preserve">              &lt;span className="info-value"&gt;临床医生（演示）&lt;/span&gt;</w:t>
        <w:br/>
      </w:r>
      <w:r>
        <w:rPr>
          <w:rFonts w:ascii="Courier New" w:hAnsi="Courier New" w:eastAsia="宋体"/>
          <w:sz w:val="18"/>
        </w:rPr>
        <w:t xml:space="preserve">            &lt;/div&gt;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  &lt;div className="actions"&gt;</w:t>
        <w:br/>
      </w:r>
      <w:r>
        <w:rPr>
          <w:rFonts w:ascii="Courier New" w:hAnsi="Courier New" w:eastAsia="宋体"/>
          <w:sz w:val="18"/>
        </w:rPr>
        <w:t xml:space="preserve">            &lt;button className="button secondary" onClick={logout}&gt;</w:t>
        <w:br/>
      </w:r>
      <w:r>
        <w:rPr>
          <w:rFonts w:ascii="Courier New" w:hAnsi="Courier New" w:eastAsia="宋体"/>
          <w:sz w:val="18"/>
        </w:rPr>
        <w:t xml:space="preserve">              退出登录</w:t>
        <w:br/>
      </w:r>
      <w:r>
        <w:rPr>
          <w:rFonts w:ascii="Courier New" w:hAnsi="Courier New" w:eastAsia="宋体"/>
          <w:sz w:val="18"/>
        </w:rPr>
        <w:t xml:space="preserve">            &lt;/button&gt;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&lt;div className="card"&gt;</w:t>
        <w:br/>
      </w:r>
      <w:r>
        <w:rPr>
          <w:rFonts w:ascii="Courier New" w:hAnsi="Courier New" w:eastAsia="宋体"/>
          <w:sz w:val="18"/>
        </w:rPr>
        <w:t xml:space="preserve">          &lt;h2&gt;系统状态&lt;span className="h2-suffix"&gt;Status&lt;/span&gt;&lt;/h2&gt;</w:t>
        <w:br/>
      </w:r>
      <w:r>
        <w:rPr>
          <w:rFonts w:ascii="Courier New" w:hAnsi="Courier New" w:eastAsia="宋体"/>
          <w:sz w:val="18"/>
        </w:rPr>
        <w:t xml:space="preserve">          &lt;div className="info-grid"&gt;</w:t>
        <w:br/>
      </w:r>
      <w:r>
        <w:rPr>
          <w:rFonts w:ascii="Courier New" w:hAnsi="Courier New" w:eastAsia="宋体"/>
          <w:sz w:val="18"/>
        </w:rPr>
        <w:t xml:space="preserve">            &lt;div className="info-item"&gt;</w:t>
        <w:br/>
      </w:r>
      <w:r>
        <w:rPr>
          <w:rFonts w:ascii="Courier New" w:hAnsi="Courier New" w:eastAsia="宋体"/>
          <w:sz w:val="18"/>
        </w:rPr>
        <w:t xml:space="preserve">              &lt;span className="info-label"&gt;平台版本&lt;/span&gt;</w:t>
        <w:br/>
      </w:r>
      <w:r>
        <w:rPr>
          <w:rFonts w:ascii="Courier New" w:hAnsi="Courier New" w:eastAsia="宋体"/>
          <w:sz w:val="18"/>
        </w:rPr>
        <w:t xml:space="preserve">              &lt;span className="info-value"&gt;v1.0 · Clinical OS&lt;/span&gt;</w:t>
        <w:br/>
      </w:r>
      <w:r>
        <w:rPr>
          <w:rFonts w:ascii="Courier New" w:hAnsi="Courier New" w:eastAsia="宋体"/>
          <w:sz w:val="18"/>
        </w:rPr>
        <w:t xml:space="preserve">            &lt;/div&gt;</w:t>
        <w:br/>
      </w:r>
      <w:r>
        <w:rPr>
          <w:rFonts w:ascii="Courier New" w:hAnsi="Courier New" w:eastAsia="宋体"/>
          <w:sz w:val="18"/>
        </w:rPr>
        <w:t xml:space="preserve">            &lt;div className="info-item"&gt;</w:t>
        <w:br/>
      </w:r>
      <w:r>
        <w:rPr>
          <w:rFonts w:ascii="Courier New" w:hAnsi="Courier New" w:eastAsia="宋体"/>
          <w:sz w:val="18"/>
        </w:rPr>
        <w:t xml:space="preserve">              &lt;span className="info-label"&gt;后端状态&lt;/span&gt;</w:t>
        <w:br/>
      </w:r>
      <w:r>
        <w:rPr>
          <w:rFonts w:ascii="Courier New" w:hAnsi="Courier New" w:eastAsia="宋体"/>
          <w:sz w:val="18"/>
        </w:rPr>
        <w:t xml:space="preserve">              &lt;span className="info-value"&gt;</w:t>
        <w:br/>
      </w:r>
      <w:r>
        <w:rPr>
          <w:rFonts w:ascii="Courier New" w:hAnsi="Courier New" w:eastAsia="宋体"/>
          <w:sz w:val="18"/>
        </w:rPr>
        <w:t xml:space="preserve">                {health ? (</w:t>
        <w:br/>
      </w:r>
      <w:r>
        <w:rPr>
          <w:rFonts w:ascii="Courier New" w:hAnsi="Courier New" w:eastAsia="宋体"/>
          <w:sz w:val="18"/>
        </w:rPr>
        <w:t xml:space="preserve">                  &lt;span className="badge badge-ok"&gt;{health.status}&lt;/span&gt;</w:t>
        <w:br/>
      </w:r>
      <w:r>
        <w:rPr>
          <w:rFonts w:ascii="Courier New" w:hAnsi="Courier New" w:eastAsia="宋体"/>
          <w:sz w:val="18"/>
        </w:rPr>
        <w:t xml:space="preserve">                ) : '—'}</w:t>
        <w:br/>
      </w:r>
      <w:r>
        <w:rPr>
          <w:rFonts w:ascii="Courier New" w:hAnsi="Courier New" w:eastAsia="宋体"/>
          <w:sz w:val="18"/>
        </w:rPr>
        <w:t xml:space="preserve">              &lt;/span&gt;</w:t>
        <w:br/>
      </w:r>
      <w:r>
        <w:rPr>
          <w:rFonts w:ascii="Courier New" w:hAnsi="Courier New" w:eastAsia="宋体"/>
          <w:sz w:val="18"/>
        </w:rPr>
        <w:t xml:space="preserve">            &lt;/div&gt;</w:t>
        <w:br/>
      </w:r>
      <w:r>
        <w:rPr>
          <w:rFonts w:ascii="Courier New" w:hAnsi="Courier New" w:eastAsia="宋体"/>
          <w:sz w:val="18"/>
        </w:rPr>
        <w:t xml:space="preserve">            &lt;div className="info-item"&gt;</w:t>
        <w:br/>
      </w:r>
      <w:r>
        <w:rPr>
          <w:rFonts w:ascii="Courier New" w:hAnsi="Courier New" w:eastAsia="宋体"/>
          <w:sz w:val="18"/>
        </w:rPr>
        <w:t xml:space="preserve">              &lt;span className="info-label"&gt;已加载模型&lt;/span&gt;</w:t>
        <w:br/>
      </w:r>
      <w:r>
        <w:rPr>
          <w:rFonts w:ascii="Courier New" w:hAnsi="Courier New" w:eastAsia="宋体"/>
          <w:sz w:val="18"/>
        </w:rPr>
        <w:t xml:space="preserve">              &lt;span className="info-value"&gt;</w:t>
        <w:br/>
      </w:r>
      <w:r>
        <w:rPr>
          <w:rFonts w:ascii="Courier New" w:hAnsi="Courier New" w:eastAsia="宋体"/>
          <w:sz w:val="18"/>
        </w:rPr>
        <w:t xml:space="preserve">                {health ? health.models_loaded.join('、') || '无' : '—'}</w:t>
        <w:br/>
      </w:r>
      <w:r>
        <w:rPr>
          <w:rFonts w:ascii="Courier New" w:hAnsi="Courier New" w:eastAsia="宋体"/>
          <w:sz w:val="18"/>
        </w:rPr>
        <w:t xml:space="preserve">              &lt;/span&gt;</w:t>
        <w:br/>
      </w:r>
      <w:r>
        <w:rPr>
          <w:rFonts w:ascii="Courier New" w:hAnsi="Courier New" w:eastAsia="宋体"/>
          <w:sz w:val="18"/>
        </w:rPr>
        <w:t xml:space="preserve">            &lt;/div&gt;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frontend/src/pages/RecordsOverviewPage.tsx ================</w:t>
        <w:br/>
      </w:r>
      <w:r>
        <w:rPr>
          <w:rFonts w:ascii="Courier New" w:hAnsi="Courier New" w:eastAsia="宋体"/>
          <w:sz w:val="18"/>
        </w:rPr>
        <w:t>import { useEffect, useState } from 'react'</w:t>
        <w:br/>
      </w:r>
      <w:r>
        <w:rPr>
          <w:rFonts w:ascii="Courier New" w:hAnsi="Courier New" w:eastAsia="宋体"/>
          <w:sz w:val="18"/>
        </w:rPr>
        <w:t>import { fetchAssessments } from '../api'</w:t>
        <w:br/>
      </w:r>
      <w:r>
        <w:rPr>
          <w:rFonts w:ascii="Courier New" w:hAnsi="Courier New" w:eastAsia="宋体"/>
          <w:sz w:val="18"/>
        </w:rPr>
        <w:t>import { useRoute } from '../app/AppContext'</w:t>
        <w:br/>
      </w:r>
      <w:r>
        <w:rPr>
          <w:rFonts w:ascii="Courier New" w:hAnsi="Courier New" w:eastAsia="宋体"/>
          <w:sz w:val="18"/>
        </w:rPr>
        <w:t>import { AssessmentOverviewItem } from '../types'</w:t>
        <w:br/>
      </w:r>
      <w:r>
        <w:rPr>
          <w:rFonts w:ascii="Courier New" w:hAnsi="Courier New" w:eastAsia="宋体"/>
          <w:sz w:val="18"/>
        </w:rPr>
        <w:t>import { fmtDateTime } from '../util'</w:t>
        <w:br/>
      </w:r>
      <w:r>
        <w:rPr>
          <w:rFonts w:ascii="Courier New" w:hAnsi="Courier New" w:eastAsia="宋体"/>
          <w:sz w:val="18"/>
        </w:rPr>
        <w:t>export default function RecordsOverviewPage() {</w:t>
        <w:br/>
      </w:r>
      <w:r>
        <w:rPr>
          <w:rFonts w:ascii="Courier New" w:hAnsi="Courier New" w:eastAsia="宋体"/>
          <w:sz w:val="18"/>
        </w:rPr>
        <w:t xml:space="preserve">  const { navigate } = useRoute()</w:t>
        <w:br/>
      </w:r>
      <w:r>
        <w:rPr>
          <w:rFonts w:ascii="Courier New" w:hAnsi="Courier New" w:eastAsia="宋体"/>
          <w:sz w:val="18"/>
        </w:rPr>
        <w:t xml:space="preserve">  const [items, setItems] = useState&lt;AssessmentOverviewItem[] | null&gt;(null)</w:t>
        <w:br/>
      </w:r>
      <w:r>
        <w:rPr>
          <w:rFonts w:ascii="Courier New" w:hAnsi="Courier New" w:eastAsia="宋体"/>
          <w:sz w:val="18"/>
        </w:rPr>
        <w:t xml:space="preserve">  const [total, setTotal] = useState(0)</w:t>
        <w:br/>
      </w:r>
      <w:r>
        <w:rPr>
          <w:rFonts w:ascii="Courier New" w:hAnsi="Courier New" w:eastAsia="宋体"/>
          <w:sz w:val="18"/>
        </w:rPr>
        <w:t xml:space="preserve">  const [query, setQuery] = useState('')</w:t>
        <w:br/>
      </w:r>
      <w:r>
        <w:rPr>
          <w:rFonts w:ascii="Courier New" w:hAnsi="Courier New" w:eastAsia="宋体"/>
          <w:sz w:val="18"/>
        </w:rPr>
        <w:t xml:space="preserve">  const [error, setError] = useState&lt;string | null&gt;(null)</w:t>
        <w:br/>
      </w:r>
      <w:r>
        <w:rPr>
          <w:rFonts w:ascii="Courier New" w:hAnsi="Courier New" w:eastAsia="宋体"/>
          <w:sz w:val="18"/>
        </w:rPr>
        <w:t xml:space="preserve">  useEffect(() =&gt; {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fetchAssessments(200, 0)</w:t>
        <w:br/>
      </w:r>
      <w:r>
        <w:rPr>
          <w:rFonts w:ascii="Courier New" w:hAnsi="Courier New" w:eastAsia="宋体"/>
          <w:sz w:val="18"/>
        </w:rPr>
        <w:t xml:space="preserve">      .then((r) =&gt; {</w:t>
        <w:br/>
      </w:r>
      <w:r>
        <w:rPr>
          <w:rFonts w:ascii="Courier New" w:hAnsi="Courier New" w:eastAsia="宋体"/>
          <w:sz w:val="18"/>
        </w:rPr>
        <w:t xml:space="preserve">        setItems(r.items)</w:t>
        <w:br/>
      </w:r>
      <w:r>
        <w:rPr>
          <w:rFonts w:ascii="Courier New" w:hAnsi="Courier New" w:eastAsia="宋体"/>
          <w:sz w:val="18"/>
        </w:rPr>
        <w:t xml:space="preserve">        setTotal(r.total)</w:t>
        <w:br/>
      </w:r>
      <w:r>
        <w:rPr>
          <w:rFonts w:ascii="Courier New" w:hAnsi="Courier New" w:eastAsia="宋体"/>
          <w:sz w:val="18"/>
        </w:rPr>
        <w:t xml:space="preserve">      })</w:t>
        <w:br/>
      </w:r>
      <w:r>
        <w:rPr>
          <w:rFonts w:ascii="Courier New" w:hAnsi="Courier New" w:eastAsia="宋体"/>
          <w:sz w:val="18"/>
        </w:rPr>
        <w:t xml:space="preserve">      .catch((e) =&gt; setError(String(e.message || e)))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const filtered = (items || []).filter(</w:t>
        <w:br/>
      </w:r>
      <w:r>
        <w:rPr>
          <w:rFonts w:ascii="Courier New" w:hAnsi="Courier New" w:eastAsia="宋体"/>
          <w:sz w:val="18"/>
        </w:rPr>
        <w:t xml:space="preserve">    (r) =&gt;</w:t>
        <w:br/>
      </w:r>
      <w:r>
        <w:rPr>
          <w:rFonts w:ascii="Courier New" w:hAnsi="Courier New" w:eastAsia="宋体"/>
          <w:sz w:val="18"/>
        </w:rPr>
        <w:t xml:space="preserve">      !query ||</w:t>
        <w:br/>
      </w:r>
      <w:r>
        <w:rPr>
          <w:rFonts w:ascii="Courier New" w:hAnsi="Courier New" w:eastAsia="宋体"/>
          <w:sz w:val="18"/>
        </w:rPr>
        <w:t xml:space="preserve">      r.name.includes(query) ||</w:t>
        <w:br/>
      </w:r>
      <w:r>
        <w:rPr>
          <w:rFonts w:ascii="Courier New" w:hAnsi="Courier New" w:eastAsia="宋体"/>
          <w:sz w:val="18"/>
        </w:rPr>
        <w:t xml:space="preserve">      r.patient_id.toLowerCase().includes(query.toLowerCase()),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&lt;div&gt;</w:t>
        <w:br/>
      </w:r>
      <w:r>
        <w:rPr>
          <w:rFonts w:ascii="Courier New" w:hAnsi="Courier New" w:eastAsia="宋体"/>
          <w:sz w:val="18"/>
        </w:rPr>
        <w:t xml:space="preserve">      &lt;div className="page-head"&gt;</w:t>
        <w:br/>
      </w:r>
      <w:r>
        <w:rPr>
          <w:rFonts w:ascii="Courier New" w:hAnsi="Courier New" w:eastAsia="宋体"/>
          <w:sz w:val="18"/>
        </w:rPr>
        <w:t xml:space="preserve">        &lt;div&gt;</w:t>
        <w:br/>
      </w:r>
      <w:r>
        <w:rPr>
          <w:rFonts w:ascii="Courier New" w:hAnsi="Courier New" w:eastAsia="宋体"/>
          <w:sz w:val="18"/>
        </w:rPr>
        <w:t xml:space="preserve">          &lt;h1 className="page-title"&gt;FMA 分数预测记录总览&lt;/h1&gt;</w:t>
        <w:br/>
      </w:r>
      <w:r>
        <w:rPr>
          <w:rFonts w:ascii="Courier New" w:hAnsi="Courier New" w:eastAsia="宋体"/>
          <w:sz w:val="18"/>
        </w:rPr>
        <w:t xml:space="preserve">          &lt;p className="page-sub"&gt;跨患者按时间排列的全部评估记录（共 {total} 条）&lt;/p&gt;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&lt;input</w:t>
        <w:br/>
      </w:r>
      <w:r>
        <w:rPr>
          <w:rFonts w:ascii="Courier New" w:hAnsi="Courier New" w:eastAsia="宋体"/>
          <w:sz w:val="18"/>
        </w:rPr>
        <w:t xml:space="preserve">          className="search-input"</w:t>
        <w:br/>
      </w:r>
      <w:r>
        <w:rPr>
          <w:rFonts w:ascii="Courier New" w:hAnsi="Courier New" w:eastAsia="宋体"/>
          <w:sz w:val="18"/>
        </w:rPr>
        <w:t xml:space="preserve">          placeholder="搜索患者姓名 / 编号"</w:t>
        <w:br/>
      </w:r>
      <w:r>
        <w:rPr>
          <w:rFonts w:ascii="Courier New" w:hAnsi="Courier New" w:eastAsia="宋体"/>
          <w:sz w:val="18"/>
        </w:rPr>
        <w:t xml:space="preserve">          value={query}</w:t>
        <w:br/>
      </w:r>
      <w:r>
        <w:rPr>
          <w:rFonts w:ascii="Courier New" w:hAnsi="Courier New" w:eastAsia="宋体"/>
          <w:sz w:val="18"/>
        </w:rPr>
        <w:t xml:space="preserve">          onChange={(e) =&gt; setQuery(e.target.value)}</w:t>
        <w:br/>
      </w:r>
      <w:r>
        <w:rPr>
          <w:rFonts w:ascii="Courier New" w:hAnsi="Courier New" w:eastAsia="宋体"/>
          <w:sz w:val="18"/>
        </w:rPr>
        <w:t xml:space="preserve">        /&gt;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{error &amp;&amp; &lt;div className="error-banner"&gt;{error}&lt;/div&gt;}</w:t>
        <w:br/>
      </w:r>
      <w:r>
        <w:rPr>
          <w:rFonts w:ascii="Courier New" w:hAnsi="Courier New" w:eastAsia="宋体"/>
          <w:sz w:val="18"/>
        </w:rPr>
        <w:t xml:space="preserve">      &lt;div className="card"&gt;</w:t>
        <w:br/>
      </w:r>
      <w:r>
        <w:rPr>
          <w:rFonts w:ascii="Courier New" w:hAnsi="Courier New" w:eastAsia="宋体"/>
          <w:sz w:val="18"/>
        </w:rPr>
        <w:t xml:space="preserve">        {items === null ? (</w:t>
        <w:br/>
      </w:r>
      <w:r>
        <w:rPr>
          <w:rFonts w:ascii="Courier New" w:hAnsi="Courier New" w:eastAsia="宋体"/>
          <w:sz w:val="18"/>
        </w:rPr>
        <w:t xml:space="preserve">          &lt;p className="muted"&gt;加载中…&lt;/p&gt;</w:t>
        <w:br/>
      </w:r>
      <w:r>
        <w:rPr>
          <w:rFonts w:ascii="Courier New" w:hAnsi="Courier New" w:eastAsia="宋体"/>
          <w:sz w:val="18"/>
        </w:rPr>
        <w:t xml:space="preserve">        ) : filtered.length === 0 ? (</w:t>
        <w:br/>
      </w:r>
      <w:r>
        <w:rPr>
          <w:rFonts w:ascii="Courier New" w:hAnsi="Courier New" w:eastAsia="宋体"/>
          <w:sz w:val="18"/>
        </w:rPr>
        <w:t xml:space="preserve">          &lt;p className="muted"&gt;暂无记录。&lt;/p&gt;</w:t>
        <w:br/>
      </w:r>
      <w:r>
        <w:rPr>
          <w:rFonts w:ascii="Courier New" w:hAnsi="Courier New" w:eastAsia="宋体"/>
          <w:sz w:val="18"/>
        </w:rPr>
        <w:t xml:space="preserve">        ) : (</w:t>
        <w:br/>
      </w:r>
      <w:r>
        <w:rPr>
          <w:rFonts w:ascii="Courier New" w:hAnsi="Courier New" w:eastAsia="宋体"/>
          <w:sz w:val="18"/>
        </w:rPr>
        <w:t xml:space="preserve">          &lt;table className="data-table"&gt;</w:t>
        <w:br/>
      </w:r>
      <w:r>
        <w:rPr>
          <w:rFonts w:ascii="Courier New" w:hAnsi="Courier New" w:eastAsia="宋体"/>
          <w:sz w:val="18"/>
        </w:rPr>
        <w:t xml:space="preserve">            &lt;thead&gt;</w:t>
        <w:br/>
      </w:r>
      <w:r>
        <w:rPr>
          <w:rFonts w:ascii="Courier New" w:hAnsi="Courier New" w:eastAsia="宋体"/>
          <w:sz w:val="18"/>
        </w:rPr>
        <w:t xml:space="preserve">              &lt;tr&gt;</w:t>
        <w:br/>
      </w:r>
      <w:r>
        <w:rPr>
          <w:rFonts w:ascii="Courier New" w:hAnsi="Courier New" w:eastAsia="宋体"/>
          <w:sz w:val="18"/>
        </w:rPr>
        <w:t xml:space="preserve">                &lt;th&gt;评估时间&lt;/th&gt;</w:t>
        <w:br/>
      </w:r>
      <w:r>
        <w:rPr>
          <w:rFonts w:ascii="Courier New" w:hAnsi="Courier New" w:eastAsia="宋体"/>
          <w:sz w:val="18"/>
        </w:rPr>
        <w:t xml:space="preserve">                &lt;th&gt;患者编号&lt;/th&gt;</w:t>
        <w:br/>
      </w:r>
      <w:r>
        <w:rPr>
          <w:rFonts w:ascii="Courier New" w:hAnsi="Courier New" w:eastAsia="宋体"/>
          <w:sz w:val="18"/>
        </w:rPr>
        <w:t xml:space="preserve">                &lt;th&gt;姓名&lt;/th&gt;</w:t>
        <w:br/>
      </w:r>
      <w:r>
        <w:rPr>
          <w:rFonts w:ascii="Courier New" w:hAnsi="Courier New" w:eastAsia="宋体"/>
          <w:sz w:val="18"/>
        </w:rPr>
        <w:t xml:space="preserve">                &lt;th&gt;FMA-UE&lt;/th&gt;</w:t>
        <w:br/>
      </w:r>
      <w:r>
        <w:rPr>
          <w:rFonts w:ascii="Courier New" w:hAnsi="Courier New" w:eastAsia="宋体"/>
          <w:sz w:val="18"/>
        </w:rPr>
        <w:t xml:space="preserve">                &lt;th&gt;肌张力&lt;/th&gt;</w:t>
        <w:br/>
      </w:r>
      <w:r>
        <w:rPr>
          <w:rFonts w:ascii="Courier New" w:hAnsi="Courier New" w:eastAsia="宋体"/>
          <w:sz w:val="18"/>
        </w:rPr>
        <w:t xml:space="preserve">                &lt;th&gt;Brunnstrom&lt;/th&gt;</w:t>
        <w:br/>
      </w:r>
      <w:r>
        <w:rPr>
          <w:rFonts w:ascii="Courier New" w:hAnsi="Courier New" w:eastAsia="宋体"/>
          <w:sz w:val="18"/>
        </w:rPr>
        <w:t xml:space="preserve">              &lt;/tr&gt;</w:t>
        <w:br/>
      </w:r>
      <w:r>
        <w:rPr>
          <w:rFonts w:ascii="Courier New" w:hAnsi="Courier New" w:eastAsia="宋体"/>
          <w:sz w:val="18"/>
        </w:rPr>
        <w:t xml:space="preserve">            &lt;/thead&gt;</w:t>
        <w:br/>
      </w:r>
      <w:r>
        <w:rPr>
          <w:rFonts w:ascii="Courier New" w:hAnsi="Courier New" w:eastAsia="宋体"/>
          <w:sz w:val="18"/>
        </w:rPr>
        <w:t xml:space="preserve">            &lt;tbody&gt;</w:t>
        <w:br/>
      </w:r>
      <w:r>
        <w:rPr>
          <w:rFonts w:ascii="Courier New" w:hAnsi="Courier New" w:eastAsia="宋体"/>
          <w:sz w:val="18"/>
        </w:rPr>
        <w:t xml:space="preserve">              {filtered.map((r) =&gt; (</w:t>
        <w:br/>
      </w:r>
      <w:r>
        <w:rPr>
          <w:rFonts w:ascii="Courier New" w:hAnsi="Courier New" w:eastAsia="宋体"/>
          <w:sz w:val="18"/>
        </w:rPr>
        <w:t xml:space="preserve">                &lt;tr</w:t>
        <w:br/>
      </w:r>
      <w:r>
        <w:rPr>
          <w:rFonts w:ascii="Courier New" w:hAnsi="Courier New" w:eastAsia="宋体"/>
          <w:sz w:val="18"/>
        </w:rPr>
        <w:t xml:space="preserve">                  key={r.id}</w:t>
        <w:br/>
      </w:r>
      <w:r>
        <w:rPr>
          <w:rFonts w:ascii="Courier New" w:hAnsi="Courier New" w:eastAsia="宋体"/>
          <w:sz w:val="18"/>
        </w:rPr>
        <w:t xml:space="preserve">                  className="clickable"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      onClick={() =&gt; navigate('patients', r.patient_db_id)}</w:t>
        <w:br/>
      </w:r>
      <w:r>
        <w:rPr>
          <w:rFonts w:ascii="Courier New" w:hAnsi="Courier New" w:eastAsia="宋体"/>
          <w:sz w:val="18"/>
        </w:rPr>
        <w:t xml:space="preserve">                &gt;</w:t>
        <w:br/>
      </w:r>
      <w:r>
        <w:rPr>
          <w:rFonts w:ascii="Courier New" w:hAnsi="Courier New" w:eastAsia="宋体"/>
          <w:sz w:val="18"/>
        </w:rPr>
        <w:t xml:space="preserve">                  &lt;td&gt;{fmtDateTime(r.created_at)}&lt;/td&gt;</w:t>
        <w:br/>
      </w:r>
      <w:r>
        <w:rPr>
          <w:rFonts w:ascii="Courier New" w:hAnsi="Courier New" w:eastAsia="宋体"/>
          <w:sz w:val="18"/>
        </w:rPr>
        <w:t xml:space="preserve">                  &lt;td&gt;{r.patient_id}&lt;/td&gt;</w:t>
        <w:br/>
      </w:r>
      <w:r>
        <w:rPr>
          <w:rFonts w:ascii="Courier New" w:hAnsi="Courier New" w:eastAsia="宋体"/>
          <w:sz w:val="18"/>
        </w:rPr>
        <w:t xml:space="preserve">                  &lt;td&gt;{r.name}&lt;/td&gt;</w:t>
        <w:br/>
      </w:r>
      <w:r>
        <w:rPr>
          <w:rFonts w:ascii="Courier New" w:hAnsi="Courier New" w:eastAsia="宋体"/>
          <w:sz w:val="18"/>
        </w:rPr>
        <w:t xml:space="preserve">                  &lt;td&gt;{Math.round(r.fma_ue)}&lt;/td&gt;</w:t>
        <w:br/>
      </w:r>
      <w:r>
        <w:rPr>
          <w:rFonts w:ascii="Courier New" w:hAnsi="Courier New" w:eastAsia="宋体"/>
          <w:sz w:val="18"/>
        </w:rPr>
        <w:t xml:space="preserve">                  &lt;td&gt;{r.hand_tone} 级&lt;/td&gt;</w:t>
        <w:br/>
      </w:r>
      <w:r>
        <w:rPr>
          <w:rFonts w:ascii="Courier New" w:hAnsi="Courier New" w:eastAsia="宋体"/>
          <w:sz w:val="18"/>
        </w:rPr>
        <w:t xml:space="preserve">                  &lt;td&gt;{r.hand_function} 期&lt;/td&gt;</w:t>
        <w:br/>
      </w:r>
      <w:r>
        <w:rPr>
          <w:rFonts w:ascii="Courier New" w:hAnsi="Courier New" w:eastAsia="宋体"/>
          <w:sz w:val="18"/>
        </w:rPr>
        <w:t xml:space="preserve">                &lt;/tr&gt;</w:t>
        <w:br/>
      </w:r>
      <w:r>
        <w:rPr>
          <w:rFonts w:ascii="Courier New" w:hAnsi="Courier New" w:eastAsia="宋体"/>
          <w:sz w:val="18"/>
        </w:rPr>
        <w:t xml:space="preserve">              ))}</w:t>
        <w:br/>
      </w:r>
      <w:r>
        <w:rPr>
          <w:rFonts w:ascii="Courier New" w:hAnsi="Courier New" w:eastAsia="宋体"/>
          <w:sz w:val="18"/>
        </w:rPr>
        <w:t xml:space="preserve">            &lt;/tbody&gt;</w:t>
        <w:br/>
      </w:r>
      <w:r>
        <w:rPr>
          <w:rFonts w:ascii="Courier New" w:hAnsi="Courier New" w:eastAsia="宋体"/>
          <w:sz w:val="18"/>
        </w:rPr>
        <w:t xml:space="preserve">          &lt;/table&gt;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frontend/src/pages/AssessmentPage.tsx ================</w:t>
        <w:br/>
      </w:r>
      <w:r>
        <w:rPr>
          <w:rFonts w:ascii="Courier New" w:hAnsi="Courier New" w:eastAsia="宋体"/>
          <w:sz w:val="18"/>
        </w:rPr>
        <w:t>import { useCallback, useEffect, useRef, useState } from 'react'</w:t>
        <w:br/>
      </w:r>
      <w:r>
        <w:rPr>
          <w:rFonts w:ascii="Courier New" w:hAnsi="Courier New" w:eastAsia="宋体"/>
          <w:sz w:val="18"/>
        </w:rPr>
        <w:t>import PatientForm from '../components/PatientForm'</w:t>
        <w:br/>
      </w:r>
      <w:r>
        <w:rPr>
          <w:rFonts w:ascii="Courier New" w:hAnsi="Courier New" w:eastAsia="宋体"/>
          <w:sz w:val="18"/>
        </w:rPr>
        <w:t>import FileUpload from '../components/FileUpload'</w:t>
        <w:br/>
      </w:r>
      <w:r>
        <w:rPr>
          <w:rFonts w:ascii="Courier New" w:hAnsi="Courier New" w:eastAsia="宋体"/>
          <w:sz w:val="18"/>
        </w:rPr>
        <w:t>import ProgressSteps from '../components/ProgressSteps'</w:t>
        <w:br/>
      </w:r>
      <w:r>
        <w:rPr>
          <w:rFonts w:ascii="Courier New" w:hAnsi="Courier New" w:eastAsia="宋体"/>
          <w:sz w:val="18"/>
        </w:rPr>
        <w:t>import ResultsPanel from '../components/ResultsPanel'</w:t>
        <w:br/>
      </w:r>
      <w:r>
        <w:rPr>
          <w:rFonts w:ascii="Courier New" w:hAnsi="Courier New" w:eastAsia="宋体"/>
          <w:sz w:val="18"/>
        </w:rPr>
        <w:t>import { useRoute } from '../app/AppContext'</w:t>
        <w:br/>
      </w:r>
      <w:r>
        <w:rPr>
          <w:rFonts w:ascii="Courier New" w:hAnsi="Courier New" w:eastAsia="宋体"/>
          <w:sz w:val="18"/>
        </w:rPr>
        <w:t>import {</w:t>
        <w:br/>
      </w:r>
      <w:r>
        <w:rPr>
          <w:rFonts w:ascii="Courier New" w:hAnsi="Courier New" w:eastAsia="宋体"/>
          <w:sz w:val="18"/>
        </w:rPr>
        <w:t xml:space="preserve">  PatientInfo,</w:t>
        <w:br/>
      </w:r>
      <w:r>
        <w:rPr>
          <w:rFonts w:ascii="Courier New" w:hAnsi="Courier New" w:eastAsia="宋体"/>
          <w:sz w:val="18"/>
        </w:rPr>
        <w:t xml:space="preserve">  PredictionEntry,</w:t>
        <w:br/>
      </w:r>
      <w:r>
        <w:rPr>
          <w:rFonts w:ascii="Courier New" w:hAnsi="Courier New" w:eastAsia="宋体"/>
          <w:sz w:val="18"/>
        </w:rPr>
        <w:t xml:space="preserve">  SSEEvent,</w:t>
        <w:br/>
      </w:r>
      <w:r>
        <w:rPr>
          <w:rFonts w:ascii="Courier New" w:hAnsi="Courier New" w:eastAsia="宋体"/>
          <w:sz w:val="18"/>
        </w:rPr>
        <w:t xml:space="preserve">  StepKey,</w:t>
        <w:br/>
      </w:r>
      <w:r>
        <w:rPr>
          <w:rFonts w:ascii="Courier New" w:hAnsi="Courier New" w:eastAsia="宋体"/>
          <w:sz w:val="18"/>
        </w:rPr>
        <w:t xml:space="preserve">  StepState,</w:t>
        <w:br/>
      </w:r>
      <w:r>
        <w:rPr>
          <w:rFonts w:ascii="Courier New" w:hAnsi="Courier New" w:eastAsia="宋体"/>
          <w:sz w:val="18"/>
        </w:rPr>
        <w:t xml:space="preserve">  TaskKey,</w:t>
        <w:br/>
      </w:r>
      <w:r>
        <w:rPr>
          <w:rFonts w:ascii="Courier New" w:hAnsi="Courier New" w:eastAsia="宋体"/>
          <w:sz w:val="18"/>
        </w:rPr>
        <w:t>} from '../types'</w:t>
        <w:br/>
      </w:r>
      <w:r>
        <w:rPr>
          <w:rFonts w:ascii="Courier New" w:hAnsi="Courier New" w:eastAsia="宋体"/>
          <w:sz w:val="18"/>
        </w:rPr>
        <w:t>type Phase = 'input' | 'processing' | 'done'</w:t>
        <w:br/>
      </w:r>
      <w:r>
        <w:rPr>
          <w:rFonts w:ascii="Courier New" w:hAnsi="Courier New" w:eastAsia="宋体"/>
          <w:sz w:val="18"/>
        </w:rPr>
        <w:t>// No prefilled values — age/disease_days start empty; diagnosis starts unselected.</w:t>
        <w:br/>
      </w:r>
      <w:r>
        <w:rPr>
          <w:rFonts w:ascii="Courier New" w:hAnsi="Courier New" w:eastAsia="宋体"/>
          <w:sz w:val="18"/>
        </w:rPr>
        <w:t>const INITIAL_PATIENT: PatientInfo = {</w:t>
        <w:br/>
      </w:r>
      <w:r>
        <w:rPr>
          <w:rFonts w:ascii="Courier New" w:hAnsi="Courier New" w:eastAsia="宋体"/>
          <w:sz w:val="18"/>
        </w:rPr>
        <w:t xml:space="preserve">  patient_id: '',</w:t>
        <w:br/>
      </w:r>
      <w:r>
        <w:rPr>
          <w:rFonts w:ascii="Courier New" w:hAnsi="Courier New" w:eastAsia="宋体"/>
          <w:sz w:val="18"/>
        </w:rPr>
        <w:t xml:space="preserve">  name: '',</w:t>
        <w:br/>
      </w:r>
      <w:r>
        <w:rPr>
          <w:rFonts w:ascii="Courier New" w:hAnsi="Courier New" w:eastAsia="宋体"/>
          <w:sz w:val="18"/>
        </w:rPr>
        <w:t xml:space="preserve">  sex: '男',</w:t>
        <w:br/>
      </w:r>
      <w:r>
        <w:rPr>
          <w:rFonts w:ascii="Courier New" w:hAnsi="Courier New" w:eastAsia="宋体"/>
          <w:sz w:val="18"/>
        </w:rPr>
        <w:t xml:space="preserve">  age: '',</w:t>
        <w:br/>
      </w:r>
      <w:r>
        <w:rPr>
          <w:rFonts w:ascii="Courier New" w:hAnsi="Courier New" w:eastAsia="宋体"/>
          <w:sz w:val="18"/>
        </w:rPr>
        <w:t xml:space="preserve">  diagnosis: '',</w:t>
        <w:br/>
      </w:r>
      <w:r>
        <w:rPr>
          <w:rFonts w:ascii="Courier New" w:hAnsi="Courier New" w:eastAsia="宋体"/>
          <w:sz w:val="18"/>
        </w:rPr>
        <w:t xml:space="preserve">  disease_days: '',</w:t>
        <w:br/>
      </w:r>
      <w:r>
        <w:rPr>
          <w:rFonts w:ascii="Courier New" w:hAnsi="Courier New" w:eastAsia="宋体"/>
          <w:sz w:val="18"/>
        </w:rPr>
        <w:t xml:space="preserve">  paralysis_side: '左',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const STEP_DEFS: { key: StepKey; label: string }[] = [</w:t>
        <w:br/>
      </w:r>
      <w:r>
        <w:rPr>
          <w:rFonts w:ascii="Courier New" w:hAnsi="Courier New" w:eastAsia="宋体"/>
          <w:sz w:val="18"/>
        </w:rPr>
        <w:t xml:space="preserve">  { key: 'parse', label: '文件解析与校验' },</w:t>
        <w:br/>
      </w:r>
      <w:r>
        <w:rPr>
          <w:rFonts w:ascii="Courier New" w:hAnsi="Courier New" w:eastAsia="宋体"/>
          <w:sz w:val="18"/>
        </w:rPr>
        <w:t xml:space="preserve">  { key: 'preprocess', label: '信号预处理' },</w:t>
        <w:br/>
      </w:r>
      <w:r>
        <w:rPr>
          <w:rFonts w:ascii="Courier New" w:hAnsi="Courier New" w:eastAsia="宋体"/>
          <w:sz w:val="18"/>
        </w:rPr>
        <w:t xml:space="preserve">  { key: 'alignment', label: '多模态时序对齐' },</w:t>
        <w:br/>
      </w:r>
      <w:r>
        <w:rPr>
          <w:rFonts w:ascii="Courier New" w:hAnsi="Courier New" w:eastAsia="宋体"/>
          <w:sz w:val="18"/>
        </w:rPr>
        <w:t xml:space="preserve">  { key: 'feature_extract', label: '多尺度特征提取' },</w:t>
        <w:br/>
      </w:r>
      <w:r>
        <w:rPr>
          <w:rFonts w:ascii="Courier New" w:hAnsi="Courier New" w:eastAsia="宋体"/>
          <w:sz w:val="18"/>
        </w:rPr>
        <w:t xml:space="preserve">  { key: 'graph_fusion', label: '跨模态图注意力融合' },</w:t>
        <w:br/>
      </w:r>
      <w:r>
        <w:rPr>
          <w:rFonts w:ascii="Courier New" w:hAnsi="Courier New" w:eastAsia="宋体"/>
          <w:sz w:val="18"/>
        </w:rPr>
        <w:t xml:space="preserve">  { key: 'inference', label: '模型推理' },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]</w:t>
        <w:br/>
      </w:r>
      <w:r>
        <w:rPr>
          <w:rFonts w:ascii="Courier New" w:hAnsi="Courier New" w:eastAsia="宋体"/>
          <w:sz w:val="18"/>
        </w:rPr>
        <w:t>function freshSteps(): StepState[] {</w:t>
        <w:br/>
      </w:r>
      <w:r>
        <w:rPr>
          <w:rFonts w:ascii="Courier New" w:hAnsi="Courier New" w:eastAsia="宋体"/>
          <w:sz w:val="18"/>
        </w:rPr>
        <w:t xml:space="preserve">  return STEP_DEFS.map((s) =&gt; ({ ...s, status: 'pending', details: [] }))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export default function AssessmentPage() {</w:t>
        <w:br/>
      </w:r>
      <w:r>
        <w:rPr>
          <w:rFonts w:ascii="Courier New" w:hAnsi="Courier New" w:eastAsia="宋体"/>
          <w:sz w:val="18"/>
        </w:rPr>
        <w:t xml:space="preserve">  const { navigate } = useRoute()</w:t>
        <w:br/>
      </w:r>
      <w:r>
        <w:rPr>
          <w:rFonts w:ascii="Courier New" w:hAnsi="Courier New" w:eastAsia="宋体"/>
          <w:sz w:val="18"/>
        </w:rPr>
        <w:t xml:space="preserve">  const [phase, setPhase] = useState&lt;Phase&gt;('input')</w:t>
        <w:br/>
      </w:r>
      <w:r>
        <w:rPr>
          <w:rFonts w:ascii="Courier New" w:hAnsi="Courier New" w:eastAsia="宋体"/>
          <w:sz w:val="18"/>
        </w:rPr>
        <w:t xml:space="preserve">  const [patient, setPatient] = useState&lt;PatientInfo&gt;(INITIAL_PATIENT)</w:t>
        <w:br/>
      </w:r>
      <w:r>
        <w:rPr>
          <w:rFonts w:ascii="Courier New" w:hAnsi="Courier New" w:eastAsia="宋体"/>
          <w:sz w:val="18"/>
        </w:rPr>
        <w:t xml:space="preserve">  const [eegFiles, setEegFiles] = useState&lt;File[]&gt;([])</w:t>
        <w:br/>
      </w:r>
      <w:r>
        <w:rPr>
          <w:rFonts w:ascii="Courier New" w:hAnsi="Courier New" w:eastAsia="宋体"/>
          <w:sz w:val="18"/>
        </w:rPr>
        <w:t xml:space="preserve">  const [emgFiles, setEmgFiles] = useState&lt;File[]&gt;([])</w:t>
        <w:br/>
      </w:r>
      <w:r>
        <w:rPr>
          <w:rFonts w:ascii="Courier New" w:hAnsi="Courier New" w:eastAsia="宋体"/>
          <w:sz w:val="18"/>
        </w:rPr>
        <w:t xml:space="preserve">  const [steps, setSteps] = useState&lt;StepState[]&gt;(freshSteps)</w:t>
        <w:br/>
      </w:r>
      <w:r>
        <w:rPr>
          <w:rFonts w:ascii="Courier New" w:hAnsi="Courier New" w:eastAsia="宋体"/>
          <w:sz w:val="18"/>
        </w:rPr>
        <w:t xml:space="preserve">  const [results, setResults] = useState&lt;Partial&lt;Record&lt;TaskKey, PredictionEntry&gt;&gt;&gt;({})</w:t>
        <w:br/>
      </w:r>
      <w:r>
        <w:rPr>
          <w:rFonts w:ascii="Courier New" w:hAnsi="Courier New" w:eastAsia="宋体"/>
          <w:sz w:val="18"/>
        </w:rPr>
        <w:t xml:space="preserve">  const [error, setError] = useState&lt;string | null&gt;(null)</w:t>
        <w:br/>
      </w:r>
      <w:r>
        <w:rPr>
          <w:rFonts w:ascii="Courier New" w:hAnsi="Courier New" w:eastAsia="宋体"/>
          <w:sz w:val="18"/>
        </w:rPr>
        <w:t xml:space="preserve">  const [savedPatientId, setSavedPatientId] = useState&lt;string | null&gt;(null)</w:t>
        <w:br/>
      </w:r>
      <w:r>
        <w:rPr>
          <w:rFonts w:ascii="Courier New" w:hAnsi="Courier New" w:eastAsia="宋体"/>
          <w:sz w:val="18"/>
        </w:rPr>
        <w:t xml:space="preserve">  const esRef = useRef&lt;EventSource | null&gt;(null)</w:t>
        <w:br/>
      </w:r>
      <w:r>
        <w:rPr>
          <w:rFonts w:ascii="Courier New" w:hAnsi="Courier New" w:eastAsia="宋体"/>
          <w:sz w:val="18"/>
        </w:rPr>
        <w:t xml:space="preserve">  useEffect(() =&gt; {</w:t>
        <w:br/>
      </w:r>
      <w:r>
        <w:rPr>
          <w:rFonts w:ascii="Courier New" w:hAnsi="Courier New" w:eastAsia="宋体"/>
          <w:sz w:val="18"/>
        </w:rPr>
        <w:t xml:space="preserve">    return () =&gt; {</w:t>
        <w:br/>
      </w:r>
      <w:r>
        <w:rPr>
          <w:rFonts w:ascii="Courier New" w:hAnsi="Courier New" w:eastAsia="宋体"/>
          <w:sz w:val="18"/>
        </w:rPr>
        <w:t xml:space="preserve">      esRef.current?.close()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const updateStep = useCallback(</w:t>
        <w:br/>
      </w:r>
      <w:r>
        <w:rPr>
          <w:rFonts w:ascii="Courier New" w:hAnsi="Courier New" w:eastAsia="宋体"/>
          <w:sz w:val="18"/>
        </w:rPr>
        <w:t xml:space="preserve">    (key: StepKey, mutator: (s: StepState) =&gt; StepState) =&gt; {</w:t>
        <w:br/>
      </w:r>
      <w:r>
        <w:rPr>
          <w:rFonts w:ascii="Courier New" w:hAnsi="Courier New" w:eastAsia="宋体"/>
          <w:sz w:val="18"/>
        </w:rPr>
        <w:t xml:space="preserve">      setSteps((prev) =&gt; prev.map((s) =&gt; (s.key === key ? mutator(s) : s)))</w:t>
        <w:br/>
      </w:r>
      <w:r>
        <w:rPr>
          <w:rFonts w:ascii="Courier New" w:hAnsi="Courier New" w:eastAsia="宋体"/>
          <w:sz w:val="18"/>
        </w:rPr>
        <w:t xml:space="preserve">    },</w:t>
        <w:br/>
      </w:r>
      <w:r>
        <w:rPr>
          <w:rFonts w:ascii="Courier New" w:hAnsi="Courier New" w:eastAsia="宋体"/>
          <w:sz w:val="18"/>
        </w:rPr>
        <w:t xml:space="preserve">    [],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const handleEvent = useCallback(</w:t>
        <w:br/>
      </w:r>
      <w:r>
        <w:rPr>
          <w:rFonts w:ascii="Courier New" w:hAnsi="Courier New" w:eastAsia="宋体"/>
          <w:sz w:val="18"/>
        </w:rPr>
        <w:t xml:space="preserve">    (event: SSEEvent) =&gt; {</w:t>
        <w:br/>
      </w:r>
      <w:r>
        <w:rPr>
          <w:rFonts w:ascii="Courier New" w:hAnsi="Courier New" w:eastAsia="宋体"/>
          <w:sz w:val="18"/>
        </w:rPr>
        <w:t xml:space="preserve">      switch (event.type) {</w:t>
        <w:br/>
      </w:r>
      <w:r>
        <w:rPr>
          <w:rFonts w:ascii="Courier New" w:hAnsi="Courier New" w:eastAsia="宋体"/>
          <w:sz w:val="18"/>
        </w:rPr>
        <w:t xml:space="preserve">        case 'step_start':</w:t>
        <w:br/>
      </w:r>
      <w:r>
        <w:rPr>
          <w:rFonts w:ascii="Courier New" w:hAnsi="Courier New" w:eastAsia="宋体"/>
          <w:sz w:val="18"/>
        </w:rPr>
        <w:t xml:space="preserve">          updateStep(event.step, (s) =&gt; ({ ...s, status: 'running', label: event.label || s.label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'step_detail':</w:t>
        <w:br/>
      </w:r>
      <w:r>
        <w:rPr>
          <w:rFonts w:ascii="Courier New" w:hAnsi="Courier New" w:eastAsia="宋体"/>
          <w:sz w:val="18"/>
        </w:rPr>
        <w:t xml:space="preserve">          updateStep(event.step, (s) =&gt; ({ ...s, details: [...s.details, event.detail]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'step_done':</w:t>
        <w:br/>
      </w:r>
      <w:r>
        <w:rPr>
          <w:rFonts w:ascii="Courier New" w:hAnsi="Courier New" w:eastAsia="宋体"/>
          <w:sz w:val="18"/>
        </w:rPr>
        <w:t xml:space="preserve">          updateStep(event.step, (s) =&gt; ({ ...s, status: 'done'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'prediction':</w:t>
        <w:br/>
      </w:r>
      <w:r>
        <w:rPr>
          <w:rFonts w:ascii="Courier New" w:hAnsi="Courier New" w:eastAsia="宋体"/>
          <w:sz w:val="18"/>
        </w:rPr>
        <w:t xml:space="preserve">          setResults((prev) =&gt; ({</w:t>
        <w:br/>
      </w:r>
      <w:r>
        <w:rPr>
          <w:rFonts w:ascii="Courier New" w:hAnsi="Courier New" w:eastAsia="宋体"/>
          <w:sz w:val="18"/>
        </w:rPr>
        <w:t xml:space="preserve">            ...prev,</w:t>
        <w:br/>
      </w:r>
      <w:r>
        <w:rPr>
          <w:rFonts w:ascii="Courier New" w:hAnsi="Courier New" w:eastAsia="宋体"/>
          <w:sz w:val="18"/>
        </w:rPr>
        <w:t xml:space="preserve">            [event.task]: {</w:t>
        <w:br/>
      </w:r>
      <w:r>
        <w:rPr>
          <w:rFonts w:ascii="Courier New" w:hAnsi="Courier New" w:eastAsia="宋体"/>
          <w:sz w:val="18"/>
        </w:rPr>
        <w:t xml:space="preserve">              task: event.task,</w:t>
        <w:br/>
      </w:r>
      <w:r>
        <w:rPr>
          <w:rFonts w:ascii="Courier New" w:hAnsi="Courier New" w:eastAsia="宋体"/>
          <w:sz w:val="18"/>
        </w:rPr>
        <w:t xml:space="preserve">              label: event.label,</w:t>
        <w:br/>
      </w:r>
      <w:r>
        <w:rPr>
          <w:rFonts w:ascii="Courier New" w:hAnsi="Courier New" w:eastAsia="宋体"/>
          <w:sz w:val="18"/>
        </w:rPr>
        <w:t xml:space="preserve">              value: event.value,</w:t>
        <w:br/>
      </w:r>
      <w:r>
        <w:rPr>
          <w:rFonts w:ascii="Courier New" w:hAnsi="Courier New" w:eastAsia="宋体"/>
          <w:sz w:val="18"/>
        </w:rPr>
        <w:t xml:space="preserve">              range: event.range,</w:t>
        <w:br/>
      </w:r>
      <w:r>
        <w:rPr>
          <w:rFonts w:ascii="Courier New" w:hAnsi="Courier New" w:eastAsia="宋体"/>
          <w:sz w:val="18"/>
        </w:rPr>
        <w:t xml:space="preserve">            },</w:t>
        <w:br/>
      </w:r>
      <w:r>
        <w:rPr>
          <w:rFonts w:ascii="Courier New" w:hAnsi="Courier New" w:eastAsia="宋体"/>
          <w:sz w:val="18"/>
        </w:rPr>
        <w:t xml:space="preserve">          }))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'done':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setPhase('done')</w:t>
        <w:br/>
      </w:r>
      <w:r>
        <w:rPr>
          <w:rFonts w:ascii="Courier New" w:hAnsi="Courier New" w:eastAsia="宋体"/>
          <w:sz w:val="18"/>
        </w:rPr>
        <w:t xml:space="preserve">          esRef.current?.close()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  case 'error':</w:t>
        <w:br/>
      </w:r>
      <w:r>
        <w:rPr>
          <w:rFonts w:ascii="Courier New" w:hAnsi="Courier New" w:eastAsia="宋体"/>
          <w:sz w:val="18"/>
        </w:rPr>
        <w:t xml:space="preserve">          setError(event.message)</w:t>
        <w:br/>
      </w:r>
      <w:r>
        <w:rPr>
          <w:rFonts w:ascii="Courier New" w:hAnsi="Courier New" w:eastAsia="宋体"/>
          <w:sz w:val="18"/>
        </w:rPr>
        <w:t xml:space="preserve">          break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},</w:t>
        <w:br/>
      </w:r>
      <w:r>
        <w:rPr>
          <w:rFonts w:ascii="Courier New" w:hAnsi="Courier New" w:eastAsia="宋体"/>
          <w:sz w:val="18"/>
        </w:rPr>
        <w:t xml:space="preserve">    [updateStep],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 xml:space="preserve">  const handleSubmit = async () =&gt; {</w:t>
        <w:br/>
      </w:r>
      <w:r>
        <w:rPr>
          <w:rFonts w:ascii="Courier New" w:hAnsi="Courier New" w:eastAsia="宋体"/>
          <w:sz w:val="18"/>
        </w:rPr>
        <w:t xml:space="preserve">    setError(null)</w:t>
        <w:br/>
      </w:r>
      <w:r>
        <w:rPr>
          <w:rFonts w:ascii="Courier New" w:hAnsi="Courier New" w:eastAsia="宋体"/>
          <w:sz w:val="18"/>
        </w:rPr>
        <w:t xml:space="preserve">    if (!patient.patient_id.trim() || !patient.name.trim()) {</w:t>
        <w:br/>
      </w:r>
      <w:r>
        <w:rPr>
          <w:rFonts w:ascii="Courier New" w:hAnsi="Courier New" w:eastAsia="宋体"/>
          <w:sz w:val="18"/>
        </w:rPr>
        <w:t xml:space="preserve">      setError('请填写患者编号与姓名')</w:t>
        <w:br/>
      </w:r>
      <w:r>
        <w:rPr>
          <w:rFonts w:ascii="Courier New" w:hAnsi="Courier New" w:eastAsia="宋体"/>
          <w:sz w:val="18"/>
        </w:rPr>
        <w:t xml:space="preserve">      return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if (!patient.diagnosis) {</w:t>
        <w:br/>
      </w:r>
      <w:r>
        <w:rPr>
          <w:rFonts w:ascii="Courier New" w:hAnsi="Courier New" w:eastAsia="宋体"/>
          <w:sz w:val="18"/>
        </w:rPr>
        <w:t xml:space="preserve">      setError('请选择诊断类型')</w:t>
        <w:br/>
      </w:r>
      <w:r>
        <w:rPr>
          <w:rFonts w:ascii="Courier New" w:hAnsi="Courier New" w:eastAsia="宋体"/>
          <w:sz w:val="18"/>
        </w:rPr>
        <w:t xml:space="preserve">      return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if (eegFiles.length === 0 || emgFiles.length === 0) {</w:t>
        <w:br/>
      </w:r>
      <w:r>
        <w:rPr>
          <w:rFonts w:ascii="Courier New" w:hAnsi="Courier New" w:eastAsia="宋体"/>
          <w:sz w:val="18"/>
        </w:rPr>
        <w:t xml:space="preserve">      setError('请上传至少一组 EEG / EMG 文件')</w:t>
        <w:br/>
      </w:r>
      <w:r>
        <w:rPr>
          <w:rFonts w:ascii="Courier New" w:hAnsi="Courier New" w:eastAsia="宋体"/>
          <w:sz w:val="18"/>
        </w:rPr>
        <w:t xml:space="preserve">      return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if (eegFiles.length !== emgFiles.length) {</w:t>
        <w:br/>
      </w:r>
      <w:r>
        <w:rPr>
          <w:rFonts w:ascii="Courier New" w:hAnsi="Courier New" w:eastAsia="宋体"/>
          <w:sz w:val="18"/>
        </w:rPr>
        <w:t xml:space="preserve">      setError(`EEG (${eegFiles.length}) 与 EMG (${emgFiles.length}) 文件数量必须一致`)</w:t>
        <w:br/>
      </w:r>
      <w:r>
        <w:rPr>
          <w:rFonts w:ascii="Courier New" w:hAnsi="Courier New" w:eastAsia="宋体"/>
          <w:sz w:val="18"/>
        </w:rPr>
        <w:t xml:space="preserve">      return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  const form = new FormData()</w:t>
        <w:br/>
      </w:r>
      <w:r>
        <w:rPr>
          <w:rFonts w:ascii="Courier New" w:hAnsi="Courier New" w:eastAsia="宋体"/>
          <w:sz w:val="18"/>
        </w:rPr>
        <w:t xml:space="preserve">    form.append('patient_id', patient.patient_id)</w:t>
        <w:br/>
      </w:r>
      <w:r>
        <w:rPr>
          <w:rFonts w:ascii="Courier New" w:hAnsi="Courier New" w:eastAsia="宋体"/>
          <w:sz w:val="18"/>
        </w:rPr>
        <w:t xml:space="preserve">    form.append('name', patient.name)</w:t>
        <w:br/>
      </w:r>
      <w:r>
        <w:rPr>
          <w:rFonts w:ascii="Courier New" w:hAnsi="Courier New" w:eastAsia="宋体"/>
          <w:sz w:val="18"/>
        </w:rPr>
        <w:t xml:space="preserve">    form.append('sex', patient.sex)</w:t>
        <w:br/>
      </w:r>
      <w:r>
        <w:rPr>
          <w:rFonts w:ascii="Courier New" w:hAnsi="Courier New" w:eastAsia="宋体"/>
          <w:sz w:val="18"/>
        </w:rPr>
        <w:t xml:space="preserve">    // age / disease_days are optional — only send when provided.</w:t>
        <w:br/>
      </w:r>
      <w:r>
        <w:rPr>
          <w:rFonts w:ascii="Courier New" w:hAnsi="Courier New" w:eastAsia="宋体"/>
          <w:sz w:val="18"/>
        </w:rPr>
        <w:t xml:space="preserve">    if (patient.age !== '') form.append('age', String(patient.age))</w:t>
        <w:br/>
      </w:r>
      <w:r>
        <w:rPr>
          <w:rFonts w:ascii="Courier New" w:hAnsi="Courier New" w:eastAsia="宋体"/>
          <w:sz w:val="18"/>
        </w:rPr>
        <w:t xml:space="preserve">    form.append('diagnosis', patient.diagnosis)</w:t>
        <w:br/>
      </w:r>
      <w:r>
        <w:rPr>
          <w:rFonts w:ascii="Courier New" w:hAnsi="Courier New" w:eastAsia="宋体"/>
          <w:sz w:val="18"/>
        </w:rPr>
        <w:t xml:space="preserve">    if (patient.disease_days !== '') form.append('disease_days', String(patient.disease_days))</w:t>
        <w:br/>
      </w:r>
      <w:r>
        <w:rPr>
          <w:rFonts w:ascii="Courier New" w:hAnsi="Courier New" w:eastAsia="宋体"/>
          <w:sz w:val="18"/>
        </w:rPr>
        <w:t xml:space="preserve">    form.append('paralysis_side', patient.paralysis_side)</w:t>
        <w:br/>
      </w:r>
      <w:r>
        <w:rPr>
          <w:rFonts w:ascii="Courier New" w:hAnsi="Courier New" w:eastAsia="宋体"/>
          <w:sz w:val="18"/>
        </w:rPr>
        <w:t xml:space="preserve">    eegFiles.forEach((f) =&gt; form.append('eeg_files', f))</w:t>
        <w:br/>
      </w:r>
      <w:r>
        <w:rPr>
          <w:rFonts w:ascii="Courier New" w:hAnsi="Courier New" w:eastAsia="宋体"/>
          <w:sz w:val="18"/>
        </w:rPr>
        <w:t xml:space="preserve">    emgFiles.forEach((f) =&gt; form.append('emg_files', f))</w:t>
        <w:br/>
      </w:r>
      <w:r>
        <w:rPr>
          <w:rFonts w:ascii="Courier New" w:hAnsi="Courier New" w:eastAsia="宋体"/>
          <w:sz w:val="18"/>
        </w:rPr>
        <w:t xml:space="preserve">    setSteps(freshSteps())</w:t>
        <w:br/>
      </w:r>
      <w:r>
        <w:rPr>
          <w:rFonts w:ascii="Courier New" w:hAnsi="Courier New" w:eastAsia="宋体"/>
          <w:sz w:val="18"/>
        </w:rPr>
        <w:t xml:space="preserve">    setResults({})</w:t>
        <w:br/>
      </w:r>
      <w:r>
        <w:rPr>
          <w:rFonts w:ascii="Courier New" w:hAnsi="Courier New" w:eastAsia="宋体"/>
          <w:sz w:val="18"/>
        </w:rPr>
        <w:t xml:space="preserve">    setSavedPatientId(patient.patient_id)</w:t>
        <w:br/>
      </w:r>
      <w:r>
        <w:rPr>
          <w:rFonts w:ascii="Courier New" w:hAnsi="Courier New" w:eastAsia="宋体"/>
          <w:sz w:val="18"/>
        </w:rPr>
        <w:t xml:space="preserve">    setPhase('processing')</w:t>
        <w:br/>
      </w:r>
      <w:r>
        <w:rPr>
          <w:rFonts w:ascii="Courier New" w:hAnsi="Courier New" w:eastAsia="宋体"/>
          <w:sz w:val="18"/>
        </w:rPr>
        <w:t xml:space="preserve">    try {</w:t>
        <w:br/>
      </w:r>
      <w:r>
        <w:rPr>
          <w:rFonts w:ascii="Courier New" w:hAnsi="Courier New" w:eastAsia="宋体"/>
          <w:sz w:val="18"/>
        </w:rPr>
        <w:t xml:space="preserve">      const res = await fetch('/api/assess', { method: 'POST', body: form })</w:t>
        <w:br/>
      </w:r>
      <w:r>
        <w:rPr>
          <w:rFonts w:ascii="Courier New" w:hAnsi="Courier New" w:eastAsia="宋体"/>
          <w:sz w:val="18"/>
        </w:rPr>
        <w:t xml:space="preserve">      if (!res.ok) {</w:t>
        <w:br/>
      </w:r>
      <w:r>
        <w:rPr>
          <w:rFonts w:ascii="Courier New" w:hAnsi="Courier New" w:eastAsia="宋体"/>
          <w:sz w:val="18"/>
        </w:rPr>
        <w:t xml:space="preserve">        const detail = await res.json().catch(() =&gt; ({ detail: res.statusText }))</w:t>
        <w:br/>
      </w:r>
      <w:r>
        <w:rPr>
          <w:rFonts w:ascii="Courier New" w:hAnsi="Courier New" w:eastAsia="宋体"/>
          <w:sz w:val="18"/>
        </w:rPr>
        <w:t xml:space="preserve">        throw new Error(detail.detail || `HTTP ${res.status}`)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  const data: { session_id: string } = await res.json()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const es = new EventSource(`/api/assess/${data.session_id}/stream`)</w:t>
        <w:br/>
      </w:r>
      <w:r>
        <w:rPr>
          <w:rFonts w:ascii="Courier New" w:hAnsi="Courier New" w:eastAsia="宋体"/>
          <w:sz w:val="18"/>
        </w:rPr>
        <w:t xml:space="preserve">      esRef.current = es</w:t>
        <w:br/>
      </w:r>
      <w:r>
        <w:rPr>
          <w:rFonts w:ascii="Courier New" w:hAnsi="Courier New" w:eastAsia="宋体"/>
          <w:sz w:val="18"/>
        </w:rPr>
        <w:t xml:space="preserve">      es.onmessage = (e) =&gt; {</w:t>
        <w:br/>
      </w:r>
      <w:r>
        <w:rPr>
          <w:rFonts w:ascii="Courier New" w:hAnsi="Courier New" w:eastAsia="宋体"/>
          <w:sz w:val="18"/>
        </w:rPr>
        <w:t xml:space="preserve">        try {</w:t>
        <w:br/>
      </w:r>
      <w:r>
        <w:rPr>
          <w:rFonts w:ascii="Courier New" w:hAnsi="Courier New" w:eastAsia="宋体"/>
          <w:sz w:val="18"/>
        </w:rPr>
        <w:t xml:space="preserve">          const msg = JSON.parse(e.data) as SSEEvent</w:t>
        <w:br/>
      </w:r>
      <w:r>
        <w:rPr>
          <w:rFonts w:ascii="Courier New" w:hAnsi="Courier New" w:eastAsia="宋体"/>
          <w:sz w:val="18"/>
        </w:rPr>
        <w:t xml:space="preserve">          handleEvent(msg)</w:t>
        <w:br/>
      </w:r>
      <w:r>
        <w:rPr>
          <w:rFonts w:ascii="Courier New" w:hAnsi="Courier New" w:eastAsia="宋体"/>
          <w:sz w:val="18"/>
        </w:rPr>
        <w:t xml:space="preserve">        } catch (parseErr) {</w:t>
        <w:br/>
      </w:r>
      <w:r>
        <w:rPr>
          <w:rFonts w:ascii="Courier New" w:hAnsi="Courier New" w:eastAsia="宋体"/>
          <w:sz w:val="18"/>
        </w:rPr>
        <w:t xml:space="preserve">          console.error('SSE parse error', parseErr, e.data)</w:t>
        <w:br/>
      </w:r>
      <w:r>
        <w:rPr>
          <w:rFonts w:ascii="Courier New" w:hAnsi="Courier New" w:eastAsia="宋体"/>
          <w:sz w:val="18"/>
        </w:rPr>
        <w:t xml:space="preserve">        }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  es.onerror = () =&gt; {</w:t>
        <w:br/>
      </w:r>
      <w:r>
        <w:rPr>
          <w:rFonts w:ascii="Courier New" w:hAnsi="Courier New" w:eastAsia="宋体"/>
          <w:sz w:val="18"/>
        </w:rPr>
        <w:t xml:space="preserve">        // EventSource auto-reconnects; leave UI as-is during processing.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} catch (err: unknown) {</w:t>
        <w:br/>
      </w:r>
      <w:r>
        <w:rPr>
          <w:rFonts w:ascii="Courier New" w:hAnsi="Courier New" w:eastAsia="宋体"/>
          <w:sz w:val="18"/>
        </w:rPr>
        <w:t xml:space="preserve">      const msg = err instanceof Error ? err.message : String(err)</w:t>
        <w:br/>
      </w:r>
      <w:r>
        <w:rPr>
          <w:rFonts w:ascii="Courier New" w:hAnsi="Courier New" w:eastAsia="宋体"/>
          <w:sz w:val="18"/>
        </w:rPr>
        <w:t xml:space="preserve">      setError(`提交失败：${msg}`)</w:t>
        <w:br/>
      </w:r>
      <w:r>
        <w:rPr>
          <w:rFonts w:ascii="Courier New" w:hAnsi="Courier New" w:eastAsia="宋体"/>
          <w:sz w:val="18"/>
        </w:rPr>
        <w:t xml:space="preserve">      setPhase('input')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// Used both by the in-processing 返回 button and the post-done 重新评估 button.</w:t>
        <w:br/>
      </w:r>
      <w:r>
        <w:rPr>
          <w:rFonts w:ascii="Courier New" w:hAnsi="Courier New" w:eastAsia="宋体"/>
          <w:sz w:val="18"/>
        </w:rPr>
        <w:t xml:space="preserve">  const handleRestart = () =&gt; {</w:t>
        <w:br/>
      </w:r>
      <w:r>
        <w:rPr>
          <w:rFonts w:ascii="Courier New" w:hAnsi="Courier New" w:eastAsia="宋体"/>
          <w:sz w:val="18"/>
        </w:rPr>
        <w:t xml:space="preserve">    esRef.current?.close()</w:t>
        <w:br/>
      </w:r>
      <w:r>
        <w:rPr>
          <w:rFonts w:ascii="Courier New" w:hAnsi="Courier New" w:eastAsia="宋体"/>
          <w:sz w:val="18"/>
        </w:rPr>
        <w:t xml:space="preserve">    esRef.current = null</w:t>
        <w:br/>
      </w:r>
      <w:r>
        <w:rPr>
          <w:rFonts w:ascii="Courier New" w:hAnsi="Courier New" w:eastAsia="宋体"/>
          <w:sz w:val="18"/>
        </w:rPr>
        <w:t xml:space="preserve">    setPhase('input')</w:t>
        <w:br/>
      </w:r>
      <w:r>
        <w:rPr>
          <w:rFonts w:ascii="Courier New" w:hAnsi="Courier New" w:eastAsia="宋体"/>
          <w:sz w:val="18"/>
        </w:rPr>
        <w:t xml:space="preserve">    setSteps(freshSteps())</w:t>
        <w:br/>
      </w:r>
      <w:r>
        <w:rPr>
          <w:rFonts w:ascii="Courier New" w:hAnsi="Courier New" w:eastAsia="宋体"/>
          <w:sz w:val="18"/>
        </w:rPr>
        <w:t xml:space="preserve">    setResults({})</w:t>
        <w:br/>
      </w:r>
      <w:r>
        <w:rPr>
          <w:rFonts w:ascii="Courier New" w:hAnsi="Courier New" w:eastAsia="宋体"/>
          <w:sz w:val="18"/>
        </w:rPr>
        <w:t xml:space="preserve">    setError(null)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&lt;div&gt;</w:t>
        <w:br/>
      </w:r>
      <w:r>
        <w:rPr>
          <w:rFonts w:ascii="Courier New" w:hAnsi="Courier New" w:eastAsia="宋体"/>
          <w:sz w:val="18"/>
        </w:rPr>
        <w:t xml:space="preserve">      &lt;div className="page-head"&gt;</w:t>
        <w:br/>
      </w:r>
      <w:r>
        <w:rPr>
          <w:rFonts w:ascii="Courier New" w:hAnsi="Courier New" w:eastAsia="宋体"/>
          <w:sz w:val="18"/>
        </w:rPr>
        <w:t xml:space="preserve">        &lt;div&gt;</w:t>
        <w:br/>
      </w:r>
      <w:r>
        <w:rPr>
          <w:rFonts w:ascii="Courier New" w:hAnsi="Courier New" w:eastAsia="宋体"/>
          <w:sz w:val="18"/>
        </w:rPr>
        <w:t xml:space="preserve">          &lt;h1 className="page-title"&gt;FMA 分数预测&lt;/h1&gt;</w:t>
        <w:br/>
      </w:r>
      <w:r>
        <w:rPr>
          <w:rFonts w:ascii="Courier New" w:hAnsi="Courier New" w:eastAsia="宋体"/>
          <w:sz w:val="18"/>
        </w:rPr>
        <w:t xml:space="preserve">          &lt;p className="page-sub"&gt;EEG · EMG · IMU 多模态融合　/　CMK-AGN&lt;/p&gt;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{phase === 'processing' &amp;&amp; (</w:t>
        <w:br/>
      </w:r>
      <w:r>
        <w:rPr>
          <w:rFonts w:ascii="Courier New" w:hAnsi="Courier New" w:eastAsia="宋体"/>
          <w:sz w:val="18"/>
        </w:rPr>
        <w:t xml:space="preserve">          &lt;button className="button secondary" onClick={handleRestart}&gt;</w:t>
        <w:br/>
      </w:r>
      <w:r>
        <w:rPr>
          <w:rFonts w:ascii="Courier New" w:hAnsi="Courier New" w:eastAsia="宋体"/>
          <w:sz w:val="18"/>
        </w:rPr>
        <w:t xml:space="preserve">            ← 返回</w:t>
        <w:br/>
      </w:r>
      <w:r>
        <w:rPr>
          <w:rFonts w:ascii="Courier New" w:hAnsi="Courier New" w:eastAsia="宋体"/>
          <w:sz w:val="18"/>
        </w:rPr>
        <w:t xml:space="preserve">          &lt;/button&gt;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{error &amp;&amp; &lt;div className="error-banner"&gt;{error}&lt;/div&gt;}</w:t>
        <w:br/>
      </w:r>
      <w:r>
        <w:rPr>
          <w:rFonts w:ascii="Courier New" w:hAnsi="Courier New" w:eastAsia="宋体"/>
          <w:sz w:val="18"/>
        </w:rPr>
        <w:t xml:space="preserve">      {phase === 'input' &amp;&amp; (</w:t>
        <w:br/>
      </w:r>
      <w:r>
        <w:rPr>
          <w:rFonts w:ascii="Courier New" w:hAnsi="Courier New" w:eastAsia="宋体"/>
          <w:sz w:val="18"/>
        </w:rPr>
        <w:t xml:space="preserve">        &lt;&gt;</w:t>
        <w:br/>
      </w:r>
      <w:r>
        <w:rPr>
          <w:rFonts w:ascii="Courier New" w:hAnsi="Courier New" w:eastAsia="宋体"/>
          <w:sz w:val="18"/>
        </w:rPr>
        <w:t xml:space="preserve">          &lt;PatientForm value={patient} onChange={setPatient} /&gt;</w:t>
        <w:br/>
      </w:r>
      <w:r>
        <w:rPr>
          <w:rFonts w:ascii="Courier New" w:hAnsi="Courier New" w:eastAsia="宋体"/>
          <w:sz w:val="18"/>
        </w:rPr>
        <w:t xml:space="preserve">          &lt;FileUpload</w:t>
        <w:br/>
      </w:r>
      <w:r>
        <w:rPr>
          <w:rFonts w:ascii="Courier New" w:hAnsi="Courier New" w:eastAsia="宋体"/>
          <w:sz w:val="18"/>
        </w:rPr>
        <w:t xml:space="preserve">            eegFiles={eegFiles}</w:t>
        <w:br/>
      </w:r>
      <w:r>
        <w:rPr>
          <w:rFonts w:ascii="Courier New" w:hAnsi="Courier New" w:eastAsia="宋体"/>
          <w:sz w:val="18"/>
        </w:rPr>
        <w:t xml:space="preserve">            emgFiles={emgFiles}</w:t>
        <w:br/>
      </w:r>
      <w:r>
        <w:rPr>
          <w:rFonts w:ascii="Courier New" w:hAnsi="Courier New" w:eastAsia="宋体"/>
          <w:sz w:val="18"/>
        </w:rPr>
        <w:t xml:space="preserve">            onChange={(eeg, emg) =&gt; {</w:t>
        <w:br/>
      </w:r>
      <w:r>
        <w:rPr>
          <w:rFonts w:ascii="Courier New" w:hAnsi="Courier New" w:eastAsia="宋体"/>
          <w:sz w:val="18"/>
        </w:rPr>
        <w:t xml:space="preserve">              setEegFiles(eeg)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  setEmgFiles(emg)</w:t>
        <w:br/>
      </w:r>
      <w:r>
        <w:rPr>
          <w:rFonts w:ascii="Courier New" w:hAnsi="Courier New" w:eastAsia="宋体"/>
          <w:sz w:val="18"/>
        </w:rPr>
        <w:t xml:space="preserve">            }}</w:t>
        <w:br/>
      </w:r>
      <w:r>
        <w:rPr>
          <w:rFonts w:ascii="Courier New" w:hAnsi="Courier New" w:eastAsia="宋体"/>
          <w:sz w:val="18"/>
        </w:rPr>
        <w:t xml:space="preserve">          /&gt;</w:t>
        <w:br/>
      </w:r>
      <w:r>
        <w:rPr>
          <w:rFonts w:ascii="Courier New" w:hAnsi="Courier New" w:eastAsia="宋体"/>
          <w:sz w:val="18"/>
        </w:rPr>
        <w:t xml:space="preserve">          &lt;div className="actions"&gt;</w:t>
        <w:br/>
      </w:r>
      <w:r>
        <w:rPr>
          <w:rFonts w:ascii="Courier New" w:hAnsi="Courier New" w:eastAsia="宋体"/>
          <w:sz w:val="18"/>
        </w:rPr>
        <w:t xml:space="preserve">            &lt;button className="button" onClick={handleSubmit}&gt;</w:t>
        <w:br/>
      </w:r>
      <w:r>
        <w:rPr>
          <w:rFonts w:ascii="Courier New" w:hAnsi="Courier New" w:eastAsia="宋体"/>
          <w:sz w:val="18"/>
        </w:rPr>
        <w:t xml:space="preserve">              开始评估</w:t>
        <w:br/>
      </w:r>
      <w:r>
        <w:rPr>
          <w:rFonts w:ascii="Courier New" w:hAnsi="Courier New" w:eastAsia="宋体"/>
          <w:sz w:val="18"/>
        </w:rPr>
        <w:t xml:space="preserve">            &lt;/button&gt;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&lt;/&gt;</w:t>
        <w:br/>
      </w:r>
      <w:r>
        <w:rPr>
          <w:rFonts w:ascii="Courier New" w:hAnsi="Courier New" w:eastAsia="宋体"/>
          <w:sz w:val="18"/>
        </w:rPr>
        <w:t xml:space="preserve">      )}</w:t>
        <w:br/>
      </w:r>
      <w:r>
        <w:rPr>
          <w:rFonts w:ascii="Courier New" w:hAnsi="Courier New" w:eastAsia="宋体"/>
          <w:sz w:val="18"/>
        </w:rPr>
        <w:t xml:space="preserve">      {phase !== 'input' &amp;&amp; (</w:t>
        <w:br/>
      </w:r>
      <w:r>
        <w:rPr>
          <w:rFonts w:ascii="Courier New" w:hAnsi="Courier New" w:eastAsia="宋体"/>
          <w:sz w:val="18"/>
        </w:rPr>
        <w:t xml:space="preserve">        &lt;&gt;</w:t>
        <w:br/>
      </w:r>
      <w:r>
        <w:rPr>
          <w:rFonts w:ascii="Courier New" w:hAnsi="Courier New" w:eastAsia="宋体"/>
          <w:sz w:val="18"/>
        </w:rPr>
        <w:t xml:space="preserve">          &lt;ProgressSteps steps={steps} /&gt;</w:t>
        <w:br/>
      </w:r>
      <w:r>
        <w:rPr>
          <w:rFonts w:ascii="Courier New" w:hAnsi="Courier New" w:eastAsia="宋体"/>
          <w:sz w:val="18"/>
        </w:rPr>
        <w:t xml:space="preserve">          &lt;ResultsPanel results={results} /&gt;</w:t>
        <w:br/>
      </w:r>
      <w:r>
        <w:rPr>
          <w:rFonts w:ascii="Courier New" w:hAnsi="Courier New" w:eastAsia="宋体"/>
          <w:sz w:val="18"/>
        </w:rPr>
        <w:t xml:space="preserve">          {phase === 'done' &amp;&amp; (</w:t>
        <w:br/>
      </w:r>
      <w:r>
        <w:rPr>
          <w:rFonts w:ascii="Courier New" w:hAnsi="Courier New" w:eastAsia="宋体"/>
          <w:sz w:val="18"/>
        </w:rPr>
        <w:t xml:space="preserve">            &lt;div className="actions"&gt;</w:t>
        <w:br/>
      </w:r>
      <w:r>
        <w:rPr>
          <w:rFonts w:ascii="Courier New" w:hAnsi="Courier New" w:eastAsia="宋体"/>
          <w:sz w:val="18"/>
        </w:rPr>
        <w:t xml:space="preserve">              &lt;button className="button" onClick={handleRestart}&gt;</w:t>
        <w:br/>
      </w:r>
      <w:r>
        <w:rPr>
          <w:rFonts w:ascii="Courier New" w:hAnsi="Courier New" w:eastAsia="宋体"/>
          <w:sz w:val="18"/>
        </w:rPr>
        <w:t xml:space="preserve">                重新评估</w:t>
        <w:br/>
      </w:r>
      <w:r>
        <w:rPr>
          <w:rFonts w:ascii="Courier New" w:hAnsi="Courier New" w:eastAsia="宋体"/>
          <w:sz w:val="18"/>
        </w:rPr>
        <w:t xml:space="preserve">              &lt;/button&gt;</w:t>
        <w:br/>
      </w:r>
      <w:r>
        <w:rPr>
          <w:rFonts w:ascii="Courier New" w:hAnsi="Courier New" w:eastAsia="宋体"/>
          <w:sz w:val="18"/>
        </w:rPr>
        <w:t xml:space="preserve">              {savedPatientId &amp;&amp; (</w:t>
        <w:br/>
      </w:r>
      <w:r>
        <w:rPr>
          <w:rFonts w:ascii="Courier New" w:hAnsi="Courier New" w:eastAsia="宋体"/>
          <w:sz w:val="18"/>
        </w:rPr>
        <w:t xml:space="preserve">                &lt;button className="button secondary" onClick={() =&gt; navigate('patients', null)}&gt;</w:t>
        <w:br/>
      </w:r>
      <w:r>
        <w:rPr>
          <w:rFonts w:ascii="Courier New" w:hAnsi="Courier New" w:eastAsia="宋体"/>
          <w:sz w:val="18"/>
        </w:rPr>
        <w:t xml:space="preserve">                  查看患者档案</w:t>
        <w:br/>
      </w:r>
      <w:r>
        <w:rPr>
          <w:rFonts w:ascii="Courier New" w:hAnsi="Courier New" w:eastAsia="宋体"/>
          <w:sz w:val="18"/>
        </w:rPr>
        <w:t xml:space="preserve">                &lt;/button&gt;</w:t>
        <w:br/>
      </w:r>
      <w:r>
        <w:rPr>
          <w:rFonts w:ascii="Courier New" w:hAnsi="Courier New" w:eastAsia="宋体"/>
          <w:sz w:val="18"/>
        </w:rPr>
        <w:t xml:space="preserve">              )}</w:t>
        <w:br/>
      </w:r>
      <w:r>
        <w:rPr>
          <w:rFonts w:ascii="Courier New" w:hAnsi="Courier New" w:eastAsia="宋体"/>
          <w:sz w:val="18"/>
        </w:rPr>
        <w:t xml:space="preserve">            &lt;/div&gt;</w:t>
        <w:br/>
      </w:r>
      <w:r>
        <w:rPr>
          <w:rFonts w:ascii="Courier New" w:hAnsi="Courier New" w:eastAsia="宋体"/>
          <w:sz w:val="18"/>
        </w:rPr>
        <w:t xml:space="preserve">          )}</w:t>
        <w:br/>
      </w:r>
      <w:r>
        <w:rPr>
          <w:rFonts w:ascii="Courier New" w:hAnsi="Courier New" w:eastAsia="宋体"/>
          <w:sz w:val="18"/>
        </w:rPr>
        <w:t xml:space="preserve">        &lt;/&gt;</w:t>
        <w:br/>
      </w:r>
      <w:r>
        <w:rPr>
          <w:rFonts w:ascii="Courier New" w:hAnsi="Courier New" w:eastAsia="宋体"/>
          <w:sz w:val="18"/>
        </w:rPr>
        <w:t xml:space="preserve">      )}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frontend/src/pages/PatientManagementPage.tsx ================</w:t>
        <w:br/>
      </w:r>
      <w:r>
        <w:rPr>
          <w:rFonts w:ascii="Courier New" w:hAnsi="Courier New" w:eastAsia="宋体"/>
          <w:sz w:val="18"/>
        </w:rPr>
        <w:t>import { useEffect, useState } from 'react'</w:t>
        <w:br/>
      </w:r>
      <w:r>
        <w:rPr>
          <w:rFonts w:ascii="Courier New" w:hAnsi="Courier New" w:eastAsia="宋体"/>
          <w:sz w:val="18"/>
        </w:rPr>
        <w:t>import { fetchPatient, fetchPatients, updatePatient } from '../api'</w:t>
        <w:br/>
      </w:r>
      <w:r>
        <w:rPr>
          <w:rFonts w:ascii="Courier New" w:hAnsi="Courier New" w:eastAsia="宋体"/>
          <w:sz w:val="18"/>
        </w:rPr>
        <w:t>import { useRoute } from '../app/AppContext'</w:t>
        <w:br/>
      </w:r>
      <w:r>
        <w:rPr>
          <w:rFonts w:ascii="Courier New" w:hAnsi="Courier New" w:eastAsia="宋体"/>
          <w:sz w:val="18"/>
        </w:rPr>
        <w:t>import RecordDetail from '../components/RecordDetail'</w:t>
        <w:br/>
      </w:r>
      <w:r>
        <w:rPr>
          <w:rFonts w:ascii="Courier New" w:hAnsi="Courier New" w:eastAsia="宋体"/>
          <w:sz w:val="18"/>
        </w:rPr>
        <w:t>import { DIAGNOSIS_OPTIONS, PatientDetail, PatientSummary, PatientUpdate } from '../types'</w:t>
        <w:br/>
      </w:r>
      <w:r>
        <w:rPr>
          <w:rFonts w:ascii="Courier New" w:hAnsi="Courier New" w:eastAsia="宋体"/>
          <w:sz w:val="18"/>
        </w:rPr>
        <w:t>import { fmtDate, fmtDateTime } from '../util'</w:t>
        <w:br/>
      </w:r>
      <w:r>
        <w:rPr>
          <w:rFonts w:ascii="Courier New" w:hAnsi="Courier New" w:eastAsia="宋体"/>
          <w:sz w:val="18"/>
        </w:rPr>
        <w:t>export default function PatientManagementPage() {</w:t>
        <w:br/>
      </w:r>
      <w:r>
        <w:rPr>
          <w:rFonts w:ascii="Courier New" w:hAnsi="Courier New" w:eastAsia="宋体"/>
          <w:sz w:val="18"/>
        </w:rPr>
        <w:t xml:space="preserve">  const { selectedPatientId, navigate } = useRoute()</w:t>
        <w:br/>
      </w:r>
      <w:r>
        <w:rPr>
          <w:rFonts w:ascii="Courier New" w:hAnsi="Courier New" w:eastAsia="宋体"/>
          <w:sz w:val="18"/>
        </w:rPr>
        <w:t xml:space="preserve">  if (selectedPatientId != null) {</w:t>
        <w:br/>
      </w:r>
      <w:r>
        <w:rPr>
          <w:rFonts w:ascii="Courier New" w:hAnsi="Courier New" w:eastAsia="宋体"/>
          <w:sz w:val="18"/>
        </w:rPr>
        <w:t xml:space="preserve">    return &lt;PatientDetailView id={selectedPatientId} /&gt;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return &lt;PatientListView onOpen={(id) =&gt; navigate('patients', id)} /&gt;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// List                                                                        //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function PatientListView({ onOpen }: { onOpen: (id: number) =&gt; void }) {</w:t>
        <w:br/>
      </w:r>
      <w:r>
        <w:rPr>
          <w:rFonts w:ascii="Courier New" w:hAnsi="Courier New" w:eastAsia="宋体"/>
          <w:sz w:val="18"/>
        </w:rPr>
        <w:t xml:space="preserve">  const [patients, setPatients] = useState&lt;PatientSummary[] | null&gt;(null)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const [error, setError] = useState&lt;string | null&gt;(null)</w:t>
        <w:br/>
      </w:r>
      <w:r>
        <w:rPr>
          <w:rFonts w:ascii="Courier New" w:hAnsi="Courier New" w:eastAsia="宋体"/>
          <w:sz w:val="18"/>
        </w:rPr>
        <w:t xml:space="preserve">  useEffect(() =&gt; {</w:t>
        <w:br/>
      </w:r>
      <w:r>
        <w:rPr>
          <w:rFonts w:ascii="Courier New" w:hAnsi="Courier New" w:eastAsia="宋体"/>
          <w:sz w:val="18"/>
        </w:rPr>
        <w:t xml:space="preserve">    fetchPatients().then(setPatients).catch((e) =&gt; setError(String(e.message || e)))</w:t>
        <w:br/>
      </w:r>
      <w:r>
        <w:rPr>
          <w:rFonts w:ascii="Courier New" w:hAnsi="Courier New" w:eastAsia="宋体"/>
          <w:sz w:val="18"/>
        </w:rPr>
        <w:t xml:space="preserve">  }, [])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&lt;div&gt;</w:t>
        <w:br/>
      </w:r>
      <w:r>
        <w:rPr>
          <w:rFonts w:ascii="Courier New" w:hAnsi="Courier New" w:eastAsia="宋体"/>
          <w:sz w:val="18"/>
        </w:rPr>
        <w:t xml:space="preserve">      &lt;div className="page-head"&gt;</w:t>
        <w:br/>
      </w:r>
      <w:r>
        <w:rPr>
          <w:rFonts w:ascii="Courier New" w:hAnsi="Courier New" w:eastAsia="宋体"/>
          <w:sz w:val="18"/>
        </w:rPr>
        <w:t xml:space="preserve">        &lt;div&gt;</w:t>
        <w:br/>
      </w:r>
      <w:r>
        <w:rPr>
          <w:rFonts w:ascii="Courier New" w:hAnsi="Courier New" w:eastAsia="宋体"/>
          <w:sz w:val="18"/>
        </w:rPr>
        <w:t xml:space="preserve">          &lt;h1 className="page-title"&gt;患者管理&lt;/h1&gt;</w:t>
        <w:br/>
      </w:r>
      <w:r>
        <w:rPr>
          <w:rFonts w:ascii="Courier New" w:hAnsi="Courier New" w:eastAsia="宋体"/>
          <w:sz w:val="18"/>
        </w:rPr>
        <w:t xml:space="preserve">          &lt;p className="page-sub"&gt;通过FMA 分数预测的患者档案，按患者聚合多次评估记录&lt;/p&gt;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{error &amp;&amp; &lt;div className="error-banner"&gt;{error}&lt;/div&gt;}</w:t>
        <w:br/>
      </w:r>
      <w:r>
        <w:rPr>
          <w:rFonts w:ascii="Courier New" w:hAnsi="Courier New" w:eastAsia="宋体"/>
          <w:sz w:val="18"/>
        </w:rPr>
        <w:t xml:space="preserve">      &lt;div className="card"&gt;</w:t>
        <w:br/>
      </w:r>
      <w:r>
        <w:rPr>
          <w:rFonts w:ascii="Courier New" w:hAnsi="Courier New" w:eastAsia="宋体"/>
          <w:sz w:val="18"/>
        </w:rPr>
        <w:t xml:space="preserve">        {patients === null ? (</w:t>
        <w:br/>
      </w:r>
      <w:r>
        <w:rPr>
          <w:rFonts w:ascii="Courier New" w:hAnsi="Courier New" w:eastAsia="宋体"/>
          <w:sz w:val="18"/>
        </w:rPr>
        <w:t xml:space="preserve">          &lt;p className="muted"&gt;加载中…&lt;/p&gt;</w:t>
        <w:br/>
      </w:r>
      <w:r>
        <w:rPr>
          <w:rFonts w:ascii="Courier New" w:hAnsi="Courier New" w:eastAsia="宋体"/>
          <w:sz w:val="18"/>
        </w:rPr>
        <w:t xml:space="preserve">        ) : patients.length === 0 ? (</w:t>
        <w:br/>
      </w:r>
      <w:r>
        <w:rPr>
          <w:rFonts w:ascii="Courier New" w:hAnsi="Courier New" w:eastAsia="宋体"/>
          <w:sz w:val="18"/>
        </w:rPr>
        <w:t xml:space="preserve">          &lt;p className="muted"&gt;暂无患者记录。完成一次FMA 分数预测后将自动归档到此处。&lt;/p&gt;</w:t>
        <w:br/>
      </w:r>
      <w:r>
        <w:rPr>
          <w:rFonts w:ascii="Courier New" w:hAnsi="Courier New" w:eastAsia="宋体"/>
          <w:sz w:val="18"/>
        </w:rPr>
        <w:t xml:space="preserve">        ) : (</w:t>
        <w:br/>
      </w:r>
      <w:r>
        <w:rPr>
          <w:rFonts w:ascii="Courier New" w:hAnsi="Courier New" w:eastAsia="宋体"/>
          <w:sz w:val="18"/>
        </w:rPr>
        <w:t xml:space="preserve">          &lt;table className="data-table"&gt;</w:t>
        <w:br/>
      </w:r>
      <w:r>
        <w:rPr>
          <w:rFonts w:ascii="Courier New" w:hAnsi="Courier New" w:eastAsia="宋体"/>
          <w:sz w:val="18"/>
        </w:rPr>
        <w:t xml:space="preserve">            &lt;thead&gt;</w:t>
        <w:br/>
      </w:r>
      <w:r>
        <w:rPr>
          <w:rFonts w:ascii="Courier New" w:hAnsi="Courier New" w:eastAsia="宋体"/>
          <w:sz w:val="18"/>
        </w:rPr>
        <w:t xml:space="preserve">              &lt;tr&gt;</w:t>
        <w:br/>
      </w:r>
      <w:r>
        <w:rPr>
          <w:rFonts w:ascii="Courier New" w:hAnsi="Courier New" w:eastAsia="宋体"/>
          <w:sz w:val="18"/>
        </w:rPr>
        <w:t xml:space="preserve">                &lt;th&gt;患者编号&lt;/th&gt;</w:t>
        <w:br/>
      </w:r>
      <w:r>
        <w:rPr>
          <w:rFonts w:ascii="Courier New" w:hAnsi="Courier New" w:eastAsia="宋体"/>
          <w:sz w:val="18"/>
        </w:rPr>
        <w:t xml:space="preserve">                &lt;th&gt;姓名&lt;/th&gt;</w:t>
        <w:br/>
      </w:r>
      <w:r>
        <w:rPr>
          <w:rFonts w:ascii="Courier New" w:hAnsi="Courier New" w:eastAsia="宋体"/>
          <w:sz w:val="18"/>
        </w:rPr>
        <w:t xml:space="preserve">                &lt;th&gt;性别&lt;/th&gt;</w:t>
        <w:br/>
      </w:r>
      <w:r>
        <w:rPr>
          <w:rFonts w:ascii="Courier New" w:hAnsi="Courier New" w:eastAsia="宋体"/>
          <w:sz w:val="18"/>
        </w:rPr>
        <w:t xml:space="preserve">                &lt;th&gt;年龄&lt;/th&gt;</w:t>
        <w:br/>
      </w:r>
      <w:r>
        <w:rPr>
          <w:rFonts w:ascii="Courier New" w:hAnsi="Courier New" w:eastAsia="宋体"/>
          <w:sz w:val="18"/>
        </w:rPr>
        <w:t xml:space="preserve">                &lt;th&gt;诊断&lt;/th&gt;</w:t>
        <w:br/>
      </w:r>
      <w:r>
        <w:rPr>
          <w:rFonts w:ascii="Courier New" w:hAnsi="Courier New" w:eastAsia="宋体"/>
          <w:sz w:val="18"/>
        </w:rPr>
        <w:t xml:space="preserve">                &lt;th&gt;评估次数&lt;/th&gt;</w:t>
        <w:br/>
      </w:r>
      <w:r>
        <w:rPr>
          <w:rFonts w:ascii="Courier New" w:hAnsi="Courier New" w:eastAsia="宋体"/>
          <w:sz w:val="18"/>
        </w:rPr>
        <w:t xml:space="preserve">                &lt;th&gt;最近评估&lt;/th&gt;</w:t>
        <w:br/>
      </w:r>
      <w:r>
        <w:rPr>
          <w:rFonts w:ascii="Courier New" w:hAnsi="Courier New" w:eastAsia="宋体"/>
          <w:sz w:val="18"/>
        </w:rPr>
        <w:t xml:space="preserve">              &lt;/tr&gt;</w:t>
        <w:br/>
      </w:r>
      <w:r>
        <w:rPr>
          <w:rFonts w:ascii="Courier New" w:hAnsi="Courier New" w:eastAsia="宋体"/>
          <w:sz w:val="18"/>
        </w:rPr>
        <w:t xml:space="preserve">            &lt;/thead&gt;</w:t>
        <w:br/>
      </w:r>
      <w:r>
        <w:rPr>
          <w:rFonts w:ascii="Courier New" w:hAnsi="Courier New" w:eastAsia="宋体"/>
          <w:sz w:val="18"/>
        </w:rPr>
        <w:t xml:space="preserve">            &lt;tbody&gt;</w:t>
        <w:br/>
      </w:r>
      <w:r>
        <w:rPr>
          <w:rFonts w:ascii="Courier New" w:hAnsi="Courier New" w:eastAsia="宋体"/>
          <w:sz w:val="18"/>
        </w:rPr>
        <w:t xml:space="preserve">              {patients.map((p) =&gt; (</w:t>
        <w:br/>
      </w:r>
      <w:r>
        <w:rPr>
          <w:rFonts w:ascii="Courier New" w:hAnsi="Courier New" w:eastAsia="宋体"/>
          <w:sz w:val="18"/>
        </w:rPr>
        <w:t xml:space="preserve">                &lt;tr key={p.id} className="clickable" onClick={() =&gt; onOpen(p.id)}&gt;</w:t>
        <w:br/>
      </w:r>
      <w:r>
        <w:rPr>
          <w:rFonts w:ascii="Courier New" w:hAnsi="Courier New" w:eastAsia="宋体"/>
          <w:sz w:val="18"/>
        </w:rPr>
        <w:t xml:space="preserve">                  &lt;td&gt;{p.patient_id}&lt;/td&gt;</w:t>
        <w:br/>
      </w:r>
      <w:r>
        <w:rPr>
          <w:rFonts w:ascii="Courier New" w:hAnsi="Courier New" w:eastAsia="宋体"/>
          <w:sz w:val="18"/>
        </w:rPr>
        <w:t xml:space="preserve">                  &lt;td&gt;{p.name}&lt;/td&gt;</w:t>
        <w:br/>
      </w:r>
      <w:r>
        <w:rPr>
          <w:rFonts w:ascii="Courier New" w:hAnsi="Courier New" w:eastAsia="宋体"/>
          <w:sz w:val="18"/>
        </w:rPr>
        <w:t xml:space="preserve">                  &lt;td&gt;{p.sex}&lt;/td&gt;</w:t>
        <w:br/>
      </w:r>
      <w:r>
        <w:rPr>
          <w:rFonts w:ascii="Courier New" w:hAnsi="Courier New" w:eastAsia="宋体"/>
          <w:sz w:val="18"/>
        </w:rPr>
        <w:t xml:space="preserve">                  &lt;td&gt;{p.age ?? '—'}&lt;/td&gt;</w:t>
        <w:br/>
      </w:r>
      <w:r>
        <w:rPr>
          <w:rFonts w:ascii="Courier New" w:hAnsi="Courier New" w:eastAsia="宋体"/>
          <w:sz w:val="18"/>
        </w:rPr>
        <w:t xml:space="preserve">                  &lt;td&gt;{p.diagnosis}&lt;/td&gt;</w:t>
        <w:br/>
      </w:r>
      <w:r>
        <w:rPr>
          <w:rFonts w:ascii="Courier New" w:hAnsi="Courier New" w:eastAsia="宋体"/>
          <w:sz w:val="18"/>
        </w:rPr>
        <w:t xml:space="preserve">                  &lt;td&gt;{p.assessment_count}&lt;/td&gt;</w:t>
        <w:br/>
      </w:r>
      <w:r>
        <w:rPr>
          <w:rFonts w:ascii="Courier New" w:hAnsi="Courier New" w:eastAsia="宋体"/>
          <w:sz w:val="18"/>
        </w:rPr>
        <w:t xml:space="preserve">                  &lt;td&gt;{fmtDateTime(p.last_assessed_at)}&lt;/td&gt;</w:t>
        <w:br/>
      </w:r>
      <w:r>
        <w:rPr>
          <w:rFonts w:ascii="Courier New" w:hAnsi="Courier New" w:eastAsia="宋体"/>
          <w:sz w:val="18"/>
        </w:rPr>
        <w:t xml:space="preserve">                &lt;/tr&gt;</w:t>
        <w:br/>
      </w:r>
      <w:r>
        <w:rPr>
          <w:rFonts w:ascii="Courier New" w:hAnsi="Courier New" w:eastAsia="宋体"/>
          <w:sz w:val="18"/>
        </w:rPr>
        <w:t xml:space="preserve">              ))}</w:t>
        <w:br/>
      </w:r>
      <w:r>
        <w:rPr>
          <w:rFonts w:ascii="Courier New" w:hAnsi="Courier New" w:eastAsia="宋体"/>
          <w:sz w:val="18"/>
        </w:rPr>
        <w:t xml:space="preserve">            &lt;/tbody&gt;</w:t>
        <w:br/>
      </w:r>
      <w:r>
        <w:rPr>
          <w:rFonts w:ascii="Courier New" w:hAnsi="Courier New" w:eastAsia="宋体"/>
          <w:sz w:val="18"/>
        </w:rPr>
        <w:t xml:space="preserve">          &lt;/table&gt;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// Detail                                                                       //</w:t>
        <w:br/>
      </w:r>
      <w:r>
        <w:rPr>
          <w:rFonts w:ascii="Courier New" w:hAnsi="Courier New" w:eastAsia="宋体"/>
          <w:sz w:val="18"/>
        </w:rPr>
        <w:t>// --------------------------------------------------------------------------- //</w:t>
        <w:br/>
      </w:r>
      <w:r>
        <w:rPr>
          <w:rFonts w:ascii="Courier New" w:hAnsi="Courier New" w:eastAsia="宋体"/>
          <w:sz w:val="18"/>
        </w:rPr>
        <w:t>function PatientDetailView({ id }: { id: number }) {</w:t>
        <w:br/>
      </w:r>
      <w:r>
        <w:rPr>
          <w:rFonts w:ascii="Courier New" w:hAnsi="Courier New" w:eastAsia="宋体"/>
          <w:sz w:val="18"/>
        </w:rPr>
        <w:t xml:space="preserve">  const { navigate } = useRoute()</w:t>
        <w:br/>
      </w:r>
      <w:r>
        <w:rPr>
          <w:rFonts w:ascii="Courier New" w:hAnsi="Courier New" w:eastAsia="宋体"/>
          <w:sz w:val="18"/>
        </w:rPr>
        <w:t xml:space="preserve">  const [patient, setPatient] = useState&lt;PatientDetail | null&gt;(null)</w:t>
        <w:br/>
      </w:r>
      <w:r>
        <w:rPr>
          <w:rFonts w:ascii="Courier New" w:hAnsi="Courier New" w:eastAsia="宋体"/>
          <w:sz w:val="18"/>
        </w:rPr>
        <w:t xml:space="preserve">  const [error, setError] = useState&lt;string | null&gt;(null)</w:t>
        <w:br/>
      </w:r>
      <w:r>
        <w:rPr>
          <w:rFonts w:ascii="Courier New" w:hAnsi="Courier New" w:eastAsia="宋体"/>
          <w:sz w:val="18"/>
        </w:rPr>
        <w:t xml:space="preserve">  const [editing, setEditing] = useState(false)</w:t>
        <w:br/>
      </w:r>
      <w:r>
        <w:rPr>
          <w:rFonts w:ascii="Courier New" w:hAnsi="Courier New" w:eastAsia="宋体"/>
          <w:sz w:val="18"/>
        </w:rPr>
        <w:t xml:space="preserve">  const [form, setForm] = useState&lt;PatientUpdate&gt;({})</w:t>
        <w:br/>
      </w:r>
      <w:r>
        <w:rPr>
          <w:rFonts w:ascii="Courier New" w:hAnsi="Courier New" w:eastAsia="宋体"/>
          <w:sz w:val="18"/>
        </w:rPr>
        <w:t xml:space="preserve">  const [saving, setSaving] = useState(false)</w:t>
        <w:br/>
      </w:r>
      <w:r>
        <w:rPr>
          <w:rFonts w:ascii="Courier New" w:hAnsi="Courier New" w:eastAsia="宋体"/>
          <w:sz w:val="18"/>
        </w:rPr>
        <w:t xml:space="preserve">  const [openRecords, setOpenRecords] = useState&lt;Record&lt;number, boolean&gt;&gt;({})</w:t>
        <w:br/>
      </w:r>
      <w:r>
        <w:rPr>
          <w:rFonts w:ascii="Courier New" w:hAnsi="Courier New" w:eastAsia="宋体"/>
          <w:sz w:val="18"/>
        </w:rPr>
        <w:t xml:space="preserve">  const load = () =&gt;</w:t>
        <w:br/>
      </w:r>
      <w:r>
        <w:rPr>
          <w:rFonts w:ascii="Courier New" w:hAnsi="Courier New" w:eastAsia="宋体"/>
          <w:sz w:val="18"/>
        </w:rPr>
        <w:t xml:space="preserve">    fetchPatient(id)</w:t>
        <w:br/>
      </w:r>
      <w:r>
        <w:rPr>
          <w:rFonts w:ascii="Courier New" w:hAnsi="Courier New" w:eastAsia="宋体"/>
          <w:sz w:val="18"/>
        </w:rPr>
        <w:t xml:space="preserve">      .then((p) =&gt; {</w:t>
        <w:br/>
      </w:r>
      <w:r>
        <w:rPr>
          <w:rFonts w:ascii="Courier New" w:hAnsi="Courier New" w:eastAsia="宋体"/>
          <w:sz w:val="18"/>
        </w:rPr>
        <w:t xml:space="preserve">        setPatient(p)</w:t>
        <w:br/>
      </w:r>
      <w:r>
        <w:rPr>
          <w:rFonts w:ascii="Courier New" w:hAnsi="Courier New" w:eastAsia="宋体"/>
          <w:sz w:val="18"/>
        </w:rPr>
        <w:t xml:space="preserve">        setForm({</w:t>
        <w:br/>
      </w:r>
      <w:r>
        <w:rPr>
          <w:rFonts w:ascii="Courier New" w:hAnsi="Courier New" w:eastAsia="宋体"/>
          <w:sz w:val="18"/>
        </w:rPr>
        <w:t xml:space="preserve">          name: p.name,</w:t>
        <w:br/>
      </w:r>
      <w:r>
        <w:rPr>
          <w:rFonts w:ascii="Courier New" w:hAnsi="Courier New" w:eastAsia="宋体"/>
          <w:sz w:val="18"/>
        </w:rPr>
        <w:t xml:space="preserve">          sex: p.sex as PatientUpdate['sex'],</w:t>
        <w:br/>
      </w:r>
      <w:r>
        <w:rPr>
          <w:rFonts w:ascii="Courier New" w:hAnsi="Courier New" w:eastAsia="宋体"/>
          <w:sz w:val="18"/>
        </w:rPr>
        <w:t xml:space="preserve">          age: p.age,</w:t>
        <w:br/>
      </w:r>
      <w:r>
        <w:rPr>
          <w:rFonts w:ascii="Courier New" w:hAnsi="Courier New" w:eastAsia="宋体"/>
          <w:sz w:val="18"/>
        </w:rPr>
        <w:t xml:space="preserve">          diagnosis: p.diagnosis,</w:t>
        <w:br/>
      </w:r>
      <w:r>
        <w:rPr>
          <w:rFonts w:ascii="Courier New" w:hAnsi="Courier New" w:eastAsia="宋体"/>
          <w:sz w:val="18"/>
        </w:rPr>
        <w:t xml:space="preserve">          disease_days: p.disease_days,</w:t>
        <w:br/>
      </w:r>
      <w:r>
        <w:rPr>
          <w:rFonts w:ascii="Courier New" w:hAnsi="Courier New" w:eastAsia="宋体"/>
          <w:sz w:val="18"/>
        </w:rPr>
        <w:t xml:space="preserve">          paralysis_side: p.paralysis_side as PatientUpdate['paralysis_side'],</w:t>
        <w:br/>
      </w:r>
      <w:r>
        <w:rPr>
          <w:rFonts w:ascii="Courier New" w:hAnsi="Courier New" w:eastAsia="宋体"/>
          <w:sz w:val="18"/>
        </w:rPr>
        <w:t xml:space="preserve">          birth_date: p.birth_date ?? '',</w:t>
        <w:br/>
      </w:r>
      <w:r>
        <w:rPr>
          <w:rFonts w:ascii="Courier New" w:hAnsi="Courier New" w:eastAsia="宋体"/>
          <w:sz w:val="18"/>
        </w:rPr>
        <w:t xml:space="preserve">          id_number: p.id_number ?? '',</w:t>
        <w:br/>
      </w:r>
      <w:r>
        <w:rPr>
          <w:rFonts w:ascii="Courier New" w:hAnsi="Courier New" w:eastAsia="宋体"/>
          <w:sz w:val="18"/>
        </w:rPr>
        <w:t xml:space="preserve">          phone: p.phone ?? '',</w:t>
        <w:br/>
      </w:r>
      <w:r>
        <w:rPr>
          <w:rFonts w:ascii="Courier New" w:hAnsi="Courier New" w:eastAsia="宋体"/>
          <w:sz w:val="18"/>
        </w:rPr>
        <w:t xml:space="preserve">          onset_date: p.onset_date ?? '',</w:t>
        <w:br/>
      </w:r>
      <w:r>
        <w:rPr>
          <w:rFonts w:ascii="Courier New" w:hAnsi="Courier New" w:eastAsia="宋体"/>
          <w:sz w:val="18"/>
        </w:rPr>
        <w:t xml:space="preserve">        })</w:t>
        <w:br/>
      </w:r>
      <w:r>
        <w:rPr>
          <w:rFonts w:ascii="Courier New" w:hAnsi="Courier New" w:eastAsia="宋体"/>
          <w:sz w:val="18"/>
        </w:rPr>
        <w:t xml:space="preserve">      })</w:t>
        <w:br/>
      </w:r>
      <w:r>
        <w:rPr>
          <w:rFonts w:ascii="Courier New" w:hAnsi="Courier New" w:eastAsia="宋体"/>
          <w:sz w:val="18"/>
        </w:rPr>
        <w:t xml:space="preserve">      .catch((e) =&gt; setError(String(e.message || e)))</w:t>
        <w:br/>
      </w:r>
      <w:r>
        <w:rPr>
          <w:rFonts w:ascii="Courier New" w:hAnsi="Courier New" w:eastAsia="宋体"/>
          <w:sz w:val="18"/>
        </w:rPr>
        <w:t xml:space="preserve">  useEffect(() =&gt; {</w:t>
        <w:br/>
      </w:r>
      <w:r>
        <w:rPr>
          <w:rFonts w:ascii="Courier New" w:hAnsi="Courier New" w:eastAsia="宋体"/>
          <w:sz w:val="18"/>
        </w:rPr>
        <w:t xml:space="preserve">    load()</w:t>
        <w:br/>
      </w:r>
      <w:r>
        <w:rPr>
          <w:rFonts w:ascii="Courier New" w:hAnsi="Courier New" w:eastAsia="宋体"/>
          <w:sz w:val="18"/>
        </w:rPr>
        <w:t xml:space="preserve">    // eslint-disable-next-line react-hooks/exhaustive-deps</w:t>
        <w:br/>
      </w:r>
      <w:r>
        <w:rPr>
          <w:rFonts w:ascii="Courier New" w:hAnsi="Courier New" w:eastAsia="宋体"/>
          <w:sz w:val="18"/>
        </w:rPr>
        <w:t xml:space="preserve">  }, [id])</w:t>
        <w:br/>
      </w:r>
      <w:r>
        <w:rPr>
          <w:rFonts w:ascii="Courier New" w:hAnsi="Courier New" w:eastAsia="宋体"/>
          <w:sz w:val="18"/>
        </w:rPr>
        <w:t xml:space="preserve">  const save = async () =&gt; {</w:t>
        <w:br/>
      </w:r>
      <w:r>
        <w:rPr>
          <w:rFonts w:ascii="Courier New" w:hAnsi="Courier New" w:eastAsia="宋体"/>
          <w:sz w:val="18"/>
        </w:rPr>
        <w:t xml:space="preserve">    setSaving(true)</w:t>
        <w:br/>
      </w:r>
      <w:r>
        <w:rPr>
          <w:rFonts w:ascii="Courier New" w:hAnsi="Courier New" w:eastAsia="宋体"/>
          <w:sz w:val="18"/>
        </w:rPr>
        <w:t xml:space="preserve">    setError(null)</w:t>
        <w:br/>
      </w:r>
      <w:r>
        <w:rPr>
          <w:rFonts w:ascii="Courier New" w:hAnsi="Courier New" w:eastAsia="宋体"/>
          <w:sz w:val="18"/>
        </w:rPr>
        <w:t xml:space="preserve">    try {</w:t>
        <w:br/>
      </w:r>
      <w:r>
        <w:rPr>
          <w:rFonts w:ascii="Courier New" w:hAnsi="Courier New" w:eastAsia="宋体"/>
          <w:sz w:val="18"/>
        </w:rPr>
        <w:t xml:space="preserve">      const payload: PatientUpdate = {</w:t>
        <w:br/>
      </w:r>
      <w:r>
        <w:rPr>
          <w:rFonts w:ascii="Courier New" w:hAnsi="Courier New" w:eastAsia="宋体"/>
          <w:sz w:val="18"/>
        </w:rPr>
        <w:t xml:space="preserve">        ...form,</w:t>
        <w:br/>
      </w:r>
      <w:r>
        <w:rPr>
          <w:rFonts w:ascii="Courier New" w:hAnsi="Courier New" w:eastAsia="宋体"/>
          <w:sz w:val="18"/>
        </w:rPr>
        <w:t xml:space="preserve">        // Normalize empty strings to null for optional text fields.</w:t>
        <w:br/>
      </w:r>
      <w:r>
        <w:rPr>
          <w:rFonts w:ascii="Courier New" w:hAnsi="Courier New" w:eastAsia="宋体"/>
          <w:sz w:val="18"/>
        </w:rPr>
        <w:t xml:space="preserve">        birth_date: form.birth_date || null,</w:t>
        <w:br/>
      </w:r>
      <w:r>
        <w:rPr>
          <w:rFonts w:ascii="Courier New" w:hAnsi="Courier New" w:eastAsia="宋体"/>
          <w:sz w:val="18"/>
        </w:rPr>
        <w:t xml:space="preserve">        id_number: form.id_number || null,</w:t>
        <w:br/>
      </w:r>
      <w:r>
        <w:rPr>
          <w:rFonts w:ascii="Courier New" w:hAnsi="Courier New" w:eastAsia="宋体"/>
          <w:sz w:val="18"/>
        </w:rPr>
        <w:t xml:space="preserve">        phone: form.phone || null,</w:t>
        <w:br/>
      </w:r>
      <w:r>
        <w:rPr>
          <w:rFonts w:ascii="Courier New" w:hAnsi="Courier New" w:eastAsia="宋体"/>
          <w:sz w:val="18"/>
        </w:rPr>
        <w:t xml:space="preserve">        onset_date: form.onset_date || null,</w:t>
        <w:br/>
      </w:r>
      <w:r>
        <w:rPr>
          <w:rFonts w:ascii="Courier New" w:hAnsi="Courier New" w:eastAsia="宋体"/>
          <w:sz w:val="18"/>
        </w:rPr>
        <w:t xml:space="preserve">        age: form.age === ('' as unknown as number) ? null : form.age,</w:t>
        <w:br/>
      </w:r>
      <w:r>
        <w:rPr>
          <w:rFonts w:ascii="Courier New" w:hAnsi="Courier New" w:eastAsia="宋体"/>
          <w:sz w:val="18"/>
        </w:rPr>
        <w:t xml:space="preserve">        disease_days:</w:t>
        <w:br/>
      </w:r>
      <w:r>
        <w:rPr>
          <w:rFonts w:ascii="Courier New" w:hAnsi="Courier New" w:eastAsia="宋体"/>
          <w:sz w:val="18"/>
        </w:rPr>
        <w:t xml:space="preserve">          form.disease_days === ('' as unknown as number) ? null : form.disease_days,</w:t>
        <w:br/>
      </w:r>
      <w:r>
        <w:rPr>
          <w:rFonts w:ascii="Courier New" w:hAnsi="Courier New" w:eastAsia="宋体"/>
          <w:sz w:val="18"/>
        </w:rPr>
        <w:t xml:space="preserve">      }</w:t>
        <w:br/>
      </w:r>
      <w:r>
        <w:rPr>
          <w:rFonts w:ascii="Courier New" w:hAnsi="Courier New" w:eastAsia="宋体"/>
          <w:sz w:val="18"/>
        </w:rPr>
        <w:t xml:space="preserve">      const updated = await updatePatient(id, payload)</w:t>
        <w:br/>
      </w:r>
      <w:r>
        <w:rPr>
          <w:rFonts w:ascii="Courier New" w:hAnsi="Courier New" w:eastAsia="宋体"/>
          <w:sz w:val="18"/>
        </w:rPr>
        <w:t xml:space="preserve">      setPatient(updated)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setEditing(false)</w:t>
        <w:br/>
      </w:r>
      <w:r>
        <w:rPr>
          <w:rFonts w:ascii="Courier New" w:hAnsi="Courier New" w:eastAsia="宋体"/>
          <w:sz w:val="18"/>
        </w:rPr>
        <w:t xml:space="preserve">    } catch (e: any) {</w:t>
        <w:br/>
      </w:r>
      <w:r>
        <w:rPr>
          <w:rFonts w:ascii="Courier New" w:hAnsi="Courier New" w:eastAsia="宋体"/>
          <w:sz w:val="18"/>
        </w:rPr>
        <w:t xml:space="preserve">      setError(String(e.message || e))</w:t>
        <w:br/>
      </w:r>
      <w:r>
        <w:rPr>
          <w:rFonts w:ascii="Courier New" w:hAnsi="Courier New" w:eastAsia="宋体"/>
          <w:sz w:val="18"/>
        </w:rPr>
        <w:t xml:space="preserve">    } finally {</w:t>
        <w:br/>
      </w:r>
      <w:r>
        <w:rPr>
          <w:rFonts w:ascii="Courier New" w:hAnsi="Courier New" w:eastAsia="宋体"/>
          <w:sz w:val="18"/>
        </w:rPr>
        <w:t xml:space="preserve">      setSaving(false)</w:t>
        <w:br/>
      </w:r>
      <w:r>
        <w:rPr>
          <w:rFonts w:ascii="Courier New" w:hAnsi="Courier New" w:eastAsia="宋体"/>
          <w:sz w:val="18"/>
        </w:rPr>
        <w:t xml:space="preserve">    }</w:t>
        <w:br/>
      </w:r>
      <w:r>
        <w:rPr>
          <w:rFonts w:ascii="Courier New" w:hAnsi="Courier New" w:eastAsia="宋体"/>
          <w:sz w:val="18"/>
        </w:rPr>
        <w:t xml:space="preserve">  }</w:t>
        <w:br/>
      </w:r>
      <w:r>
        <w:rPr>
          <w:rFonts w:ascii="Courier New" w:hAnsi="Courier New" w:eastAsia="宋体"/>
          <w:sz w:val="18"/>
        </w:rPr>
        <w:t xml:space="preserve">  if (error &amp;&amp; !patient) return &lt;div className="error-banner"&gt;{error}&lt;/div&gt;</w:t>
        <w:br/>
      </w:r>
      <w:r>
        <w:rPr>
          <w:rFonts w:ascii="Courier New" w:hAnsi="Courier New" w:eastAsia="宋体"/>
          <w:sz w:val="18"/>
        </w:rPr>
        <w:t xml:space="preserve">  if (!patient) return &lt;p className="muted"&gt;加载中…&lt;/p&gt;</w:t>
        <w:br/>
      </w:r>
      <w:r>
        <w:rPr>
          <w:rFonts w:ascii="Courier New" w:hAnsi="Courier New" w:eastAsia="宋体"/>
          <w:sz w:val="18"/>
        </w:rPr>
        <w:t xml:space="preserve">  const set = (k: keyof PatientUpdate, v: any) =&gt; setForm((f) =&gt; ({ ...f, [k]: v }))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&lt;div&gt;</w:t>
        <w:br/>
      </w:r>
      <w:r>
        <w:rPr>
          <w:rFonts w:ascii="Courier New" w:hAnsi="Courier New" w:eastAsia="宋体"/>
          <w:sz w:val="18"/>
        </w:rPr>
        <w:t xml:space="preserve">      &lt;div className="page-head"&gt;</w:t>
        <w:br/>
      </w:r>
      <w:r>
        <w:rPr>
          <w:rFonts w:ascii="Courier New" w:hAnsi="Courier New" w:eastAsia="宋体"/>
          <w:sz w:val="18"/>
        </w:rPr>
        <w:t xml:space="preserve">        &lt;div&gt;</w:t>
        <w:br/>
      </w:r>
      <w:r>
        <w:rPr>
          <w:rFonts w:ascii="Courier New" w:hAnsi="Courier New" w:eastAsia="宋体"/>
          <w:sz w:val="18"/>
        </w:rPr>
        <w:t xml:space="preserve">          &lt;button className="link-back" onClick={() =&gt; navigate('patients', null)}&gt;</w:t>
        <w:br/>
      </w:r>
      <w:r>
        <w:rPr>
          <w:rFonts w:ascii="Courier New" w:hAnsi="Courier New" w:eastAsia="宋体"/>
          <w:sz w:val="18"/>
        </w:rPr>
        <w:t xml:space="preserve">            ← 返回患者列表</w:t>
        <w:br/>
      </w:r>
      <w:r>
        <w:rPr>
          <w:rFonts w:ascii="Courier New" w:hAnsi="Courier New" w:eastAsia="宋体"/>
          <w:sz w:val="18"/>
        </w:rPr>
        <w:t xml:space="preserve">          &lt;/button&gt;</w:t>
        <w:br/>
      </w:r>
      <w:r>
        <w:rPr>
          <w:rFonts w:ascii="Courier New" w:hAnsi="Courier New" w:eastAsia="宋体"/>
          <w:sz w:val="18"/>
        </w:rPr>
        <w:t xml:space="preserve">          &lt;h1 className="page-title"&gt;</w:t>
        <w:br/>
      </w:r>
      <w:r>
        <w:rPr>
          <w:rFonts w:ascii="Courier New" w:hAnsi="Courier New" w:eastAsia="宋体"/>
          <w:sz w:val="18"/>
        </w:rPr>
        <w:t xml:space="preserve">            {patient.name}</w:t>
        <w:br/>
      </w:r>
      <w:r>
        <w:rPr>
          <w:rFonts w:ascii="Courier New" w:hAnsi="Courier New" w:eastAsia="宋体"/>
          <w:sz w:val="18"/>
        </w:rPr>
        <w:t xml:space="preserve">            &lt;span className="muted-inline"&gt;（{patient.patient_id}）&lt;/span&gt;</w:t>
        <w:br/>
      </w:r>
      <w:r>
        <w:rPr>
          <w:rFonts w:ascii="Courier New" w:hAnsi="Courier New" w:eastAsia="宋体"/>
          <w:sz w:val="18"/>
        </w:rPr>
        <w:t xml:space="preserve">          &lt;/h1&gt;</w:t>
        <w:br/>
      </w:r>
      <w:r>
        <w:rPr>
          <w:rFonts w:ascii="Courier New" w:hAnsi="Courier New" w:eastAsia="宋体"/>
          <w:sz w:val="18"/>
        </w:rPr>
        <w:t xml:space="preserve">          &lt;p className="page-sub"&gt;</w:t>
        <w:br/>
      </w:r>
      <w:r>
        <w:rPr>
          <w:rFonts w:ascii="Courier New" w:hAnsi="Courier New" w:eastAsia="宋体"/>
          <w:sz w:val="18"/>
        </w:rPr>
        <w:t xml:space="preserve">            共 {patient.assessment_count} 次评估 · 最近 {fmtDateTime(patient.last_assessed_at)}</w:t>
        <w:br/>
      </w:r>
      <w:r>
        <w:rPr>
          <w:rFonts w:ascii="Courier New" w:hAnsi="Courier New" w:eastAsia="宋体"/>
          <w:sz w:val="18"/>
        </w:rPr>
        <w:t xml:space="preserve">          &lt;/p&gt;</w:t>
        <w:br/>
      </w:r>
      <w:r>
        <w:rPr>
          <w:rFonts w:ascii="Courier New" w:hAnsi="Courier New" w:eastAsia="宋体"/>
          <w:sz w:val="18"/>
        </w:rPr>
        <w:t xml:space="preserve">        &lt;/div&gt;</w:t>
        <w:br/>
      </w:r>
      <w:r>
        <w:rPr>
          <w:rFonts w:ascii="Courier New" w:hAnsi="Courier New" w:eastAsia="宋体"/>
          <w:sz w:val="18"/>
        </w:rPr>
        <w:t xml:space="preserve">        &lt;button className="button" onClick={() =&gt; navigate('assessment')}&gt;</w:t>
        <w:br/>
      </w:r>
      <w:r>
        <w:rPr>
          <w:rFonts w:ascii="Courier New" w:hAnsi="Courier New" w:eastAsia="宋体"/>
          <w:sz w:val="18"/>
        </w:rPr>
        <w:t xml:space="preserve">          为该患者新评估</w:t>
        <w:br/>
      </w:r>
      <w:r>
        <w:rPr>
          <w:rFonts w:ascii="Courier New" w:hAnsi="Courier New" w:eastAsia="宋体"/>
          <w:sz w:val="18"/>
        </w:rPr>
        <w:t xml:space="preserve">        &lt;/button&gt;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{error &amp;&amp; &lt;div className="error-banner"&gt;{error}&lt;/div&gt;}</w:t>
        <w:br/>
      </w:r>
      <w:r>
        <w:rPr>
          <w:rFonts w:ascii="Courier New" w:hAnsi="Courier New" w:eastAsia="宋体"/>
          <w:sz w:val="18"/>
        </w:rPr>
        <w:t xml:space="preserve">      {/* Basic + extended info (editable) */}</w:t>
        <w:br/>
      </w:r>
      <w:r>
        <w:rPr>
          <w:rFonts w:ascii="Courier New" w:hAnsi="Courier New" w:eastAsia="宋体"/>
          <w:sz w:val="18"/>
        </w:rPr>
        <w:t xml:space="preserve">      &lt;div className="card"&gt;</w:t>
        <w:br/>
      </w:r>
      <w:r>
        <w:rPr>
          <w:rFonts w:ascii="Courier New" w:hAnsi="Courier New" w:eastAsia="宋体"/>
          <w:sz w:val="18"/>
        </w:rPr>
        <w:t xml:space="preserve">        &lt;h2&gt;</w:t>
        <w:br/>
      </w:r>
      <w:r>
        <w:rPr>
          <w:rFonts w:ascii="Courier New" w:hAnsi="Courier New" w:eastAsia="宋体"/>
          <w:sz w:val="18"/>
        </w:rPr>
        <w:t xml:space="preserve">          基本信息</w:t>
        <w:br/>
      </w:r>
      <w:r>
        <w:rPr>
          <w:rFonts w:ascii="Courier New" w:hAnsi="Courier New" w:eastAsia="宋体"/>
          <w:sz w:val="18"/>
        </w:rPr>
        <w:t xml:space="preserve">          &lt;span className="h2-suffix"&gt;Profile · Editable&lt;/span&gt;</w:t>
        <w:br/>
      </w:r>
      <w:r>
        <w:rPr>
          <w:rFonts w:ascii="Courier New" w:hAnsi="Courier New" w:eastAsia="宋体"/>
          <w:sz w:val="18"/>
        </w:rPr>
        <w:t xml:space="preserve">          {!editing ? (</w:t>
        <w:br/>
      </w:r>
      <w:r>
        <w:rPr>
          <w:rFonts w:ascii="Courier New" w:hAnsi="Courier New" w:eastAsia="宋体"/>
          <w:sz w:val="18"/>
        </w:rPr>
        <w:t xml:space="preserve">            &lt;button className="button secondary inline-btn" onClick={() =&gt; setEditing(true)}&gt;</w:t>
        <w:br/>
      </w:r>
      <w:r>
        <w:rPr>
          <w:rFonts w:ascii="Courier New" w:hAnsi="Courier New" w:eastAsia="宋体"/>
          <w:sz w:val="18"/>
        </w:rPr>
        <w:t xml:space="preserve">              编辑</w:t>
        <w:br/>
      </w:r>
      <w:r>
        <w:rPr>
          <w:rFonts w:ascii="Courier New" w:hAnsi="Courier New" w:eastAsia="宋体"/>
          <w:sz w:val="18"/>
        </w:rPr>
        <w:t xml:space="preserve">            &lt;/button&gt;</w:t>
        <w:br/>
      </w:r>
      <w:r>
        <w:rPr>
          <w:rFonts w:ascii="Courier New" w:hAnsi="Courier New" w:eastAsia="宋体"/>
          <w:sz w:val="18"/>
        </w:rPr>
        <w:t xml:space="preserve">          ) : (</w:t>
        <w:br/>
      </w:r>
      <w:r>
        <w:rPr>
          <w:rFonts w:ascii="Courier New" w:hAnsi="Courier New" w:eastAsia="宋体"/>
          <w:sz w:val="18"/>
        </w:rPr>
        <w:t xml:space="preserve">            &lt;span className="inline-btn-group"&gt;</w:t>
        <w:br/>
      </w:r>
      <w:r>
        <w:rPr>
          <w:rFonts w:ascii="Courier New" w:hAnsi="Courier New" w:eastAsia="宋体"/>
          <w:sz w:val="18"/>
        </w:rPr>
        <w:t xml:space="preserve">              &lt;button className="button secondary inline-btn" onClick={() =&gt; { setEditing(false); load() }}&gt;</w:t>
        <w:br/>
      </w:r>
      <w:r>
        <w:rPr>
          <w:rFonts w:ascii="Courier New" w:hAnsi="Courier New" w:eastAsia="宋体"/>
          <w:sz w:val="18"/>
        </w:rPr>
        <w:t xml:space="preserve">                取消</w:t>
        <w:br/>
      </w:r>
      <w:r>
        <w:rPr>
          <w:rFonts w:ascii="Courier New" w:hAnsi="Courier New" w:eastAsia="宋体"/>
          <w:sz w:val="18"/>
        </w:rPr>
        <w:t xml:space="preserve">              &lt;/button&gt;</w:t>
        <w:br/>
      </w:r>
      <w:r>
        <w:rPr>
          <w:rFonts w:ascii="Courier New" w:hAnsi="Courier New" w:eastAsia="宋体"/>
          <w:sz w:val="18"/>
        </w:rPr>
        <w:t xml:space="preserve">              &lt;button className="button inline-btn" onClick={save} disabled={saving}&gt;</w:t>
        <w:br/>
      </w:r>
      <w:r>
        <w:rPr>
          <w:rFonts w:ascii="Courier New" w:hAnsi="Courier New" w:eastAsia="宋体"/>
          <w:sz w:val="18"/>
        </w:rPr>
        <w:t xml:space="preserve">                {saving ? '保存中…' : '保存'}</w:t>
        <w:br/>
      </w:r>
      <w:r>
        <w:rPr>
          <w:rFonts w:ascii="Courier New" w:hAnsi="Courier New" w:eastAsia="宋体"/>
          <w:sz w:val="18"/>
        </w:rPr>
        <w:t xml:space="preserve">              &lt;/button&gt;</w:t>
        <w:br/>
      </w:r>
      <w:r>
        <w:rPr>
          <w:rFonts w:ascii="Courier New" w:hAnsi="Courier New" w:eastAsia="宋体"/>
          <w:sz w:val="18"/>
        </w:rPr>
        <w:t xml:space="preserve">            &lt;/span&gt;</w:t>
        <w:br/>
      </w:r>
      <w:r>
        <w:rPr>
          <w:rFonts w:ascii="Courier New" w:hAnsi="Courier New" w:eastAsia="宋体"/>
          <w:sz w:val="18"/>
        </w:rPr>
        <w:t xml:space="preserve">          )}</w:t>
        <w:br/>
      </w:r>
      <w:r>
        <w:rPr>
          <w:rFonts w:ascii="Courier New" w:hAnsi="Courier New" w:eastAsia="宋体"/>
          <w:sz w:val="18"/>
        </w:rPr>
        <w:t xml:space="preserve">        &lt;/h2&gt;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{!editing ? (</w:t>
        <w:br/>
      </w:r>
      <w:r>
        <w:rPr>
          <w:rFonts w:ascii="Courier New" w:hAnsi="Courier New" w:eastAsia="宋体"/>
          <w:sz w:val="18"/>
        </w:rPr>
        <w:t xml:space="preserve">          &lt;div className="info-grid"&gt;</w:t>
        <w:br/>
      </w:r>
      <w:r>
        <w:rPr>
          <w:rFonts w:ascii="Courier New" w:hAnsi="Courier New" w:eastAsia="宋体"/>
          <w:sz w:val="18"/>
        </w:rPr>
        <w:t xml:space="preserve">            &lt;Info label="姓名" value={patient.name} /&gt;</w:t>
        <w:br/>
      </w:r>
      <w:r>
        <w:rPr>
          <w:rFonts w:ascii="Courier New" w:hAnsi="Courier New" w:eastAsia="宋体"/>
          <w:sz w:val="18"/>
        </w:rPr>
        <w:t xml:space="preserve">            &lt;Info label="性别" value={patient.sex} /&gt;</w:t>
        <w:br/>
      </w:r>
      <w:r>
        <w:rPr>
          <w:rFonts w:ascii="Courier New" w:hAnsi="Courier New" w:eastAsia="宋体"/>
          <w:sz w:val="18"/>
        </w:rPr>
        <w:t xml:space="preserve">            &lt;Info label="年龄" value={patient.age ?? '—'} /&gt;</w:t>
        <w:br/>
      </w:r>
      <w:r>
        <w:rPr>
          <w:rFonts w:ascii="Courier New" w:hAnsi="Courier New" w:eastAsia="宋体"/>
          <w:sz w:val="18"/>
        </w:rPr>
        <w:t xml:space="preserve">            &lt;Info label="诊断" value={patient.diagnosis} /&gt;</w:t>
        <w:br/>
      </w:r>
      <w:r>
        <w:rPr>
          <w:rFonts w:ascii="Courier New" w:hAnsi="Courier New" w:eastAsia="宋体"/>
          <w:sz w:val="18"/>
        </w:rPr>
        <w:t xml:space="preserve">            &lt;Info label="病程（天）" value={patient.disease_days ?? '—'} /&gt;</w:t>
        <w:br/>
      </w:r>
      <w:r>
        <w:rPr>
          <w:rFonts w:ascii="Courier New" w:hAnsi="Courier New" w:eastAsia="宋体"/>
          <w:sz w:val="18"/>
        </w:rPr>
        <w:t xml:space="preserve">            &lt;Info label="偏瘫侧" value={`${patient.paralysis_side}侧`} /&gt;</w:t>
        <w:br/>
      </w:r>
      <w:r>
        <w:rPr>
          <w:rFonts w:ascii="Courier New" w:hAnsi="Courier New" w:eastAsia="宋体"/>
          <w:sz w:val="18"/>
        </w:rPr>
        <w:t xml:space="preserve">            &lt;Info label="出生年月日" value={fmtDate(patient.birth_date)} /&gt;</w:t>
        <w:br/>
      </w:r>
      <w:r>
        <w:rPr>
          <w:rFonts w:ascii="Courier New" w:hAnsi="Courier New" w:eastAsia="宋体"/>
          <w:sz w:val="18"/>
        </w:rPr>
        <w:t xml:space="preserve">            &lt;Info label="身份证号" value={patient.id_number || '—'} /&gt;</w:t>
        <w:br/>
      </w:r>
      <w:r>
        <w:rPr>
          <w:rFonts w:ascii="Courier New" w:hAnsi="Courier New" w:eastAsia="宋体"/>
          <w:sz w:val="18"/>
        </w:rPr>
        <w:t xml:space="preserve">            &lt;Info label="手机号" value={patient.phone || '—'} /&gt;</w:t>
        <w:br/>
      </w:r>
      <w:r>
        <w:rPr>
          <w:rFonts w:ascii="Courier New" w:hAnsi="Courier New" w:eastAsia="宋体"/>
          <w:sz w:val="18"/>
        </w:rPr>
        <w:t xml:space="preserve">            &lt;Info label="发病日期" value={fmtDate(patient.onset_date)} /&gt;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) : (</w:t>
        <w:br/>
      </w:r>
      <w:r>
        <w:rPr>
          <w:rFonts w:ascii="Courier New" w:hAnsi="Courier New" w:eastAsia="宋体"/>
          <w:sz w:val="18"/>
        </w:rPr>
        <w:t xml:space="preserve">          &lt;div className="grid-2"&gt;</w:t>
        <w:br/>
      </w:r>
      <w:r>
        <w:rPr>
          <w:rFonts w:ascii="Courier New" w:hAnsi="Courier New" w:eastAsia="宋体"/>
          <w:sz w:val="18"/>
        </w:rPr>
        <w:t xml:space="preserve">            &lt;Field label="姓名"&gt;</w:t>
        <w:br/>
      </w:r>
      <w:r>
        <w:rPr>
          <w:rFonts w:ascii="Courier New" w:hAnsi="Courier New" w:eastAsia="宋体"/>
          <w:sz w:val="18"/>
        </w:rPr>
        <w:t xml:space="preserve">              &lt;input value={form.name ?? ''} onChange={(e) =&gt; set('name', e.target.value)}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label="性别"&gt;</w:t>
        <w:br/>
      </w:r>
      <w:r>
        <w:rPr>
          <w:rFonts w:ascii="Courier New" w:hAnsi="Courier New" w:eastAsia="宋体"/>
          <w:sz w:val="18"/>
        </w:rPr>
        <w:t xml:space="preserve">              &lt;select value={form.sex} onChange={(e) =&gt; set('sex', e.target.value)}&gt;</w:t>
        <w:br/>
      </w:r>
      <w:r>
        <w:rPr>
          <w:rFonts w:ascii="Courier New" w:hAnsi="Courier New" w:eastAsia="宋体"/>
          <w:sz w:val="18"/>
        </w:rPr>
        <w:t xml:space="preserve">                &lt;option value="男"&gt;男&lt;/option&gt;</w:t>
        <w:br/>
      </w:r>
      <w:r>
        <w:rPr>
          <w:rFonts w:ascii="Courier New" w:hAnsi="Courier New" w:eastAsia="宋体"/>
          <w:sz w:val="18"/>
        </w:rPr>
        <w:t xml:space="preserve">                &lt;option value="女"&gt;女&lt;/option&gt;</w:t>
        <w:br/>
      </w:r>
      <w:r>
        <w:rPr>
          <w:rFonts w:ascii="Courier New" w:hAnsi="Courier New" w:eastAsia="宋体"/>
          <w:sz w:val="18"/>
        </w:rPr>
        <w:t xml:space="preserve">              &lt;/select&gt;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label="年龄"&gt;</w:t>
        <w:br/>
      </w:r>
      <w:r>
        <w:rPr>
          <w:rFonts w:ascii="Courier New" w:hAnsi="Courier New" w:eastAsia="宋体"/>
          <w:sz w:val="18"/>
        </w:rPr>
        <w:t xml:space="preserve">              &lt;input</w:t>
        <w:br/>
      </w:r>
      <w:r>
        <w:rPr>
          <w:rFonts w:ascii="Courier New" w:hAnsi="Courier New" w:eastAsia="宋体"/>
          <w:sz w:val="18"/>
        </w:rPr>
        <w:t xml:space="preserve">                type="number"</w:t>
        <w:br/>
      </w:r>
      <w:r>
        <w:rPr>
          <w:rFonts w:ascii="Courier New" w:hAnsi="Courier New" w:eastAsia="宋体"/>
          <w:sz w:val="18"/>
        </w:rPr>
        <w:t xml:space="preserve">                value={form.age ?? ''}</w:t>
        <w:br/>
      </w:r>
      <w:r>
        <w:rPr>
          <w:rFonts w:ascii="Courier New" w:hAnsi="Courier New" w:eastAsia="宋体"/>
          <w:sz w:val="18"/>
        </w:rPr>
        <w:t xml:space="preserve">                onChange={(e) =&gt; set('age', e.target.value === '' ? '' : Number(e.target.value))}</w:t>
        <w:br/>
      </w:r>
      <w:r>
        <w:rPr>
          <w:rFonts w:ascii="Courier New" w:hAnsi="Courier New" w:eastAsia="宋体"/>
          <w:sz w:val="18"/>
        </w:rPr>
        <w:t xml:space="preserve">             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label="诊断"&gt;</w:t>
        <w:br/>
      </w:r>
      <w:r>
        <w:rPr>
          <w:rFonts w:ascii="Courier New" w:hAnsi="Courier New" w:eastAsia="宋体"/>
          <w:sz w:val="18"/>
        </w:rPr>
        <w:t xml:space="preserve">              &lt;select value={form.diagnosis} onChange={(e) =&gt; set('diagnosis', e.target.value)}&gt;</w:t>
        <w:br/>
      </w:r>
      <w:r>
        <w:rPr>
          <w:rFonts w:ascii="Courier New" w:hAnsi="Courier New" w:eastAsia="宋体"/>
          <w:sz w:val="18"/>
        </w:rPr>
        <w:t xml:space="preserve">                {DIAGNOSIS_OPTIONS.map((o) =&gt; (</w:t>
        <w:br/>
      </w:r>
      <w:r>
        <w:rPr>
          <w:rFonts w:ascii="Courier New" w:hAnsi="Courier New" w:eastAsia="宋体"/>
          <w:sz w:val="18"/>
        </w:rPr>
        <w:t xml:space="preserve">                  &lt;option key={o} value={o}&gt;{o}&lt;/option&gt;</w:t>
        <w:br/>
      </w:r>
      <w:r>
        <w:rPr>
          <w:rFonts w:ascii="Courier New" w:hAnsi="Courier New" w:eastAsia="宋体"/>
          <w:sz w:val="18"/>
        </w:rPr>
        <w:t xml:space="preserve">                ))}</w:t>
        <w:br/>
      </w:r>
      <w:r>
        <w:rPr>
          <w:rFonts w:ascii="Courier New" w:hAnsi="Courier New" w:eastAsia="宋体"/>
          <w:sz w:val="18"/>
        </w:rPr>
        <w:t xml:space="preserve">              &lt;/select&gt;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label="病程（天）"&gt;</w:t>
        <w:br/>
      </w:r>
      <w:r>
        <w:rPr>
          <w:rFonts w:ascii="Courier New" w:hAnsi="Courier New" w:eastAsia="宋体"/>
          <w:sz w:val="18"/>
        </w:rPr>
        <w:t xml:space="preserve">              &lt;input</w:t>
        <w:br/>
      </w:r>
      <w:r>
        <w:rPr>
          <w:rFonts w:ascii="Courier New" w:hAnsi="Courier New" w:eastAsia="宋体"/>
          <w:sz w:val="18"/>
        </w:rPr>
        <w:t xml:space="preserve">                type="number"</w:t>
        <w:br/>
      </w:r>
      <w:r>
        <w:rPr>
          <w:rFonts w:ascii="Courier New" w:hAnsi="Courier New" w:eastAsia="宋体"/>
          <w:sz w:val="18"/>
        </w:rPr>
        <w:t xml:space="preserve">                value={form.disease_days ?? ''}</w:t>
        <w:br/>
      </w:r>
      <w:r>
        <w:rPr>
          <w:rFonts w:ascii="Courier New" w:hAnsi="Courier New" w:eastAsia="宋体"/>
          <w:sz w:val="18"/>
        </w:rPr>
        <w:t xml:space="preserve">                onChange={(e) =&gt;</w:t>
        <w:br/>
      </w:r>
      <w:r>
        <w:rPr>
          <w:rFonts w:ascii="Courier New" w:hAnsi="Courier New" w:eastAsia="宋体"/>
          <w:sz w:val="18"/>
        </w:rPr>
        <w:t xml:space="preserve">                  set('disease_days', e.target.value === '' ? '' : Number(e.target.value))</w:t>
        <w:br/>
      </w:r>
      <w:r>
        <w:rPr>
          <w:rFonts w:ascii="Courier New" w:hAnsi="Courier New" w:eastAsia="宋体"/>
          <w:sz w:val="18"/>
        </w:rPr>
        <w:t xml:space="preserve">                }</w:t>
        <w:br/>
      </w:r>
      <w:r>
        <w:rPr>
          <w:rFonts w:ascii="Courier New" w:hAnsi="Courier New" w:eastAsia="宋体"/>
          <w:sz w:val="18"/>
        </w:rPr>
        <w:t xml:space="preserve">             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label="偏瘫侧"&gt;</w:t>
        <w:br/>
      </w:r>
      <w:r>
        <w:rPr>
          <w:rFonts w:ascii="Courier New" w:hAnsi="Courier New" w:eastAsia="宋体"/>
          <w:sz w:val="18"/>
        </w:rPr>
        <w:t xml:space="preserve">              &lt;select value={form.paralysis_side} onChange={(e) =&gt; set('paralysis_side', e.target.value)}&gt;</w:t>
        <w:br/>
      </w:r>
      <w:r>
        <w:rPr>
          <w:rFonts w:ascii="Courier New" w:hAnsi="Courier New" w:eastAsia="宋体"/>
          <w:sz w:val="18"/>
        </w:rPr>
        <w:t xml:space="preserve">                &lt;option value="左"&gt;左&lt;/option&gt;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          &lt;option value="右"&gt;右&lt;/option&gt;</w:t>
        <w:br/>
      </w:r>
      <w:r>
        <w:rPr>
          <w:rFonts w:ascii="Courier New" w:hAnsi="Courier New" w:eastAsia="宋体"/>
          <w:sz w:val="18"/>
        </w:rPr>
        <w:t xml:space="preserve">              &lt;/select&gt;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label="出生年月日"&gt;</w:t>
        <w:br/>
      </w:r>
      <w:r>
        <w:rPr>
          <w:rFonts w:ascii="Courier New" w:hAnsi="Courier New" w:eastAsia="宋体"/>
          <w:sz w:val="18"/>
        </w:rPr>
        <w:t xml:space="preserve">              &lt;input type="date" value={form.birth_date ?? ''} onChange={(e) =&gt; set('birth_date', e.target.value)}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label="身份证号"&gt;</w:t>
        <w:br/>
      </w:r>
      <w:r>
        <w:rPr>
          <w:rFonts w:ascii="Courier New" w:hAnsi="Courier New" w:eastAsia="宋体"/>
          <w:sz w:val="18"/>
        </w:rPr>
        <w:t xml:space="preserve">              &lt;input value={form.id_number ?? ''} onChange={(e) =&gt; set('id_number', e.target.value)}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label="手机号"&gt;</w:t>
        <w:br/>
      </w:r>
      <w:r>
        <w:rPr>
          <w:rFonts w:ascii="Courier New" w:hAnsi="Courier New" w:eastAsia="宋体"/>
          <w:sz w:val="18"/>
        </w:rPr>
        <w:t xml:space="preserve">              &lt;input value={form.phone ?? ''} onChange={(e) =&gt; set('phone', e.target.value)}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  &lt;Field label="发病日期"&gt;</w:t>
        <w:br/>
      </w:r>
      <w:r>
        <w:rPr>
          <w:rFonts w:ascii="Courier New" w:hAnsi="Courier New" w:eastAsia="宋体"/>
          <w:sz w:val="18"/>
        </w:rPr>
        <w:t xml:space="preserve">              &lt;input type="date" value={form.onset_date ?? ''} onChange={(e) =&gt; set('onset_date', e.target.value)} /&gt;</w:t>
        <w:br/>
      </w:r>
      <w:r>
        <w:rPr>
          <w:rFonts w:ascii="Courier New" w:hAnsi="Courier New" w:eastAsia="宋体"/>
          <w:sz w:val="18"/>
        </w:rPr>
        <w:t xml:space="preserve">            &lt;/Field&gt;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  {/* Assessment history */}</w:t>
        <w:br/>
      </w:r>
      <w:r>
        <w:rPr>
          <w:rFonts w:ascii="Courier New" w:hAnsi="Courier New" w:eastAsia="宋体"/>
          <w:sz w:val="18"/>
        </w:rPr>
        <w:t xml:space="preserve">      &lt;div className="card"&gt;</w:t>
        <w:br/>
      </w:r>
      <w:r>
        <w:rPr>
          <w:rFonts w:ascii="Courier New" w:hAnsi="Courier New" w:eastAsia="宋体"/>
          <w:sz w:val="18"/>
        </w:rPr>
        <w:t xml:space="preserve">        &lt;h2&gt;</w:t>
        <w:br/>
      </w:r>
      <w:r>
        <w:rPr>
          <w:rFonts w:ascii="Courier New" w:hAnsi="Courier New" w:eastAsia="宋体"/>
          <w:sz w:val="18"/>
        </w:rPr>
        <w:t xml:space="preserve">          评估记录</w:t>
        <w:br/>
      </w:r>
      <w:r>
        <w:rPr>
          <w:rFonts w:ascii="Courier New" w:hAnsi="Courier New" w:eastAsia="宋体"/>
          <w:sz w:val="18"/>
        </w:rPr>
        <w:t xml:space="preserve">          &lt;span className="h2-suffix"&gt;History · {patient.assessments.length}&lt;/span&gt;</w:t>
        <w:br/>
      </w:r>
      <w:r>
        <w:rPr>
          <w:rFonts w:ascii="Courier New" w:hAnsi="Courier New" w:eastAsia="宋体"/>
          <w:sz w:val="18"/>
        </w:rPr>
        <w:t xml:space="preserve">        &lt;/h2&gt;</w:t>
        <w:br/>
      </w:r>
      <w:r>
        <w:rPr>
          <w:rFonts w:ascii="Courier New" w:hAnsi="Courier New" w:eastAsia="宋体"/>
          <w:sz w:val="18"/>
        </w:rPr>
        <w:t xml:space="preserve">        {patient.assessments.length === 0 ? (</w:t>
        <w:br/>
      </w:r>
      <w:r>
        <w:rPr>
          <w:rFonts w:ascii="Courier New" w:hAnsi="Courier New" w:eastAsia="宋体"/>
          <w:sz w:val="18"/>
        </w:rPr>
        <w:t xml:space="preserve">          &lt;p className="muted"&gt;暂无评估记录。&lt;/p&gt;</w:t>
        <w:br/>
      </w:r>
      <w:r>
        <w:rPr>
          <w:rFonts w:ascii="Courier New" w:hAnsi="Courier New" w:eastAsia="宋体"/>
          <w:sz w:val="18"/>
        </w:rPr>
        <w:t xml:space="preserve">        ) : (</w:t>
        <w:br/>
      </w:r>
      <w:r>
        <w:rPr>
          <w:rFonts w:ascii="Courier New" w:hAnsi="Courier New" w:eastAsia="宋体"/>
          <w:sz w:val="18"/>
        </w:rPr>
        <w:t xml:space="preserve">          &lt;div className="record-list"&gt;</w:t>
        <w:br/>
      </w:r>
      <w:r>
        <w:rPr>
          <w:rFonts w:ascii="Courier New" w:hAnsi="Courier New" w:eastAsia="宋体"/>
          <w:sz w:val="18"/>
        </w:rPr>
        <w:t xml:space="preserve">            {patient.assessments.map((rec) =&gt; {</w:t>
        <w:br/>
      </w:r>
      <w:r>
        <w:rPr>
          <w:rFonts w:ascii="Courier New" w:hAnsi="Courier New" w:eastAsia="宋体"/>
          <w:sz w:val="18"/>
        </w:rPr>
        <w:t xml:space="preserve">              const open = !!openRecords[rec.id]</w:t>
        <w:br/>
      </w:r>
      <w:r>
        <w:rPr>
          <w:rFonts w:ascii="Courier New" w:hAnsi="Courier New" w:eastAsia="宋体"/>
          <w:sz w:val="18"/>
        </w:rPr>
        <w:t xml:space="preserve">              return (</w:t>
        <w:br/>
      </w:r>
      <w:r>
        <w:rPr>
          <w:rFonts w:ascii="Courier New" w:hAnsi="Courier New" w:eastAsia="宋体"/>
          <w:sz w:val="18"/>
        </w:rPr>
        <w:t xml:space="preserve">                &lt;div key={rec.id} className="record-item"&gt;</w:t>
        <w:br/>
      </w:r>
      <w:r>
        <w:rPr>
          <w:rFonts w:ascii="Courier New" w:hAnsi="Courier New" w:eastAsia="宋体"/>
          <w:sz w:val="18"/>
        </w:rPr>
        <w:t xml:space="preserve">                  &lt;button</w:t>
        <w:br/>
      </w:r>
      <w:r>
        <w:rPr>
          <w:rFonts w:ascii="Courier New" w:hAnsi="Courier New" w:eastAsia="宋体"/>
          <w:sz w:val="18"/>
        </w:rPr>
        <w:t xml:space="preserve">                    className="record-head"</w:t>
        <w:br/>
      </w:r>
      <w:r>
        <w:rPr>
          <w:rFonts w:ascii="Courier New" w:hAnsi="Courier New" w:eastAsia="宋体"/>
          <w:sz w:val="18"/>
        </w:rPr>
        <w:t xml:space="preserve">                    onClick={() =&gt; setOpenRecords((o) =&gt; ({ ...o, [rec.id]: !open }))}</w:t>
        <w:br/>
      </w:r>
      <w:r>
        <w:rPr>
          <w:rFonts w:ascii="Courier New" w:hAnsi="Courier New" w:eastAsia="宋体"/>
          <w:sz w:val="18"/>
        </w:rPr>
        <w:t xml:space="preserve">                  &gt;</w:t>
        <w:br/>
      </w:r>
      <w:r>
        <w:rPr>
          <w:rFonts w:ascii="Courier New" w:hAnsi="Courier New" w:eastAsia="宋体"/>
          <w:sz w:val="18"/>
        </w:rPr>
        <w:t xml:space="preserve">                    &lt;span className="record-time"&gt;{fmtDateTime(rec.created_at)}&lt;/span&gt;</w:t>
        <w:br/>
      </w:r>
      <w:r>
        <w:rPr>
          <w:rFonts w:ascii="Courier New" w:hAnsi="Courier New" w:eastAsia="宋体"/>
          <w:sz w:val="18"/>
        </w:rPr>
        <w:t xml:space="preserve">                    &lt;span className="record-summary"&gt;</w:t>
        <w:br/>
      </w:r>
      <w:r>
        <w:rPr>
          <w:rFonts w:ascii="Courier New" w:hAnsi="Courier New" w:eastAsia="宋体"/>
          <w:sz w:val="18"/>
        </w:rPr>
        <w:t xml:space="preserve">                      FMA {Math.round(rec.fma_ue)} · 张力 {rec.hand_tone} 级 · Brunnstrom {rec.hand_function} 期</w:t>
        <w:br/>
      </w:r>
      <w:r>
        <w:rPr>
          <w:rFonts w:ascii="Courier New" w:hAnsi="Courier New" w:eastAsia="宋体"/>
          <w:sz w:val="18"/>
        </w:rPr>
        <w:t xml:space="preserve">                    &lt;/span&gt;</w:t>
        <w:br/>
      </w:r>
      <w:r>
        <w:rPr>
          <w:rFonts w:ascii="Courier New" w:hAnsi="Courier New" w:eastAsia="宋体"/>
          <w:sz w:val="18"/>
        </w:rPr>
        <w:t xml:space="preserve">                    &lt;span className="record-caret"&gt;{open ? '▾' : '▸'}&lt;/span&gt;</w:t>
        <w:br/>
      </w:r>
      <w:r>
        <w:rPr>
          <w:rFonts w:ascii="Courier New" w:hAnsi="Courier New" w:eastAsia="宋体"/>
          <w:sz w:val="18"/>
        </w:rPr>
        <w:t xml:space="preserve">                  &lt;/button&gt;</w:t>
        <w:br/>
      </w:r>
      <w:r>
        <w:rPr>
          <w:rFonts w:ascii="Courier New" w:hAnsi="Courier New" w:eastAsia="宋体"/>
          <w:sz w:val="18"/>
        </w:rPr>
        <w:t xml:space="preserve">                  {open &amp;&amp; &lt;RecordDetail record={rec} /&gt;}</w:t>
        <w:br/>
      </w:r>
      <w:r>
        <w:rPr>
          <w:rFonts w:ascii="Courier New" w:hAnsi="Courier New" w:eastAsia="宋体"/>
          <w:sz w:val="18"/>
        </w:rPr>
        <w:t xml:space="preserve">                &lt;/div&gt;</w:t>
        <w:br/>
      </w:r>
      <w:r>
        <w:rPr>
          <w:rFonts w:ascii="Courier New" w:hAnsi="Courier New" w:eastAsia="宋体"/>
          <w:sz w:val="18"/>
        </w:rPr>
        <w:t xml:space="preserve">              )</w:t>
        <w:br/>
      </w:r>
      <w:r>
        <w:rPr>
          <w:rFonts w:ascii="Courier New" w:hAnsi="Courier New" w:eastAsia="宋体"/>
          <w:sz w:val="18"/>
        </w:rPr>
        <w:t xml:space="preserve">            })}</w:t>
        <w:br/>
      </w:r>
      <w:r>
        <w:rPr>
          <w:rFonts w:ascii="Courier New" w:hAnsi="Courier New" w:eastAsia="宋体"/>
          <w:sz w:val="18"/>
        </w:rPr>
        <w:t xml:space="preserve">          &lt;/div&gt;</w:t>
        <w:br/>
      </w:r>
      <w:r>
        <w:rPr>
          <w:rFonts w:ascii="Courier New" w:hAnsi="Courier New" w:eastAsia="宋体"/>
          <w:sz w:val="18"/>
        </w:rPr>
        <w:t xml:space="preserve">        )}</w:t>
        <w:br/>
      </w:r>
      <w:r>
        <w:rPr>
          <w:rFonts w:ascii="Courier New" w:hAnsi="Courier New" w:eastAsia="宋体"/>
          <w:sz w:val="18"/>
        </w:rPr>
        <w:t xml:space="preserve">      &lt;/div&gt;</w:t>
        <w:br/>
      </w:r>
      <w:r>
        <w:rPr>
          <w:rFonts w:ascii="Courier New" w:hAnsi="Courier New" w:eastAsia="宋体"/>
          <w:sz w:val="18"/>
        </w:rPr>
        <w:t xml:space="preserve">    &lt;/div&gt;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function Info({ label, value }: { label: string; value: React.ReactNode }) {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className="info-item"&gt;</w:t>
        <w:br/>
      </w:r>
      <w:r>
        <w:rPr>
          <w:rFonts w:ascii="Courier New" w:hAnsi="Courier New" w:eastAsia="宋体"/>
          <w:sz w:val="18"/>
        </w:rPr>
        <w:t xml:space="preserve">      &lt;span className="info-label"&gt;{label}&lt;/span&gt;</w:t>
        <w:br/>
      </w:r>
      <w:r>
        <w:rPr>
          <w:rFonts w:ascii="Courier New" w:hAnsi="Courier New" w:eastAsia="宋体"/>
          <w:sz w:val="18"/>
        </w:rPr>
        <w:t xml:space="preserve">      &lt;span className="info-value"&gt;{value}&lt;/span&gt;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function Field({ label, children }: { label: string; children: React.ReactNode }) {</w:t>
        <w:br/>
      </w:r>
      <w:r>
        <w:rPr>
          <w:rFonts w:ascii="Courier New" w:hAnsi="Courier New" w:eastAsia="宋体"/>
          <w:sz w:val="18"/>
        </w:rPr>
        <w:t xml:space="preserve">  return (</w:t>
        <w:br/>
      </w:r>
      <w:r>
        <w:rPr>
          <w:rFonts w:ascii="Courier New" w:hAnsi="Courier New" w:eastAsia="宋体"/>
          <w:sz w:val="18"/>
        </w:rPr>
        <w:t xml:space="preserve">    &lt;div className="field"&gt;</w:t>
        <w:br/>
      </w:r>
      <w:r>
        <w:rPr>
          <w:rFonts w:ascii="Courier New" w:hAnsi="Courier New" w:eastAsia="宋体"/>
          <w:sz w:val="18"/>
        </w:rPr>
        <w:t xml:space="preserve">      &lt;label&gt;{label}&lt;/label&gt;</w:t>
        <w:br/>
      </w:r>
      <w:r>
        <w:rPr>
          <w:rFonts w:ascii="Courier New" w:hAnsi="Courier New" w:eastAsia="宋体"/>
          <w:sz w:val="18"/>
        </w:rPr>
        <w:t xml:space="preserve">      {children}</w:t>
        <w:br/>
      </w:r>
      <w:r>
        <w:rPr>
          <w:rFonts w:ascii="Courier New" w:hAnsi="Courier New" w:eastAsia="宋体"/>
          <w:sz w:val="18"/>
        </w:rPr>
        <w:t xml:space="preserve">    &lt;/div&gt;</w:t>
        <w:br/>
      </w:r>
      <w:r>
        <w:rPr>
          <w:rFonts w:ascii="Courier New" w:hAnsi="Courier New" w:eastAsia="宋体"/>
          <w:sz w:val="18"/>
        </w:rPr>
        <w:t xml:space="preserve">  )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frontend/src/main.tsx ================</w:t>
        <w:br/>
      </w:r>
      <w:r>
        <w:rPr>
          <w:rFonts w:ascii="Courier New" w:hAnsi="Courier New" w:eastAsia="宋体"/>
          <w:sz w:val="18"/>
        </w:rPr>
        <w:t>import React from 'react'</w:t>
        <w:br/>
      </w:r>
      <w:r>
        <w:rPr>
          <w:rFonts w:ascii="Courier New" w:hAnsi="Courier New" w:eastAsia="宋体"/>
          <w:sz w:val="18"/>
        </w:rPr>
        <w:t>import ReactDOM from 'react-dom/client'</w:t>
        <w:br/>
      </w:r>
      <w:r>
        <w:rPr>
          <w:rFonts w:ascii="Courier New" w:hAnsi="Courier New" w:eastAsia="宋体"/>
          <w:sz w:val="18"/>
        </w:rPr>
        <w:t>import App from './App'</w:t>
        <w:br/>
      </w:r>
      <w:r>
        <w:rPr>
          <w:rFonts w:ascii="Courier New" w:hAnsi="Courier New" w:eastAsia="宋体"/>
          <w:sz w:val="18"/>
        </w:rPr>
        <w:t>import { AppProvider } from './app/AppContext'</w:t>
        <w:br/>
      </w:r>
      <w:r>
        <w:rPr>
          <w:rFonts w:ascii="Courier New" w:hAnsi="Courier New" w:eastAsia="宋体"/>
          <w:sz w:val="18"/>
        </w:rPr>
        <w:t>import './styles.css'</w:t>
        <w:br/>
      </w:r>
      <w:r>
        <w:rPr>
          <w:rFonts w:ascii="Courier New" w:hAnsi="Courier New" w:eastAsia="宋体"/>
          <w:sz w:val="18"/>
        </w:rPr>
        <w:t>ReactDOM.createRoot(document.getElementById('root')!).render(</w:t>
        <w:br/>
      </w:r>
      <w:r>
        <w:rPr>
          <w:rFonts w:ascii="Courier New" w:hAnsi="Courier New" w:eastAsia="宋体"/>
          <w:sz w:val="18"/>
        </w:rPr>
        <w:t xml:space="preserve">  &lt;React.StrictMode&gt;</w:t>
        <w:br/>
      </w:r>
      <w:r>
        <w:rPr>
          <w:rFonts w:ascii="Courier New" w:hAnsi="Courier New" w:eastAsia="宋体"/>
          <w:sz w:val="18"/>
        </w:rPr>
        <w:t xml:space="preserve">    &lt;AppProvider&gt;</w:t>
        <w:br/>
      </w:r>
      <w:r>
        <w:rPr>
          <w:rFonts w:ascii="Courier New" w:hAnsi="Courier New" w:eastAsia="宋体"/>
          <w:sz w:val="18"/>
        </w:rPr>
        <w:t xml:space="preserve">      &lt;App /&gt;</w:t>
        <w:br/>
      </w:r>
      <w:r>
        <w:rPr>
          <w:rFonts w:ascii="Courier New" w:hAnsi="Courier New" w:eastAsia="宋体"/>
          <w:sz w:val="18"/>
        </w:rPr>
        <w:t xml:space="preserve">    &lt;/AppProvider&gt;</w:t>
        <w:br/>
      </w:r>
      <w:r>
        <w:rPr>
          <w:rFonts w:ascii="Courier New" w:hAnsi="Courier New" w:eastAsia="宋体"/>
          <w:sz w:val="18"/>
        </w:rPr>
        <w:t xml:space="preserve">  &lt;/React.StrictMode&gt;,</w:t>
        <w:br/>
      </w:r>
      <w:r>
        <w:rPr>
          <w:rFonts w:ascii="Courier New" w:hAnsi="Courier New" w:eastAsia="宋体"/>
          <w:sz w:val="18"/>
        </w:rPr>
        <w:t>)</w:t>
        <w:br/>
      </w:r>
      <w:r>
        <w:rPr>
          <w:rFonts w:ascii="Courier New" w:hAnsi="Courier New" w:eastAsia="宋体"/>
          <w:sz w:val="18"/>
        </w:rPr>
        <w:t># ================ frontend/src/App.tsx ================</w:t>
        <w:br/>
      </w:r>
      <w:r>
        <w:rPr>
          <w:rFonts w:ascii="Courier New" w:hAnsi="Courier New" w:eastAsia="宋体"/>
          <w:sz w:val="18"/>
        </w:rPr>
        <w:t>import AppShell from './components/AppShell'</w:t>
        <w:br/>
      </w:r>
      <w:r>
        <w:rPr>
          <w:rFonts w:ascii="Courier New" w:hAnsi="Courier New" w:eastAsia="宋体"/>
          <w:sz w:val="18"/>
        </w:rPr>
        <w:t>import LoginPage from './pages/LoginPage'</w:t>
        <w:br/>
      </w:r>
      <w:r>
        <w:rPr>
          <w:rFonts w:ascii="Courier New" w:hAnsi="Courier New" w:eastAsia="宋体"/>
          <w:sz w:val="18"/>
        </w:rPr>
        <w:t>import { useAuth } from './app/AppContext'</w:t>
        <w:br/>
      </w:r>
      <w:r>
        <w:rPr>
          <w:rFonts w:ascii="Courier New" w:hAnsi="Courier New" w:eastAsia="宋体"/>
          <w:sz w:val="18"/>
        </w:rPr>
        <w:t>export default function App() {</w:t>
        <w:br/>
      </w:r>
      <w:r>
        <w:rPr>
          <w:rFonts w:ascii="Courier New" w:hAnsi="Courier New" w:eastAsia="宋体"/>
          <w:sz w:val="18"/>
        </w:rPr>
        <w:t xml:space="preserve">  const { user } = useAuth()</w:t>
        <w:br/>
      </w:r>
      <w:r>
        <w:rPr>
          <w:rFonts w:ascii="Courier New" w:hAnsi="Courier New" w:eastAsia="宋体"/>
          <w:sz w:val="18"/>
        </w:rPr>
        <w:t xml:space="preserve">  return user ? &lt;AppShell /&gt; : &lt;LoginPage /&gt;</w:t>
        <w:br/>
      </w:r>
      <w:r>
        <w:rPr>
          <w:rFonts w:ascii="Courier New" w:hAnsi="Courier New" w:eastAsia="宋体"/>
          <w:sz w:val="18"/>
        </w:rPr>
        <w:t>}</w:t>
        <w:br/>
      </w:r>
      <w:r>
        <w:rPr>
          <w:rFonts w:ascii="Courier New" w:hAnsi="Courier New" w:eastAsia="宋体"/>
          <w:sz w:val="18"/>
        </w:rPr>
        <w:t># ================ frontend/index.html ================</w:t>
        <w:br/>
      </w:r>
      <w:r>
        <w:rPr>
          <w:rFonts w:ascii="Courier New" w:hAnsi="Courier New" w:eastAsia="宋体"/>
          <w:sz w:val="18"/>
        </w:rPr>
        <w:t>&lt;!doctype html&gt;</w:t>
        <w:br/>
      </w:r>
      <w:r>
        <w:rPr>
          <w:rFonts w:ascii="Courier New" w:hAnsi="Courier New" w:eastAsia="宋体"/>
          <w:sz w:val="18"/>
        </w:rPr>
        <w:t>&lt;html lang="zh-CN"&gt;</w:t>
        <w:br/>
      </w:r>
      <w:r>
        <w:rPr>
          <w:rFonts w:ascii="Courier New" w:hAnsi="Courier New" w:eastAsia="宋体"/>
          <w:sz w:val="18"/>
        </w:rPr>
        <w:t xml:space="preserve">  &lt;head&gt;</w:t>
        <w:br/>
      </w:r>
      <w:r>
        <w:rPr>
          <w:rFonts w:ascii="Courier New" w:hAnsi="Courier New" w:eastAsia="宋体"/>
          <w:sz w:val="18"/>
        </w:rPr>
        <w:t xml:space="preserve">    &lt;meta charset="UTF-8" /&gt;</w:t>
        <w:br/>
      </w:r>
      <w:r>
        <w:rPr>
          <w:rFonts w:ascii="Courier New" w:hAnsi="Courier New" w:eastAsia="宋体"/>
          <w:sz w:val="18"/>
        </w:rPr>
        <w:t xml:space="preserve">    &lt;meta name="viewport" content="width=device-width, initial-scale=1.0" /&gt;</w:t>
        <w:br/>
      </w:r>
      <w:r>
        <w:rPr>
          <w:rFonts w:ascii="Courier New" w:hAnsi="Courier New" w:eastAsia="宋体"/>
          <w:sz w:val="18"/>
        </w:rPr>
        <w:t xml:space="preserve">    &lt;title&gt;基于脑电肌电和运动信号的手部康复FMA评分预测软件 V1.0&lt;/title&gt;</w:t>
        <w:br/>
      </w:r>
      <w:r>
        <w:rPr>
          <w:rFonts w:ascii="Courier New" w:hAnsi="Courier New" w:eastAsia="宋体"/>
          <w:sz w:val="18"/>
        </w:rPr>
        <w:t xml:space="preserve">    &lt;link rel="preconnect" href="https://fonts.googleapis.com" /&gt;</w:t>
        <w:br/>
      </w:r>
      <w:r>
        <w:rPr>
          <w:rFonts w:ascii="Courier New" w:hAnsi="Courier New" w:eastAsia="宋体"/>
          <w:sz w:val="18"/>
        </w:rPr>
        <w:t xml:space="preserve">    &lt;link rel="preconnect" href="https://fonts.gstatic.com" crossorigin /&gt;</w:t>
        <w:br/>
      </w:r>
      <w:r>
        <w:rPr>
          <w:rFonts w:ascii="Courier New" w:hAnsi="Courier New" w:eastAsia="宋体"/>
          <w:sz w:val="18"/>
        </w:rPr>
        <w:t xml:space="preserve">    &lt;link</w:t>
        <w:br/>
      </w:r>
      <w:r>
        <w:rPr>
          <w:rFonts w:ascii="Courier New" w:hAnsi="Courier New" w:eastAsia="宋体"/>
          <w:sz w:val="18"/>
        </w:rPr>
        <w:t xml:space="preserve">      href="https://fonts.googleapis.com/css2?family=IBM+Plex+Sans:wght@300;400;500;600;700&amp;family=IBM+Plex+Mono:wght@300;400;500;600&amp;family=Manrope:wght@500;600;700;800&amp;display=swap"</w:t>
      </w:r>
    </w:p>
    <w:p>
      <w:r>
        <w:br w:type="page"/>
      </w:r>
    </w:p>
    <w:p>
      <w:pPr>
        <w:spacing w:lineRule="exact" w:line="210" w:before="0" w:after="0"/>
      </w:pPr>
      <w:r>
        <w:rPr>
          <w:rFonts w:ascii="Courier New" w:hAnsi="Courier New" w:eastAsia="宋体"/>
          <w:sz w:val="18"/>
        </w:rPr>
        <w:t xml:space="preserve">      rel="stylesheet"</w:t>
        <w:br/>
      </w:r>
      <w:r>
        <w:rPr>
          <w:rFonts w:ascii="Courier New" w:hAnsi="Courier New" w:eastAsia="宋体"/>
          <w:sz w:val="18"/>
        </w:rPr>
        <w:t xml:space="preserve">    /&gt;</w:t>
        <w:br/>
      </w:r>
      <w:r>
        <w:rPr>
          <w:rFonts w:ascii="Courier New" w:hAnsi="Courier New" w:eastAsia="宋体"/>
          <w:sz w:val="18"/>
        </w:rPr>
        <w:t xml:space="preserve">  &lt;/head&gt;</w:t>
        <w:br/>
      </w:r>
      <w:r>
        <w:rPr>
          <w:rFonts w:ascii="Courier New" w:hAnsi="Courier New" w:eastAsia="宋体"/>
          <w:sz w:val="18"/>
        </w:rPr>
        <w:t xml:space="preserve">  &lt;body&gt;</w:t>
        <w:br/>
      </w:r>
      <w:r>
        <w:rPr>
          <w:rFonts w:ascii="Courier New" w:hAnsi="Courier New" w:eastAsia="宋体"/>
          <w:sz w:val="18"/>
        </w:rPr>
        <w:t xml:space="preserve">    &lt;div id="root"&gt;&lt;/div&gt;</w:t>
        <w:br/>
      </w:r>
      <w:r>
        <w:rPr>
          <w:rFonts w:ascii="Courier New" w:hAnsi="Courier New" w:eastAsia="宋体"/>
          <w:sz w:val="18"/>
        </w:rPr>
        <w:t xml:space="preserve">    &lt;script type="module" src="/src/main.tsx"&gt;&lt;/script&gt;</w:t>
        <w:br/>
      </w:r>
      <w:r>
        <w:rPr>
          <w:rFonts w:ascii="Courier New" w:hAnsi="Courier New" w:eastAsia="宋体"/>
          <w:sz w:val="18"/>
        </w:rPr>
        <w:t xml:space="preserve">  &lt;/body&gt;</w:t>
        <w:br/>
      </w:r>
      <w:r>
        <w:rPr>
          <w:rFonts w:ascii="Courier New" w:hAnsi="Courier New" w:eastAsia="宋体"/>
          <w:sz w:val="18"/>
        </w:rPr>
        <w:t>&lt;/html&gt;</w:t>
      </w:r>
    </w:p>
    <w:sectPr w:rsidR="00FC693F" w:rsidRPr="0006063C" w:rsidSect="00034616">
      <w:headerReference w:type="default" r:id="rId9"/>
      <w:pgSz w:w="11906" w:h="16838"/>
      <w:pgMar w:top="1134" w:right="850" w:bottom="1134" w:left="124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09" w:val="right"/>
      </w:tabs>
    </w:pPr>
    <w:r/>
    <w:r>
      <w:rPr>
        <w:rFonts w:ascii="宋体" w:hAnsi="宋体" w:eastAsia="宋体"/>
        <w:sz w:val="18"/>
      </w:rPr>
      <w:t>基于脑电肌电和运动信号的手部康复FMA评分预测软件  V1.0</w:t>
    </w:r>
    <w:r>
      <w:rPr>
        <w:rFonts w:ascii="宋体" w:hAnsi="宋体" w:eastAsia="宋体"/>
        <w:sz w:val="18"/>
      </w:rPr>
      <w:tab/>
      <w:t xml:space="preserve">第 </w:t>
    </w:r>
    <w:fldSimple w:instr="PAGE">
      <w:r>
        <w:rPr>
          <w:sz w:val="18"/>
        </w:rPr>
        <w:t>1</w:t>
      </w:r>
    </w:fldSimple>
    <w:r>
      <w:rPr>
        <w:rFonts w:ascii="宋体" w:hAnsi="宋体" w:eastAsia="宋体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